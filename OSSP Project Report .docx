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6550" w14:textId="013F4097" w:rsidR="005D6EAF" w:rsidRPr="0040007A" w:rsidRDefault="00660457" w:rsidP="00660457">
      <w:pPr>
        <w:spacing w:after="40"/>
        <w:rPr>
          <w:color w:val="000000" w:themeColor="text1"/>
        </w:rPr>
      </w:pPr>
      <w:r>
        <w:rPr>
          <w:b/>
          <w:color w:val="17365D"/>
          <w:sz w:val="32"/>
        </w:rPr>
        <w:t xml:space="preserve">                          </w:t>
      </w:r>
      <w:r w:rsidRPr="0040007A">
        <w:rPr>
          <w:b/>
          <w:color w:val="000000" w:themeColor="text1"/>
          <w:sz w:val="32"/>
        </w:rPr>
        <w:t>K L (DEEMED TO BE) UNIVERSITY</w:t>
      </w:r>
    </w:p>
    <w:p w14:paraId="214160A4" w14:textId="77777777" w:rsidR="005D6EAF" w:rsidRPr="0040007A" w:rsidRDefault="00000000">
      <w:pPr>
        <w:spacing w:after="440"/>
        <w:jc w:val="center"/>
        <w:rPr>
          <w:color w:val="000000" w:themeColor="text1"/>
        </w:rPr>
      </w:pPr>
      <w:r w:rsidRPr="0040007A">
        <w:rPr>
          <w:b/>
          <w:color w:val="000000" w:themeColor="text1"/>
          <w:sz w:val="26"/>
        </w:rPr>
        <w:t>DEPARTMENT OF COMPUTER SCIENCE AND ENGINEERING</w:t>
      </w:r>
    </w:p>
    <w:p w14:paraId="64253E5B" w14:textId="77777777" w:rsidR="005D6EAF" w:rsidRPr="0040007A" w:rsidRDefault="00000000">
      <w:pPr>
        <w:spacing w:after="360"/>
        <w:jc w:val="center"/>
        <w:rPr>
          <w:color w:val="000000" w:themeColor="text1"/>
        </w:rPr>
      </w:pPr>
      <w:r w:rsidRPr="0040007A">
        <w:rPr>
          <w:b/>
          <w:color w:val="000000" w:themeColor="text1"/>
          <w:sz w:val="28"/>
        </w:rPr>
        <w:t>PROJECT REPORT</w:t>
      </w:r>
    </w:p>
    <w:p w14:paraId="03D60D8B" w14:textId="77777777" w:rsidR="005D6EAF" w:rsidRPr="0040007A" w:rsidRDefault="00000000">
      <w:pPr>
        <w:spacing w:after="480"/>
        <w:jc w:val="center"/>
        <w:rPr>
          <w:color w:val="000000" w:themeColor="text1"/>
        </w:rPr>
      </w:pPr>
      <w:r w:rsidRPr="0040007A">
        <w:rPr>
          <w:b/>
          <w:color w:val="000000" w:themeColor="text1"/>
          <w:sz w:val="40"/>
        </w:rPr>
        <w:t>“LINUX FILE DESCRIPTOR AND FILE I/O MANAGEMENT SYSTEM”</w:t>
      </w:r>
    </w:p>
    <w:p w14:paraId="45D230DD" w14:textId="77777777" w:rsidR="005D6EAF" w:rsidRPr="0040007A" w:rsidRDefault="00000000">
      <w:pPr>
        <w:spacing w:after="120"/>
        <w:jc w:val="center"/>
        <w:rPr>
          <w:color w:val="000000" w:themeColor="text1"/>
        </w:rPr>
      </w:pPr>
      <w:r w:rsidRPr="0040007A">
        <w:rPr>
          <w:color w:val="000000" w:themeColor="text1"/>
        </w:rPr>
        <w:t>A Project Report Submitted in partial fulfillment of the requirements</w:t>
      </w:r>
    </w:p>
    <w:p w14:paraId="2BA95DEF" w14:textId="77777777" w:rsidR="005D6EAF" w:rsidRPr="0040007A" w:rsidRDefault="00000000">
      <w:pPr>
        <w:spacing w:after="120"/>
        <w:jc w:val="center"/>
        <w:rPr>
          <w:color w:val="000000" w:themeColor="text1"/>
        </w:rPr>
      </w:pPr>
      <w:r w:rsidRPr="0040007A">
        <w:rPr>
          <w:color w:val="000000" w:themeColor="text1"/>
        </w:rPr>
        <w:t>for the award of the degree of</w:t>
      </w:r>
    </w:p>
    <w:p w14:paraId="1B8576E3" w14:textId="77777777" w:rsidR="005D6EAF" w:rsidRPr="0040007A" w:rsidRDefault="00000000">
      <w:pPr>
        <w:spacing w:after="80"/>
        <w:jc w:val="center"/>
        <w:rPr>
          <w:color w:val="000000" w:themeColor="text1"/>
        </w:rPr>
      </w:pPr>
      <w:r w:rsidRPr="0040007A">
        <w:rPr>
          <w:b/>
          <w:color w:val="000000" w:themeColor="text1"/>
          <w:sz w:val="32"/>
        </w:rPr>
        <w:t>BACHELOR OF TECHNOLOGY</w:t>
      </w:r>
    </w:p>
    <w:p w14:paraId="6A2EACDE" w14:textId="77777777" w:rsidR="005D6EAF" w:rsidRPr="0040007A" w:rsidRDefault="00000000">
      <w:pPr>
        <w:spacing w:after="120"/>
        <w:jc w:val="center"/>
        <w:rPr>
          <w:color w:val="000000" w:themeColor="text1"/>
        </w:rPr>
      </w:pPr>
      <w:r w:rsidRPr="0040007A">
        <w:rPr>
          <w:color w:val="000000" w:themeColor="text1"/>
        </w:rPr>
        <w:t>in</w:t>
      </w:r>
    </w:p>
    <w:p w14:paraId="1BAAA8A7" w14:textId="77777777" w:rsidR="005D6EAF" w:rsidRPr="0040007A" w:rsidRDefault="00000000">
      <w:pPr>
        <w:spacing w:after="400"/>
        <w:jc w:val="center"/>
        <w:rPr>
          <w:color w:val="000000" w:themeColor="text1"/>
        </w:rPr>
      </w:pPr>
      <w:r w:rsidRPr="0040007A">
        <w:rPr>
          <w:b/>
          <w:color w:val="000000" w:themeColor="text1"/>
          <w:sz w:val="26"/>
        </w:rPr>
        <w:t>COMPUTER SCIENCE AND ENGINEERING</w:t>
      </w:r>
    </w:p>
    <w:p w14:paraId="7D14C6A3" w14:textId="77777777" w:rsidR="005D6EAF" w:rsidRPr="0040007A" w:rsidRDefault="00000000">
      <w:pPr>
        <w:spacing w:after="160"/>
        <w:jc w:val="center"/>
        <w:rPr>
          <w:color w:val="000000" w:themeColor="text1"/>
        </w:rPr>
      </w:pPr>
      <w:r w:rsidRPr="0040007A">
        <w:rPr>
          <w:b/>
          <w:color w:val="000000" w:themeColor="text1"/>
          <w:sz w:val="24"/>
        </w:rPr>
        <w:t>BY</w:t>
      </w:r>
    </w:p>
    <w:tbl>
      <w:tblPr>
        <w:tblStyle w:val="TableGrid"/>
        <w:tblW w:w="0" w:type="auto"/>
        <w:jc w:val="center"/>
        <w:tblLook w:val="04A0" w:firstRow="1" w:lastRow="0" w:firstColumn="1" w:lastColumn="0" w:noHBand="0" w:noVBand="1"/>
      </w:tblPr>
      <w:tblGrid>
        <w:gridCol w:w="1152"/>
        <w:gridCol w:w="4464"/>
        <w:gridCol w:w="2592"/>
      </w:tblGrid>
      <w:tr w:rsidR="005D6EAF" w:rsidRPr="0040007A" w14:paraId="51C2FFD3" w14:textId="77777777">
        <w:trPr>
          <w:jc w:val="center"/>
        </w:trPr>
        <w:tc>
          <w:tcPr>
            <w:tcW w:w="1152" w:type="dxa"/>
            <w:shd w:val="clear" w:color="auto" w:fill="D9EAF7"/>
            <w:vAlign w:val="center"/>
          </w:tcPr>
          <w:p w14:paraId="21154F5B" w14:textId="77777777" w:rsidR="005D6EAF" w:rsidRPr="0040007A" w:rsidRDefault="00000000">
            <w:pPr>
              <w:rPr>
                <w:color w:val="000000" w:themeColor="text1"/>
              </w:rPr>
            </w:pPr>
            <w:r w:rsidRPr="0040007A">
              <w:rPr>
                <w:b/>
                <w:color w:val="000000" w:themeColor="text1"/>
                <w:sz w:val="20"/>
              </w:rPr>
              <w:t>S. No.</w:t>
            </w:r>
          </w:p>
        </w:tc>
        <w:tc>
          <w:tcPr>
            <w:tcW w:w="4464" w:type="dxa"/>
            <w:shd w:val="clear" w:color="auto" w:fill="D9EAF7"/>
            <w:vAlign w:val="center"/>
          </w:tcPr>
          <w:p w14:paraId="49921E84" w14:textId="77777777" w:rsidR="005D6EAF" w:rsidRPr="0040007A" w:rsidRDefault="00000000">
            <w:pPr>
              <w:rPr>
                <w:color w:val="000000" w:themeColor="text1"/>
              </w:rPr>
            </w:pPr>
            <w:r w:rsidRPr="0040007A">
              <w:rPr>
                <w:b/>
                <w:color w:val="000000" w:themeColor="text1"/>
                <w:sz w:val="20"/>
              </w:rPr>
              <w:t>Student Name</w:t>
            </w:r>
          </w:p>
        </w:tc>
        <w:tc>
          <w:tcPr>
            <w:tcW w:w="2592" w:type="dxa"/>
            <w:shd w:val="clear" w:color="auto" w:fill="D9EAF7"/>
            <w:vAlign w:val="center"/>
          </w:tcPr>
          <w:p w14:paraId="05A97A3C" w14:textId="77777777" w:rsidR="005D6EAF" w:rsidRPr="0040007A" w:rsidRDefault="00000000">
            <w:pPr>
              <w:rPr>
                <w:color w:val="000000" w:themeColor="text1"/>
              </w:rPr>
            </w:pPr>
            <w:r w:rsidRPr="0040007A">
              <w:rPr>
                <w:b/>
                <w:color w:val="000000" w:themeColor="text1"/>
                <w:sz w:val="20"/>
              </w:rPr>
              <w:t>Roll Number</w:t>
            </w:r>
          </w:p>
        </w:tc>
      </w:tr>
      <w:tr w:rsidR="005D6EAF" w:rsidRPr="0040007A" w14:paraId="41B47206" w14:textId="77777777">
        <w:trPr>
          <w:jc w:val="center"/>
        </w:trPr>
        <w:tc>
          <w:tcPr>
            <w:tcW w:w="1152" w:type="dxa"/>
          </w:tcPr>
          <w:p w14:paraId="40DD2C0D" w14:textId="77777777" w:rsidR="005D6EAF" w:rsidRPr="0040007A" w:rsidRDefault="00000000">
            <w:pPr>
              <w:rPr>
                <w:color w:val="000000" w:themeColor="text1"/>
              </w:rPr>
            </w:pPr>
            <w:r w:rsidRPr="0040007A">
              <w:rPr>
                <w:color w:val="000000" w:themeColor="text1"/>
                <w:sz w:val="20"/>
              </w:rPr>
              <w:t>1</w:t>
            </w:r>
          </w:p>
        </w:tc>
        <w:tc>
          <w:tcPr>
            <w:tcW w:w="4464" w:type="dxa"/>
          </w:tcPr>
          <w:p w14:paraId="7FEFC5DC" w14:textId="77777777" w:rsidR="005D6EAF" w:rsidRPr="0040007A" w:rsidRDefault="00000000">
            <w:pPr>
              <w:rPr>
                <w:color w:val="000000" w:themeColor="text1"/>
              </w:rPr>
            </w:pPr>
            <w:r w:rsidRPr="0040007A">
              <w:rPr>
                <w:color w:val="000000" w:themeColor="text1"/>
                <w:sz w:val="20"/>
              </w:rPr>
              <w:t>K. Akshitha Reddy</w:t>
            </w:r>
          </w:p>
        </w:tc>
        <w:tc>
          <w:tcPr>
            <w:tcW w:w="2592" w:type="dxa"/>
          </w:tcPr>
          <w:p w14:paraId="2C8692A4" w14:textId="77777777" w:rsidR="005D6EAF" w:rsidRPr="0040007A" w:rsidRDefault="00000000">
            <w:pPr>
              <w:rPr>
                <w:color w:val="000000" w:themeColor="text1"/>
              </w:rPr>
            </w:pPr>
            <w:r w:rsidRPr="0040007A">
              <w:rPr>
                <w:color w:val="000000" w:themeColor="text1"/>
                <w:sz w:val="20"/>
              </w:rPr>
              <w:t>2520030233</w:t>
            </w:r>
          </w:p>
        </w:tc>
      </w:tr>
      <w:tr w:rsidR="005D6EAF" w:rsidRPr="0040007A" w14:paraId="2E59477D" w14:textId="77777777">
        <w:trPr>
          <w:jc w:val="center"/>
        </w:trPr>
        <w:tc>
          <w:tcPr>
            <w:tcW w:w="1152" w:type="dxa"/>
          </w:tcPr>
          <w:p w14:paraId="42871EDB" w14:textId="77777777" w:rsidR="005D6EAF" w:rsidRPr="0040007A" w:rsidRDefault="00000000">
            <w:pPr>
              <w:rPr>
                <w:color w:val="000000" w:themeColor="text1"/>
              </w:rPr>
            </w:pPr>
            <w:r w:rsidRPr="0040007A">
              <w:rPr>
                <w:color w:val="000000" w:themeColor="text1"/>
                <w:sz w:val="20"/>
              </w:rPr>
              <w:t>2</w:t>
            </w:r>
          </w:p>
        </w:tc>
        <w:tc>
          <w:tcPr>
            <w:tcW w:w="4464" w:type="dxa"/>
          </w:tcPr>
          <w:p w14:paraId="54B786C2" w14:textId="77777777" w:rsidR="005D6EAF" w:rsidRPr="0040007A" w:rsidRDefault="00000000">
            <w:pPr>
              <w:rPr>
                <w:color w:val="000000" w:themeColor="text1"/>
              </w:rPr>
            </w:pPr>
            <w:r w:rsidRPr="0040007A">
              <w:rPr>
                <w:color w:val="000000" w:themeColor="text1"/>
                <w:sz w:val="20"/>
              </w:rPr>
              <w:t>T. Meghana Sai</w:t>
            </w:r>
          </w:p>
        </w:tc>
        <w:tc>
          <w:tcPr>
            <w:tcW w:w="2592" w:type="dxa"/>
          </w:tcPr>
          <w:p w14:paraId="1FB99A18" w14:textId="77777777" w:rsidR="005D6EAF" w:rsidRPr="0040007A" w:rsidRDefault="00000000">
            <w:pPr>
              <w:rPr>
                <w:color w:val="000000" w:themeColor="text1"/>
              </w:rPr>
            </w:pPr>
            <w:r w:rsidRPr="0040007A">
              <w:rPr>
                <w:color w:val="000000" w:themeColor="text1"/>
                <w:sz w:val="20"/>
              </w:rPr>
              <w:t>2520030245</w:t>
            </w:r>
          </w:p>
        </w:tc>
      </w:tr>
    </w:tbl>
    <w:p w14:paraId="321845CD" w14:textId="77777777" w:rsidR="005D6EAF" w:rsidRPr="0040007A" w:rsidRDefault="005D6EAF">
      <w:pPr>
        <w:rPr>
          <w:color w:val="000000" w:themeColor="text1"/>
        </w:rPr>
      </w:pPr>
    </w:p>
    <w:p w14:paraId="683A9692" w14:textId="77777777" w:rsidR="005D6EAF" w:rsidRPr="0040007A" w:rsidRDefault="00000000">
      <w:pPr>
        <w:spacing w:after="80"/>
        <w:jc w:val="center"/>
        <w:rPr>
          <w:color w:val="000000" w:themeColor="text1"/>
        </w:rPr>
      </w:pPr>
      <w:r w:rsidRPr="0040007A">
        <w:rPr>
          <w:b/>
          <w:color w:val="000000" w:themeColor="text1"/>
        </w:rPr>
        <w:t>Under the Esteemed Guidance of</w:t>
      </w:r>
    </w:p>
    <w:p w14:paraId="2AAF5BB9" w14:textId="59E216D8" w:rsidR="005D6EAF" w:rsidRPr="0040007A" w:rsidRDefault="00660457" w:rsidP="00660457">
      <w:pPr>
        <w:spacing w:after="40"/>
        <w:rPr>
          <w:color w:val="000000" w:themeColor="text1"/>
        </w:rPr>
      </w:pPr>
      <w:r w:rsidRPr="0040007A">
        <w:rPr>
          <w:b/>
          <w:color w:val="000000" w:themeColor="text1"/>
          <w:sz w:val="24"/>
        </w:rPr>
        <w:t xml:space="preserve">                                                                         </w:t>
      </w:r>
      <w:proofErr w:type="gramStart"/>
      <w:r w:rsidRPr="0040007A">
        <w:rPr>
          <w:b/>
          <w:color w:val="000000" w:themeColor="text1"/>
          <w:sz w:val="24"/>
        </w:rPr>
        <w:t>K.HEMA</w:t>
      </w:r>
      <w:proofErr w:type="gramEnd"/>
    </w:p>
    <w:p w14:paraId="245E8547" w14:textId="77777777" w:rsidR="005D6EAF" w:rsidRPr="0040007A" w:rsidRDefault="00000000">
      <w:pPr>
        <w:spacing w:after="320"/>
        <w:jc w:val="center"/>
        <w:rPr>
          <w:color w:val="000000" w:themeColor="text1"/>
        </w:rPr>
      </w:pPr>
      <w:r w:rsidRPr="0040007A">
        <w:rPr>
          <w:b/>
          <w:color w:val="000000" w:themeColor="text1"/>
          <w:sz w:val="20"/>
        </w:rPr>
        <w:t>Department of Computer Science and Engineering</w:t>
      </w:r>
    </w:p>
    <w:p w14:paraId="592BA9B1" w14:textId="77777777" w:rsidR="005D6EAF" w:rsidRPr="0040007A" w:rsidRDefault="00000000">
      <w:pPr>
        <w:jc w:val="center"/>
        <w:rPr>
          <w:color w:val="000000" w:themeColor="text1"/>
        </w:rPr>
      </w:pPr>
      <w:r w:rsidRPr="0040007A">
        <w:rPr>
          <w:b/>
          <w:color w:val="000000" w:themeColor="text1"/>
        </w:rPr>
        <w:t>Academic Year 2026–2027</w:t>
      </w:r>
    </w:p>
    <w:p w14:paraId="7B19CE47" w14:textId="77777777" w:rsidR="005D6EAF" w:rsidRPr="0040007A" w:rsidRDefault="00000000">
      <w:pPr>
        <w:rPr>
          <w:color w:val="000000" w:themeColor="text1"/>
        </w:rPr>
      </w:pPr>
      <w:r w:rsidRPr="0040007A">
        <w:rPr>
          <w:color w:val="000000" w:themeColor="text1"/>
        </w:rPr>
        <w:br w:type="page"/>
      </w:r>
    </w:p>
    <w:p w14:paraId="280B77F9" w14:textId="77777777" w:rsidR="005D6EAF" w:rsidRPr="0040007A" w:rsidRDefault="00000000">
      <w:pPr>
        <w:spacing w:after="360"/>
        <w:jc w:val="center"/>
        <w:rPr>
          <w:color w:val="000000" w:themeColor="text1"/>
        </w:rPr>
      </w:pPr>
      <w:r w:rsidRPr="0040007A">
        <w:rPr>
          <w:b/>
          <w:color w:val="000000" w:themeColor="text1"/>
          <w:sz w:val="36"/>
        </w:rPr>
        <w:lastRenderedPageBreak/>
        <w:t>DECLARATION</w:t>
      </w:r>
    </w:p>
    <w:p w14:paraId="5B0660CD" w14:textId="77777777" w:rsidR="005D6EAF" w:rsidRPr="0040007A" w:rsidRDefault="00000000">
      <w:pPr>
        <w:spacing w:after="120"/>
        <w:rPr>
          <w:color w:val="000000" w:themeColor="text1"/>
          <w:sz w:val="24"/>
          <w:szCs w:val="24"/>
        </w:rPr>
      </w:pPr>
      <w:r w:rsidRPr="0040007A">
        <w:rPr>
          <w:color w:val="000000" w:themeColor="text1"/>
          <w:sz w:val="24"/>
          <w:szCs w:val="24"/>
        </w:rPr>
        <w:t xml:space="preserve">We hereby declare that the project report entitled “Linux File Descriptor and File I/O Management System” is a </w:t>
      </w:r>
      <w:proofErr w:type="spellStart"/>
      <w:r w:rsidRPr="0040007A">
        <w:rPr>
          <w:color w:val="000000" w:themeColor="text1"/>
          <w:sz w:val="24"/>
          <w:szCs w:val="24"/>
        </w:rPr>
        <w:t>bonafide</w:t>
      </w:r>
      <w:proofErr w:type="spellEnd"/>
      <w:r w:rsidRPr="0040007A">
        <w:rPr>
          <w:color w:val="000000" w:themeColor="text1"/>
          <w:sz w:val="24"/>
          <w:szCs w:val="24"/>
        </w:rPr>
        <w:t xml:space="preserve"> work carried out by us in partial fulfillment of the requirements for the award of the Bachelor of Technology degree in Computer Science and Engineering.</w:t>
      </w:r>
    </w:p>
    <w:p w14:paraId="1EBC6E0B" w14:textId="77777777" w:rsidR="005D6EAF" w:rsidRPr="0040007A" w:rsidRDefault="00000000">
      <w:pPr>
        <w:spacing w:after="120"/>
        <w:rPr>
          <w:color w:val="000000" w:themeColor="text1"/>
          <w:sz w:val="24"/>
          <w:szCs w:val="24"/>
        </w:rPr>
      </w:pPr>
      <w:r w:rsidRPr="0040007A">
        <w:rPr>
          <w:color w:val="000000" w:themeColor="text1"/>
          <w:sz w:val="24"/>
          <w:szCs w:val="24"/>
        </w:rPr>
        <w:t>The project was developed in the Ubuntu Linux environment using C programming and Linux/POSIX system calls. The work focuses on practical file descriptor management and low-level file input/output operations.</w:t>
      </w:r>
    </w:p>
    <w:p w14:paraId="3DD6601B" w14:textId="77777777" w:rsidR="005D6EAF" w:rsidRPr="0040007A" w:rsidRDefault="00000000">
      <w:pPr>
        <w:spacing w:after="120"/>
        <w:rPr>
          <w:color w:val="000000" w:themeColor="text1"/>
          <w:sz w:val="24"/>
          <w:szCs w:val="24"/>
        </w:rPr>
      </w:pPr>
      <w:r w:rsidRPr="0040007A">
        <w:rPr>
          <w:color w:val="000000" w:themeColor="text1"/>
          <w:sz w:val="24"/>
          <w:szCs w:val="24"/>
        </w:rPr>
        <w:t>We further declare that the work presented in this report is our own implementation and has not been copied from any other department, university, or institute.</w:t>
      </w:r>
    </w:p>
    <w:p w14:paraId="6431C9EB" w14:textId="77777777" w:rsidR="005D6EAF" w:rsidRPr="0040007A" w:rsidRDefault="00000000">
      <w:pPr>
        <w:rPr>
          <w:color w:val="000000" w:themeColor="text1"/>
        </w:rPr>
      </w:pPr>
      <w:r w:rsidRPr="0040007A">
        <w:rPr>
          <w:color w:val="000000" w:themeColor="text1"/>
          <w:sz w:val="24"/>
          <w:szCs w:val="24"/>
        </w:rPr>
        <w:br/>
      </w:r>
    </w:p>
    <w:tbl>
      <w:tblPr>
        <w:tblStyle w:val="TableGrid"/>
        <w:tblW w:w="0" w:type="auto"/>
        <w:jc w:val="center"/>
        <w:tblLook w:val="04A0" w:firstRow="1" w:lastRow="0" w:firstColumn="1" w:lastColumn="0" w:noHBand="0" w:noVBand="1"/>
      </w:tblPr>
      <w:tblGrid>
        <w:gridCol w:w="4032"/>
        <w:gridCol w:w="2448"/>
        <w:gridCol w:w="2592"/>
      </w:tblGrid>
      <w:tr w:rsidR="005D6EAF" w:rsidRPr="0040007A" w14:paraId="050C6943" w14:textId="77777777">
        <w:trPr>
          <w:jc w:val="center"/>
        </w:trPr>
        <w:tc>
          <w:tcPr>
            <w:tcW w:w="4032" w:type="dxa"/>
            <w:shd w:val="clear" w:color="auto" w:fill="D9EAF7"/>
            <w:vAlign w:val="center"/>
          </w:tcPr>
          <w:p w14:paraId="651C1B9A" w14:textId="77777777" w:rsidR="005D6EAF" w:rsidRPr="0040007A" w:rsidRDefault="00000000">
            <w:pPr>
              <w:rPr>
                <w:color w:val="000000" w:themeColor="text1"/>
              </w:rPr>
            </w:pPr>
            <w:r w:rsidRPr="0040007A">
              <w:rPr>
                <w:b/>
                <w:color w:val="000000" w:themeColor="text1"/>
                <w:sz w:val="20"/>
              </w:rPr>
              <w:t>Student Name</w:t>
            </w:r>
          </w:p>
        </w:tc>
        <w:tc>
          <w:tcPr>
            <w:tcW w:w="2448" w:type="dxa"/>
            <w:shd w:val="clear" w:color="auto" w:fill="D9EAF7"/>
            <w:vAlign w:val="center"/>
          </w:tcPr>
          <w:p w14:paraId="025BDDFB" w14:textId="77777777" w:rsidR="005D6EAF" w:rsidRPr="0040007A" w:rsidRDefault="00000000">
            <w:pPr>
              <w:rPr>
                <w:color w:val="000000" w:themeColor="text1"/>
              </w:rPr>
            </w:pPr>
            <w:r w:rsidRPr="0040007A">
              <w:rPr>
                <w:b/>
                <w:color w:val="000000" w:themeColor="text1"/>
                <w:sz w:val="20"/>
              </w:rPr>
              <w:t>Roll Number</w:t>
            </w:r>
          </w:p>
        </w:tc>
        <w:tc>
          <w:tcPr>
            <w:tcW w:w="2592" w:type="dxa"/>
            <w:shd w:val="clear" w:color="auto" w:fill="D9EAF7"/>
            <w:vAlign w:val="center"/>
          </w:tcPr>
          <w:p w14:paraId="195FA367" w14:textId="77777777" w:rsidR="005D6EAF" w:rsidRPr="0040007A" w:rsidRDefault="00000000">
            <w:pPr>
              <w:rPr>
                <w:color w:val="000000" w:themeColor="text1"/>
              </w:rPr>
            </w:pPr>
            <w:r w:rsidRPr="0040007A">
              <w:rPr>
                <w:b/>
                <w:color w:val="000000" w:themeColor="text1"/>
                <w:sz w:val="20"/>
              </w:rPr>
              <w:t>Signature</w:t>
            </w:r>
          </w:p>
        </w:tc>
      </w:tr>
      <w:tr w:rsidR="005D6EAF" w:rsidRPr="0040007A" w14:paraId="22057A8D" w14:textId="77777777">
        <w:trPr>
          <w:jc w:val="center"/>
        </w:trPr>
        <w:tc>
          <w:tcPr>
            <w:tcW w:w="4032" w:type="dxa"/>
          </w:tcPr>
          <w:p w14:paraId="482ED45B" w14:textId="77777777" w:rsidR="005D6EAF" w:rsidRPr="0040007A" w:rsidRDefault="00000000">
            <w:pPr>
              <w:rPr>
                <w:color w:val="000000" w:themeColor="text1"/>
              </w:rPr>
            </w:pPr>
            <w:r w:rsidRPr="0040007A">
              <w:rPr>
                <w:color w:val="000000" w:themeColor="text1"/>
                <w:sz w:val="20"/>
              </w:rPr>
              <w:t>K. Akshitha Reddy</w:t>
            </w:r>
          </w:p>
        </w:tc>
        <w:tc>
          <w:tcPr>
            <w:tcW w:w="2448" w:type="dxa"/>
          </w:tcPr>
          <w:p w14:paraId="4795768F" w14:textId="77777777" w:rsidR="005D6EAF" w:rsidRPr="0040007A" w:rsidRDefault="00000000">
            <w:pPr>
              <w:rPr>
                <w:color w:val="000000" w:themeColor="text1"/>
              </w:rPr>
            </w:pPr>
            <w:r w:rsidRPr="0040007A">
              <w:rPr>
                <w:color w:val="000000" w:themeColor="text1"/>
                <w:sz w:val="20"/>
              </w:rPr>
              <w:t>2520030233</w:t>
            </w:r>
          </w:p>
        </w:tc>
        <w:tc>
          <w:tcPr>
            <w:tcW w:w="2592" w:type="dxa"/>
          </w:tcPr>
          <w:p w14:paraId="4BF21B13" w14:textId="77777777" w:rsidR="005D6EAF" w:rsidRPr="0040007A" w:rsidRDefault="00000000">
            <w:pPr>
              <w:rPr>
                <w:color w:val="000000" w:themeColor="text1"/>
              </w:rPr>
            </w:pPr>
            <w:r w:rsidRPr="0040007A">
              <w:rPr>
                <w:color w:val="000000" w:themeColor="text1"/>
                <w:sz w:val="20"/>
              </w:rPr>
              <w:t>________________</w:t>
            </w:r>
          </w:p>
        </w:tc>
      </w:tr>
      <w:tr w:rsidR="005D6EAF" w:rsidRPr="0040007A" w14:paraId="0875E965" w14:textId="77777777">
        <w:trPr>
          <w:jc w:val="center"/>
        </w:trPr>
        <w:tc>
          <w:tcPr>
            <w:tcW w:w="4032" w:type="dxa"/>
          </w:tcPr>
          <w:p w14:paraId="473B341C" w14:textId="77777777" w:rsidR="005D6EAF" w:rsidRPr="0040007A" w:rsidRDefault="00000000">
            <w:pPr>
              <w:rPr>
                <w:color w:val="000000" w:themeColor="text1"/>
              </w:rPr>
            </w:pPr>
            <w:r w:rsidRPr="0040007A">
              <w:rPr>
                <w:color w:val="000000" w:themeColor="text1"/>
                <w:sz w:val="20"/>
              </w:rPr>
              <w:t>T. Meghana Sai</w:t>
            </w:r>
          </w:p>
        </w:tc>
        <w:tc>
          <w:tcPr>
            <w:tcW w:w="2448" w:type="dxa"/>
          </w:tcPr>
          <w:p w14:paraId="454AFB8D" w14:textId="77777777" w:rsidR="005D6EAF" w:rsidRPr="0040007A" w:rsidRDefault="00000000">
            <w:pPr>
              <w:rPr>
                <w:color w:val="000000" w:themeColor="text1"/>
              </w:rPr>
            </w:pPr>
            <w:r w:rsidRPr="0040007A">
              <w:rPr>
                <w:color w:val="000000" w:themeColor="text1"/>
                <w:sz w:val="20"/>
              </w:rPr>
              <w:t>2520030245</w:t>
            </w:r>
          </w:p>
        </w:tc>
        <w:tc>
          <w:tcPr>
            <w:tcW w:w="2592" w:type="dxa"/>
          </w:tcPr>
          <w:p w14:paraId="68A120D8" w14:textId="77777777" w:rsidR="005D6EAF" w:rsidRPr="0040007A" w:rsidRDefault="00000000">
            <w:pPr>
              <w:rPr>
                <w:color w:val="000000" w:themeColor="text1"/>
              </w:rPr>
            </w:pPr>
            <w:r w:rsidRPr="0040007A">
              <w:rPr>
                <w:color w:val="000000" w:themeColor="text1"/>
                <w:sz w:val="20"/>
              </w:rPr>
              <w:t>________________</w:t>
            </w:r>
          </w:p>
        </w:tc>
      </w:tr>
    </w:tbl>
    <w:p w14:paraId="2E8782E3" w14:textId="77777777" w:rsidR="005D6EAF" w:rsidRPr="0040007A" w:rsidRDefault="005D6EAF">
      <w:pPr>
        <w:rPr>
          <w:color w:val="000000" w:themeColor="text1"/>
        </w:rPr>
      </w:pPr>
    </w:p>
    <w:p w14:paraId="1FB504FA" w14:textId="77777777" w:rsidR="005D6EAF" w:rsidRPr="0040007A" w:rsidRDefault="00000000">
      <w:pPr>
        <w:rPr>
          <w:color w:val="000000" w:themeColor="text1"/>
        </w:rPr>
      </w:pPr>
      <w:r w:rsidRPr="0040007A">
        <w:rPr>
          <w:color w:val="000000" w:themeColor="text1"/>
        </w:rPr>
        <w:br w:type="page"/>
      </w:r>
    </w:p>
    <w:p w14:paraId="7E8C9B5F" w14:textId="77777777" w:rsidR="005D6EAF" w:rsidRPr="0040007A" w:rsidRDefault="00000000">
      <w:pPr>
        <w:spacing w:after="360"/>
        <w:jc w:val="center"/>
        <w:rPr>
          <w:color w:val="000000" w:themeColor="text1"/>
        </w:rPr>
      </w:pPr>
      <w:r w:rsidRPr="0040007A">
        <w:rPr>
          <w:b/>
          <w:color w:val="000000" w:themeColor="text1"/>
          <w:sz w:val="36"/>
        </w:rPr>
        <w:lastRenderedPageBreak/>
        <w:t>CERTIFICATE</w:t>
      </w:r>
    </w:p>
    <w:p w14:paraId="73318052" w14:textId="080F4727" w:rsidR="005D6EAF" w:rsidRPr="0040007A" w:rsidRDefault="00000000">
      <w:pPr>
        <w:spacing w:after="120"/>
        <w:rPr>
          <w:color w:val="000000" w:themeColor="text1"/>
          <w:sz w:val="24"/>
          <w:szCs w:val="24"/>
        </w:rPr>
      </w:pPr>
      <w:r w:rsidRPr="0040007A">
        <w:rPr>
          <w:color w:val="000000" w:themeColor="text1"/>
          <w:sz w:val="24"/>
          <w:szCs w:val="24"/>
        </w:rPr>
        <w:t xml:space="preserve">This is to certify that the project report entitled “Linux File Descriptor and File I/O Management System” is a </w:t>
      </w:r>
      <w:proofErr w:type="spellStart"/>
      <w:r w:rsidRPr="0040007A">
        <w:rPr>
          <w:color w:val="000000" w:themeColor="text1"/>
          <w:sz w:val="24"/>
          <w:szCs w:val="24"/>
        </w:rPr>
        <w:t>bonafide</w:t>
      </w:r>
      <w:proofErr w:type="spellEnd"/>
      <w:r w:rsidRPr="0040007A">
        <w:rPr>
          <w:color w:val="000000" w:themeColor="text1"/>
          <w:sz w:val="24"/>
          <w:szCs w:val="24"/>
        </w:rPr>
        <w:t xml:space="preserve"> work carried out and submitted by K. Akshitha Reddy (2520030233), T. Meghana Sai (2520030245), </w:t>
      </w:r>
      <w:proofErr w:type="gramStart"/>
      <w:r w:rsidRPr="0040007A">
        <w:rPr>
          <w:color w:val="000000" w:themeColor="text1"/>
          <w:sz w:val="24"/>
          <w:szCs w:val="24"/>
        </w:rPr>
        <w:t>and  in</w:t>
      </w:r>
      <w:proofErr w:type="gramEnd"/>
      <w:r w:rsidRPr="0040007A">
        <w:rPr>
          <w:color w:val="000000" w:themeColor="text1"/>
          <w:sz w:val="24"/>
          <w:szCs w:val="24"/>
        </w:rPr>
        <w:t xml:space="preserve"> partial fulfillment of the requirements for the award of the degree of Bachelor of Technology in Computer Science and Engineering during the academic year 2026–2027.</w:t>
      </w:r>
    </w:p>
    <w:p w14:paraId="4D14D0E2" w14:textId="77777777" w:rsidR="005D6EAF" w:rsidRPr="0040007A" w:rsidRDefault="00000000">
      <w:pPr>
        <w:spacing w:after="120"/>
        <w:rPr>
          <w:color w:val="000000" w:themeColor="text1"/>
          <w:sz w:val="24"/>
          <w:szCs w:val="24"/>
        </w:rPr>
      </w:pPr>
      <w:r w:rsidRPr="0040007A">
        <w:rPr>
          <w:color w:val="000000" w:themeColor="text1"/>
          <w:sz w:val="24"/>
          <w:szCs w:val="24"/>
        </w:rPr>
        <w:t>The project work demonstrates the application of Linux system programming concepts, file descriptors, file I/O system calls, file access flags, error handling, and command-line execution in Ubuntu Linux.</w:t>
      </w:r>
    </w:p>
    <w:p w14:paraId="329E5B20" w14:textId="77777777" w:rsidR="005D6EAF" w:rsidRPr="0040007A" w:rsidRDefault="00000000">
      <w:pPr>
        <w:rPr>
          <w:color w:val="000000" w:themeColor="text1"/>
        </w:rPr>
      </w:pPr>
      <w:r w:rsidRPr="0040007A">
        <w:rPr>
          <w:color w:val="000000" w:themeColor="text1"/>
        </w:rPr>
        <w:br/>
      </w:r>
      <w:r w:rsidRPr="0040007A">
        <w:rPr>
          <w:color w:val="000000" w:themeColor="text1"/>
        </w:rPr>
        <w:br/>
      </w:r>
    </w:p>
    <w:tbl>
      <w:tblPr>
        <w:tblStyle w:val="TableGrid"/>
        <w:tblW w:w="0" w:type="auto"/>
        <w:jc w:val="center"/>
        <w:tblLook w:val="04A0" w:firstRow="1" w:lastRow="0" w:firstColumn="1" w:lastColumn="0" w:noHBand="0" w:noVBand="1"/>
      </w:tblPr>
      <w:tblGrid>
        <w:gridCol w:w="3024"/>
        <w:gridCol w:w="3024"/>
        <w:gridCol w:w="3024"/>
      </w:tblGrid>
      <w:tr w:rsidR="005D6EAF" w:rsidRPr="0040007A" w14:paraId="51F66E48" w14:textId="77777777">
        <w:trPr>
          <w:jc w:val="center"/>
        </w:trPr>
        <w:tc>
          <w:tcPr>
            <w:tcW w:w="3024" w:type="dxa"/>
            <w:shd w:val="clear" w:color="auto" w:fill="D9EAF7"/>
            <w:vAlign w:val="center"/>
          </w:tcPr>
          <w:p w14:paraId="001A991F" w14:textId="77777777" w:rsidR="005D6EAF" w:rsidRPr="0040007A" w:rsidRDefault="00000000">
            <w:pPr>
              <w:rPr>
                <w:color w:val="000000" w:themeColor="text1"/>
              </w:rPr>
            </w:pPr>
            <w:r w:rsidRPr="0040007A">
              <w:rPr>
                <w:b/>
                <w:color w:val="000000" w:themeColor="text1"/>
                <w:sz w:val="20"/>
              </w:rPr>
              <w:t>Guide Signature</w:t>
            </w:r>
          </w:p>
        </w:tc>
        <w:tc>
          <w:tcPr>
            <w:tcW w:w="3024" w:type="dxa"/>
            <w:shd w:val="clear" w:color="auto" w:fill="D9EAF7"/>
            <w:vAlign w:val="center"/>
          </w:tcPr>
          <w:p w14:paraId="1770DA1C" w14:textId="77777777" w:rsidR="005D6EAF" w:rsidRPr="0040007A" w:rsidRDefault="00000000">
            <w:pPr>
              <w:rPr>
                <w:color w:val="000000" w:themeColor="text1"/>
              </w:rPr>
            </w:pPr>
            <w:r w:rsidRPr="0040007A">
              <w:rPr>
                <w:b/>
                <w:color w:val="000000" w:themeColor="text1"/>
                <w:sz w:val="20"/>
              </w:rPr>
              <w:t>Course Coordinator</w:t>
            </w:r>
          </w:p>
        </w:tc>
        <w:tc>
          <w:tcPr>
            <w:tcW w:w="3024" w:type="dxa"/>
            <w:shd w:val="clear" w:color="auto" w:fill="D9EAF7"/>
            <w:vAlign w:val="center"/>
          </w:tcPr>
          <w:p w14:paraId="5F6C1F37" w14:textId="77777777" w:rsidR="005D6EAF" w:rsidRPr="0040007A" w:rsidRDefault="00000000">
            <w:pPr>
              <w:rPr>
                <w:color w:val="000000" w:themeColor="text1"/>
              </w:rPr>
            </w:pPr>
            <w:r w:rsidRPr="0040007A">
              <w:rPr>
                <w:b/>
                <w:color w:val="000000" w:themeColor="text1"/>
                <w:sz w:val="20"/>
              </w:rPr>
              <w:t>HOD</w:t>
            </w:r>
          </w:p>
        </w:tc>
      </w:tr>
      <w:tr w:rsidR="005D6EAF" w:rsidRPr="0040007A" w14:paraId="36CA4C08" w14:textId="77777777">
        <w:trPr>
          <w:jc w:val="center"/>
        </w:trPr>
        <w:tc>
          <w:tcPr>
            <w:tcW w:w="3024" w:type="dxa"/>
          </w:tcPr>
          <w:p w14:paraId="75F1A262" w14:textId="77777777" w:rsidR="005D6EAF" w:rsidRPr="0040007A" w:rsidRDefault="00000000">
            <w:pPr>
              <w:rPr>
                <w:color w:val="000000" w:themeColor="text1"/>
              </w:rPr>
            </w:pPr>
            <w:r w:rsidRPr="0040007A">
              <w:rPr>
                <w:color w:val="000000" w:themeColor="text1"/>
                <w:sz w:val="20"/>
              </w:rPr>
              <w:t>________________</w:t>
            </w:r>
          </w:p>
        </w:tc>
        <w:tc>
          <w:tcPr>
            <w:tcW w:w="3024" w:type="dxa"/>
          </w:tcPr>
          <w:p w14:paraId="51EF8ED3" w14:textId="77777777" w:rsidR="005D6EAF" w:rsidRPr="0040007A" w:rsidRDefault="00000000">
            <w:pPr>
              <w:rPr>
                <w:color w:val="000000" w:themeColor="text1"/>
              </w:rPr>
            </w:pPr>
            <w:r w:rsidRPr="0040007A">
              <w:rPr>
                <w:color w:val="000000" w:themeColor="text1"/>
                <w:sz w:val="20"/>
              </w:rPr>
              <w:t>________________</w:t>
            </w:r>
          </w:p>
        </w:tc>
        <w:tc>
          <w:tcPr>
            <w:tcW w:w="3024" w:type="dxa"/>
          </w:tcPr>
          <w:p w14:paraId="6E470CFE" w14:textId="77777777" w:rsidR="005D6EAF" w:rsidRPr="0040007A" w:rsidRDefault="00000000">
            <w:pPr>
              <w:rPr>
                <w:color w:val="000000" w:themeColor="text1"/>
              </w:rPr>
            </w:pPr>
            <w:r w:rsidRPr="0040007A">
              <w:rPr>
                <w:color w:val="000000" w:themeColor="text1"/>
                <w:sz w:val="20"/>
              </w:rPr>
              <w:t>________________</w:t>
            </w:r>
          </w:p>
        </w:tc>
      </w:tr>
      <w:tr w:rsidR="005D6EAF" w:rsidRPr="0040007A" w14:paraId="5A084DEE" w14:textId="77777777">
        <w:trPr>
          <w:jc w:val="center"/>
        </w:trPr>
        <w:tc>
          <w:tcPr>
            <w:tcW w:w="3024" w:type="dxa"/>
          </w:tcPr>
          <w:p w14:paraId="09D3AE25" w14:textId="77777777" w:rsidR="005D6EAF" w:rsidRPr="0040007A" w:rsidRDefault="00000000">
            <w:pPr>
              <w:rPr>
                <w:color w:val="000000" w:themeColor="text1"/>
              </w:rPr>
            </w:pPr>
            <w:r w:rsidRPr="0040007A">
              <w:rPr>
                <w:color w:val="000000" w:themeColor="text1"/>
                <w:sz w:val="20"/>
              </w:rPr>
              <w:t>Date: ___________</w:t>
            </w:r>
          </w:p>
        </w:tc>
        <w:tc>
          <w:tcPr>
            <w:tcW w:w="3024" w:type="dxa"/>
          </w:tcPr>
          <w:p w14:paraId="18CC6FC0" w14:textId="77777777" w:rsidR="005D6EAF" w:rsidRPr="0040007A" w:rsidRDefault="00000000">
            <w:pPr>
              <w:rPr>
                <w:color w:val="000000" w:themeColor="text1"/>
              </w:rPr>
            </w:pPr>
            <w:r w:rsidRPr="0040007A">
              <w:rPr>
                <w:color w:val="000000" w:themeColor="text1"/>
                <w:sz w:val="20"/>
              </w:rPr>
              <w:t>Date: ___________</w:t>
            </w:r>
          </w:p>
        </w:tc>
        <w:tc>
          <w:tcPr>
            <w:tcW w:w="3024" w:type="dxa"/>
          </w:tcPr>
          <w:p w14:paraId="75E7D5F7" w14:textId="77777777" w:rsidR="005D6EAF" w:rsidRPr="0040007A" w:rsidRDefault="00000000">
            <w:pPr>
              <w:rPr>
                <w:color w:val="000000" w:themeColor="text1"/>
              </w:rPr>
            </w:pPr>
            <w:r w:rsidRPr="0040007A">
              <w:rPr>
                <w:color w:val="000000" w:themeColor="text1"/>
                <w:sz w:val="20"/>
              </w:rPr>
              <w:t>Date: ___________</w:t>
            </w:r>
          </w:p>
        </w:tc>
      </w:tr>
    </w:tbl>
    <w:p w14:paraId="0BA27E34" w14:textId="77777777" w:rsidR="005D6EAF" w:rsidRPr="0040007A" w:rsidRDefault="005D6EAF">
      <w:pPr>
        <w:rPr>
          <w:color w:val="000000" w:themeColor="text1"/>
        </w:rPr>
      </w:pPr>
    </w:p>
    <w:p w14:paraId="73D04317" w14:textId="77777777" w:rsidR="005D6EAF" w:rsidRPr="0040007A" w:rsidRDefault="00000000">
      <w:pPr>
        <w:rPr>
          <w:color w:val="000000" w:themeColor="text1"/>
        </w:rPr>
      </w:pPr>
      <w:r w:rsidRPr="0040007A">
        <w:rPr>
          <w:color w:val="000000" w:themeColor="text1"/>
        </w:rPr>
        <w:br w:type="page"/>
      </w:r>
    </w:p>
    <w:p w14:paraId="17AABE06" w14:textId="77777777" w:rsidR="005D6EAF" w:rsidRPr="0040007A" w:rsidRDefault="00000000">
      <w:pPr>
        <w:spacing w:after="360"/>
        <w:jc w:val="center"/>
        <w:rPr>
          <w:color w:val="000000" w:themeColor="text1"/>
        </w:rPr>
      </w:pPr>
      <w:r w:rsidRPr="0040007A">
        <w:rPr>
          <w:b/>
          <w:color w:val="000000" w:themeColor="text1"/>
          <w:sz w:val="36"/>
        </w:rPr>
        <w:lastRenderedPageBreak/>
        <w:t>ACKNOWLEDGEMENT</w:t>
      </w:r>
    </w:p>
    <w:p w14:paraId="0C48989E" w14:textId="77777777" w:rsidR="005D6EAF" w:rsidRPr="0040007A" w:rsidRDefault="00000000">
      <w:pPr>
        <w:spacing w:after="120"/>
        <w:rPr>
          <w:color w:val="000000" w:themeColor="text1"/>
          <w:sz w:val="24"/>
          <w:szCs w:val="24"/>
        </w:rPr>
      </w:pPr>
      <w:r w:rsidRPr="0040007A">
        <w:rPr>
          <w:color w:val="000000" w:themeColor="text1"/>
          <w:sz w:val="24"/>
          <w:szCs w:val="24"/>
        </w:rPr>
        <w:t>We express our sincere gratitude to the faculty members and project guide of the Department of Computer Science and Engineering for their valuable guidance, encouragement, and support throughout the development of this project.</w:t>
      </w:r>
    </w:p>
    <w:p w14:paraId="58138DDC" w14:textId="77777777" w:rsidR="005D6EAF" w:rsidRPr="0040007A" w:rsidRDefault="00000000">
      <w:pPr>
        <w:spacing w:after="120"/>
        <w:rPr>
          <w:color w:val="000000" w:themeColor="text1"/>
          <w:sz w:val="24"/>
          <w:szCs w:val="24"/>
        </w:rPr>
      </w:pPr>
      <w:r w:rsidRPr="0040007A">
        <w:rPr>
          <w:color w:val="000000" w:themeColor="text1"/>
          <w:sz w:val="24"/>
          <w:szCs w:val="24"/>
        </w:rPr>
        <w:t>We are thankful to the Head of the Department and the course coordinator for providing the facilities and academic environment required to complete this Operating Systems project. Their suggestions helped us understand Linux system calls and practical file management concepts more clearly.</w:t>
      </w:r>
    </w:p>
    <w:p w14:paraId="01360E10" w14:textId="77777777" w:rsidR="005D6EAF" w:rsidRPr="0040007A" w:rsidRDefault="00000000">
      <w:pPr>
        <w:spacing w:after="120"/>
        <w:rPr>
          <w:color w:val="000000" w:themeColor="text1"/>
          <w:sz w:val="24"/>
          <w:szCs w:val="24"/>
        </w:rPr>
      </w:pPr>
      <w:r w:rsidRPr="0040007A">
        <w:rPr>
          <w:color w:val="000000" w:themeColor="text1"/>
          <w:sz w:val="24"/>
          <w:szCs w:val="24"/>
        </w:rPr>
        <w:t>We also thank our teaching and non-teaching staff, classmates, friends, and family members for their cooperation and encouragement during the implementation, testing, documentation, and presentation of the project.</w:t>
      </w:r>
    </w:p>
    <w:p w14:paraId="11C626D3" w14:textId="77777777" w:rsidR="005D6EAF" w:rsidRPr="0040007A" w:rsidRDefault="00000000">
      <w:pPr>
        <w:spacing w:after="120"/>
        <w:rPr>
          <w:color w:val="000000" w:themeColor="text1"/>
          <w:sz w:val="24"/>
          <w:szCs w:val="24"/>
        </w:rPr>
      </w:pPr>
      <w:r w:rsidRPr="0040007A">
        <w:rPr>
          <w:color w:val="000000" w:themeColor="text1"/>
          <w:sz w:val="24"/>
          <w:szCs w:val="24"/>
        </w:rPr>
        <w:t>Finally, we thank everyone who directly or indirectly contributed to the successful completion of the Linux File Descriptor and File I/O Management System.</w:t>
      </w:r>
    </w:p>
    <w:p w14:paraId="79CC2A2B" w14:textId="77777777" w:rsidR="005D6EAF" w:rsidRPr="0040007A" w:rsidRDefault="00000000">
      <w:pPr>
        <w:rPr>
          <w:color w:val="000000" w:themeColor="text1"/>
        </w:rPr>
      </w:pPr>
      <w:r w:rsidRPr="0040007A">
        <w:rPr>
          <w:color w:val="000000" w:themeColor="text1"/>
        </w:rPr>
        <w:br w:type="page"/>
      </w:r>
    </w:p>
    <w:p w14:paraId="287A9DD5" w14:textId="77777777" w:rsidR="005D6EAF" w:rsidRPr="0040007A" w:rsidRDefault="00000000">
      <w:pPr>
        <w:spacing w:after="360"/>
        <w:jc w:val="center"/>
        <w:rPr>
          <w:color w:val="000000" w:themeColor="text1"/>
        </w:rPr>
      </w:pPr>
      <w:r w:rsidRPr="0040007A">
        <w:rPr>
          <w:b/>
          <w:color w:val="000000" w:themeColor="text1"/>
          <w:sz w:val="36"/>
        </w:rPr>
        <w:lastRenderedPageBreak/>
        <w:t>ABSTRACT</w:t>
      </w:r>
    </w:p>
    <w:p w14:paraId="60F97F4E" w14:textId="77777777" w:rsidR="00660457" w:rsidRPr="0040007A" w:rsidRDefault="00660457" w:rsidP="00660457">
      <w:pPr>
        <w:rPr>
          <w:color w:val="000000" w:themeColor="text1"/>
          <w:sz w:val="24"/>
          <w:szCs w:val="24"/>
          <w:lang w:val="en-IN"/>
        </w:rPr>
      </w:pPr>
      <w:r w:rsidRPr="0040007A">
        <w:rPr>
          <w:color w:val="000000" w:themeColor="text1"/>
          <w:sz w:val="24"/>
          <w:szCs w:val="24"/>
          <w:lang w:val="en-IN"/>
        </w:rPr>
        <w:t xml:space="preserve">The </w:t>
      </w:r>
      <w:r w:rsidRPr="0040007A">
        <w:rPr>
          <w:b/>
          <w:bCs/>
          <w:color w:val="000000" w:themeColor="text1"/>
          <w:sz w:val="24"/>
          <w:szCs w:val="24"/>
          <w:lang w:val="en-IN"/>
        </w:rPr>
        <w:t>Linux File Descriptor and File I/O Management System</w:t>
      </w:r>
      <w:r w:rsidRPr="0040007A">
        <w:rPr>
          <w:color w:val="000000" w:themeColor="text1"/>
          <w:sz w:val="24"/>
          <w:szCs w:val="24"/>
          <w:lang w:val="en-IN"/>
        </w:rPr>
        <w:t xml:space="preserve"> is a C-based Operating Systems and Systems Programming project developed and executed in the </w:t>
      </w:r>
      <w:r w:rsidRPr="0040007A">
        <w:rPr>
          <w:b/>
          <w:bCs/>
          <w:color w:val="000000" w:themeColor="text1"/>
          <w:sz w:val="24"/>
          <w:szCs w:val="24"/>
          <w:lang w:val="en-IN"/>
        </w:rPr>
        <w:t>Ubuntu Linux environment</w:t>
      </w:r>
      <w:r w:rsidRPr="0040007A">
        <w:rPr>
          <w:color w:val="000000" w:themeColor="text1"/>
          <w:sz w:val="24"/>
          <w:szCs w:val="24"/>
          <w:lang w:val="en-IN"/>
        </w:rPr>
        <w:t xml:space="preserve"> to demonstrate how Linux manages files through file descriptors and system calls. A file descriptor is an integer assigned by the operating system to an opened file, which allows a process to perform various input/output operations on that file. The project provides a menu-driven command-line interface through which users can create, open, read, write, append, seek, and manage files.</w:t>
      </w:r>
    </w:p>
    <w:p w14:paraId="5E95C8BF" w14:textId="77777777" w:rsidR="00660457" w:rsidRPr="0040007A" w:rsidRDefault="00660457" w:rsidP="00660457">
      <w:pPr>
        <w:rPr>
          <w:color w:val="000000" w:themeColor="text1"/>
          <w:sz w:val="24"/>
          <w:szCs w:val="24"/>
          <w:lang w:val="en-IN"/>
        </w:rPr>
      </w:pPr>
      <w:r w:rsidRPr="0040007A">
        <w:rPr>
          <w:color w:val="000000" w:themeColor="text1"/>
          <w:sz w:val="24"/>
          <w:szCs w:val="24"/>
          <w:lang w:val="en-IN"/>
        </w:rPr>
        <w:t xml:space="preserve">The system is organized into multiple functional modules, including </w:t>
      </w:r>
      <w:r w:rsidRPr="0040007A">
        <w:rPr>
          <w:b/>
          <w:bCs/>
          <w:color w:val="000000" w:themeColor="text1"/>
          <w:sz w:val="24"/>
          <w:szCs w:val="24"/>
          <w:lang w:val="en-IN"/>
        </w:rPr>
        <w:t>File Manager, File I/O Operations, File Descriptor Management, File Information, File Management, Advanced I/O, and System Information</w:t>
      </w:r>
      <w:r w:rsidRPr="0040007A">
        <w:rPr>
          <w:color w:val="000000" w:themeColor="text1"/>
          <w:sz w:val="24"/>
          <w:szCs w:val="24"/>
          <w:lang w:val="en-IN"/>
        </w:rPr>
        <w:t xml:space="preserve">. It supports operations such as reading and writing data, accessing specific file positions, displaying and selecting active file descriptors, duplicating descriptors using </w:t>
      </w:r>
      <w:proofErr w:type="gramStart"/>
      <w:r w:rsidRPr="0040007A">
        <w:rPr>
          <w:color w:val="000000" w:themeColor="text1"/>
          <w:sz w:val="24"/>
          <w:szCs w:val="24"/>
          <w:lang w:val="en-IN"/>
        </w:rPr>
        <w:t>dup(</w:t>
      </w:r>
      <w:proofErr w:type="gramEnd"/>
      <w:r w:rsidRPr="0040007A">
        <w:rPr>
          <w:color w:val="000000" w:themeColor="text1"/>
          <w:sz w:val="24"/>
          <w:szCs w:val="24"/>
          <w:lang w:val="en-IN"/>
        </w:rPr>
        <w:t xml:space="preserve">) and dup2(), and closing individual or multiple descriptors. The system also provides file metadata such as file size, permissions, type, and current file position using </w:t>
      </w:r>
      <w:proofErr w:type="spellStart"/>
      <w:proofErr w:type="gramStart"/>
      <w:r w:rsidRPr="0040007A">
        <w:rPr>
          <w:color w:val="000000" w:themeColor="text1"/>
          <w:sz w:val="24"/>
          <w:szCs w:val="24"/>
          <w:lang w:val="en-IN"/>
        </w:rPr>
        <w:t>fstat</w:t>
      </w:r>
      <w:proofErr w:type="spellEnd"/>
      <w:r w:rsidRPr="0040007A">
        <w:rPr>
          <w:color w:val="000000" w:themeColor="text1"/>
          <w:sz w:val="24"/>
          <w:szCs w:val="24"/>
          <w:lang w:val="en-IN"/>
        </w:rPr>
        <w:t>(</w:t>
      </w:r>
      <w:proofErr w:type="gramEnd"/>
      <w:r w:rsidRPr="0040007A">
        <w:rPr>
          <w:color w:val="000000" w:themeColor="text1"/>
          <w:sz w:val="24"/>
          <w:szCs w:val="24"/>
          <w:lang w:val="en-IN"/>
        </w:rPr>
        <w:t>) and related Linux mechanisms.</w:t>
      </w:r>
    </w:p>
    <w:p w14:paraId="3343396E" w14:textId="77777777" w:rsidR="00660457" w:rsidRPr="0040007A" w:rsidRDefault="00660457" w:rsidP="00660457">
      <w:pPr>
        <w:rPr>
          <w:color w:val="000000" w:themeColor="text1"/>
          <w:sz w:val="24"/>
          <w:szCs w:val="24"/>
          <w:lang w:val="en-IN"/>
        </w:rPr>
      </w:pPr>
      <w:r w:rsidRPr="0040007A">
        <w:rPr>
          <w:color w:val="000000" w:themeColor="text1"/>
          <w:sz w:val="24"/>
          <w:szCs w:val="24"/>
          <w:lang w:val="en-IN"/>
        </w:rPr>
        <w:t xml:space="preserve">Advanced file operations are demonstrated using </w:t>
      </w:r>
      <w:proofErr w:type="spellStart"/>
      <w:proofErr w:type="gramStart"/>
      <w:r w:rsidRPr="0040007A">
        <w:rPr>
          <w:color w:val="000000" w:themeColor="text1"/>
          <w:sz w:val="24"/>
          <w:szCs w:val="24"/>
          <w:lang w:val="en-IN"/>
        </w:rPr>
        <w:t>fcntl</w:t>
      </w:r>
      <w:proofErr w:type="spellEnd"/>
      <w:r w:rsidRPr="0040007A">
        <w:rPr>
          <w:color w:val="000000" w:themeColor="text1"/>
          <w:sz w:val="24"/>
          <w:szCs w:val="24"/>
          <w:lang w:val="en-IN"/>
        </w:rPr>
        <w:t>(</w:t>
      </w:r>
      <w:proofErr w:type="gramEnd"/>
      <w:r w:rsidRPr="0040007A">
        <w:rPr>
          <w:color w:val="000000" w:themeColor="text1"/>
          <w:sz w:val="24"/>
          <w:szCs w:val="24"/>
          <w:lang w:val="en-IN"/>
        </w:rPr>
        <w:t xml:space="preserve">) for file-descriptor flags and file locking, </w:t>
      </w:r>
      <w:proofErr w:type="spellStart"/>
      <w:proofErr w:type="gramStart"/>
      <w:r w:rsidRPr="0040007A">
        <w:rPr>
          <w:color w:val="000000" w:themeColor="text1"/>
          <w:sz w:val="24"/>
          <w:szCs w:val="24"/>
          <w:lang w:val="en-IN"/>
        </w:rPr>
        <w:t>fsync</w:t>
      </w:r>
      <w:proofErr w:type="spellEnd"/>
      <w:r w:rsidRPr="0040007A">
        <w:rPr>
          <w:color w:val="000000" w:themeColor="text1"/>
          <w:sz w:val="24"/>
          <w:szCs w:val="24"/>
          <w:lang w:val="en-IN"/>
        </w:rPr>
        <w:t>(</w:t>
      </w:r>
      <w:proofErr w:type="gramEnd"/>
      <w:r w:rsidRPr="0040007A">
        <w:rPr>
          <w:color w:val="000000" w:themeColor="text1"/>
          <w:sz w:val="24"/>
          <w:szCs w:val="24"/>
          <w:lang w:val="en-IN"/>
        </w:rPr>
        <w:t xml:space="preserve">) for file synchronization, and </w:t>
      </w:r>
      <w:proofErr w:type="spellStart"/>
      <w:proofErr w:type="gramStart"/>
      <w:r w:rsidRPr="0040007A">
        <w:rPr>
          <w:color w:val="000000" w:themeColor="text1"/>
          <w:sz w:val="24"/>
          <w:szCs w:val="24"/>
          <w:lang w:val="en-IN"/>
        </w:rPr>
        <w:t>ftruncate</w:t>
      </w:r>
      <w:proofErr w:type="spellEnd"/>
      <w:r w:rsidRPr="0040007A">
        <w:rPr>
          <w:color w:val="000000" w:themeColor="text1"/>
          <w:sz w:val="24"/>
          <w:szCs w:val="24"/>
          <w:lang w:val="en-IN"/>
        </w:rPr>
        <w:t>(</w:t>
      </w:r>
      <w:proofErr w:type="gramEnd"/>
      <w:r w:rsidRPr="0040007A">
        <w:rPr>
          <w:color w:val="000000" w:themeColor="text1"/>
          <w:sz w:val="24"/>
          <w:szCs w:val="24"/>
          <w:lang w:val="en-IN"/>
        </w:rPr>
        <w:t xml:space="preserve">) for modifying file size. File management features include renaming, deleting, creating directories, changing permissions using </w:t>
      </w:r>
      <w:proofErr w:type="spellStart"/>
      <w:proofErr w:type="gramStart"/>
      <w:r w:rsidRPr="0040007A">
        <w:rPr>
          <w:color w:val="000000" w:themeColor="text1"/>
          <w:sz w:val="24"/>
          <w:szCs w:val="24"/>
          <w:lang w:val="en-IN"/>
        </w:rPr>
        <w:t>chmod</w:t>
      </w:r>
      <w:proofErr w:type="spellEnd"/>
      <w:r w:rsidRPr="0040007A">
        <w:rPr>
          <w:color w:val="000000" w:themeColor="text1"/>
          <w:sz w:val="24"/>
          <w:szCs w:val="24"/>
          <w:lang w:val="en-IN"/>
        </w:rPr>
        <w:t>(</w:t>
      </w:r>
      <w:proofErr w:type="gramEnd"/>
      <w:r w:rsidRPr="0040007A">
        <w:rPr>
          <w:color w:val="000000" w:themeColor="text1"/>
          <w:sz w:val="24"/>
          <w:szCs w:val="24"/>
          <w:lang w:val="en-IN"/>
        </w:rPr>
        <w:t>), and maintaining persistent operation history. The System Information module demonstrates standard file descriptors, process IDs, total open descriptors, and process descriptor information through the /proc/&lt;PID&gt;/</w:t>
      </w:r>
      <w:proofErr w:type="spellStart"/>
      <w:r w:rsidRPr="0040007A">
        <w:rPr>
          <w:color w:val="000000" w:themeColor="text1"/>
          <w:sz w:val="24"/>
          <w:szCs w:val="24"/>
          <w:lang w:val="en-IN"/>
        </w:rPr>
        <w:t>fd</w:t>
      </w:r>
      <w:proofErr w:type="spellEnd"/>
      <w:r w:rsidRPr="0040007A">
        <w:rPr>
          <w:color w:val="000000" w:themeColor="text1"/>
          <w:sz w:val="24"/>
          <w:szCs w:val="24"/>
          <w:lang w:val="en-IN"/>
        </w:rPr>
        <w:t xml:space="preserve"> interface.</w:t>
      </w:r>
    </w:p>
    <w:p w14:paraId="34FEF5F9" w14:textId="77777777" w:rsidR="00660457" w:rsidRPr="0040007A" w:rsidRDefault="00660457" w:rsidP="00660457">
      <w:pPr>
        <w:rPr>
          <w:color w:val="000000" w:themeColor="text1"/>
          <w:sz w:val="24"/>
          <w:szCs w:val="24"/>
          <w:lang w:val="en-IN"/>
        </w:rPr>
      </w:pPr>
      <w:r w:rsidRPr="0040007A">
        <w:rPr>
          <w:color w:val="000000" w:themeColor="text1"/>
          <w:sz w:val="24"/>
          <w:szCs w:val="24"/>
          <w:lang w:val="en-IN"/>
        </w:rPr>
        <w:t xml:space="preserve">The project provides practical understanding of the interaction between a </w:t>
      </w:r>
      <w:r w:rsidRPr="0040007A">
        <w:rPr>
          <w:b/>
          <w:bCs/>
          <w:color w:val="000000" w:themeColor="text1"/>
          <w:sz w:val="24"/>
          <w:szCs w:val="24"/>
          <w:lang w:val="en-IN"/>
        </w:rPr>
        <w:t>user program, Linux system calls, file descriptors, the Linux kernel, and the file system</w:t>
      </w:r>
      <w:r w:rsidRPr="0040007A">
        <w:rPr>
          <w:color w:val="000000" w:themeColor="text1"/>
          <w:sz w:val="24"/>
          <w:szCs w:val="24"/>
          <w:lang w:val="en-IN"/>
        </w:rPr>
        <w:t xml:space="preserve">. It was implemented using C and GCC and tested through the Ubuntu terminal. The project demonstrates important Operating Systems concepts through a practical and interactive file-management application. </w:t>
      </w:r>
    </w:p>
    <w:p w14:paraId="44F29249" w14:textId="77777777" w:rsidR="005D6EAF" w:rsidRPr="0040007A" w:rsidRDefault="00000000">
      <w:pPr>
        <w:rPr>
          <w:color w:val="000000" w:themeColor="text1"/>
        </w:rPr>
      </w:pPr>
      <w:r w:rsidRPr="0040007A">
        <w:rPr>
          <w:color w:val="000000" w:themeColor="text1"/>
        </w:rPr>
        <w:br w:type="page"/>
      </w:r>
    </w:p>
    <w:p w14:paraId="28E2D868" w14:textId="77777777" w:rsidR="005D6EAF" w:rsidRPr="0040007A" w:rsidRDefault="00000000">
      <w:pPr>
        <w:spacing w:after="360"/>
        <w:jc w:val="center"/>
        <w:rPr>
          <w:color w:val="000000" w:themeColor="text1"/>
        </w:rPr>
      </w:pPr>
      <w:r w:rsidRPr="0040007A">
        <w:rPr>
          <w:b/>
          <w:color w:val="000000" w:themeColor="text1"/>
          <w:sz w:val="36"/>
        </w:rPr>
        <w:lastRenderedPageBreak/>
        <w:t>INDEX</w:t>
      </w:r>
    </w:p>
    <w:tbl>
      <w:tblPr>
        <w:tblStyle w:val="TableGrid"/>
        <w:tblW w:w="0" w:type="auto"/>
        <w:jc w:val="center"/>
        <w:tblLook w:val="04A0" w:firstRow="1" w:lastRow="0" w:firstColumn="1" w:lastColumn="0" w:noHBand="0" w:noVBand="1"/>
      </w:tblPr>
      <w:tblGrid>
        <w:gridCol w:w="1296"/>
        <w:gridCol w:w="6336"/>
        <w:gridCol w:w="1152"/>
      </w:tblGrid>
      <w:tr w:rsidR="005D6EAF" w:rsidRPr="0040007A" w14:paraId="04621FBD" w14:textId="77777777">
        <w:trPr>
          <w:jc w:val="center"/>
        </w:trPr>
        <w:tc>
          <w:tcPr>
            <w:tcW w:w="1296" w:type="dxa"/>
            <w:shd w:val="clear" w:color="auto" w:fill="D9EAF7"/>
            <w:vAlign w:val="center"/>
          </w:tcPr>
          <w:p w14:paraId="2194D81D" w14:textId="77777777" w:rsidR="005D6EAF" w:rsidRPr="0040007A" w:rsidRDefault="00000000">
            <w:pPr>
              <w:rPr>
                <w:color w:val="000000" w:themeColor="text1"/>
              </w:rPr>
            </w:pPr>
            <w:r w:rsidRPr="0040007A">
              <w:rPr>
                <w:b/>
                <w:color w:val="000000" w:themeColor="text1"/>
                <w:sz w:val="20"/>
              </w:rPr>
              <w:t>Chapter</w:t>
            </w:r>
          </w:p>
        </w:tc>
        <w:tc>
          <w:tcPr>
            <w:tcW w:w="6336" w:type="dxa"/>
            <w:shd w:val="clear" w:color="auto" w:fill="D9EAF7"/>
            <w:vAlign w:val="center"/>
          </w:tcPr>
          <w:p w14:paraId="66338B34" w14:textId="77777777" w:rsidR="005D6EAF" w:rsidRPr="0040007A" w:rsidRDefault="00000000">
            <w:pPr>
              <w:rPr>
                <w:color w:val="000000" w:themeColor="text1"/>
              </w:rPr>
            </w:pPr>
            <w:r w:rsidRPr="0040007A">
              <w:rPr>
                <w:b/>
                <w:color w:val="000000" w:themeColor="text1"/>
                <w:sz w:val="20"/>
              </w:rPr>
              <w:t>Topic / Subtopic</w:t>
            </w:r>
          </w:p>
        </w:tc>
        <w:tc>
          <w:tcPr>
            <w:tcW w:w="1152" w:type="dxa"/>
            <w:shd w:val="clear" w:color="auto" w:fill="D9EAF7"/>
            <w:vAlign w:val="center"/>
          </w:tcPr>
          <w:p w14:paraId="62702C58" w14:textId="77777777" w:rsidR="005D6EAF" w:rsidRPr="0040007A" w:rsidRDefault="00000000">
            <w:pPr>
              <w:rPr>
                <w:color w:val="000000" w:themeColor="text1"/>
              </w:rPr>
            </w:pPr>
            <w:r w:rsidRPr="0040007A">
              <w:rPr>
                <w:b/>
                <w:color w:val="000000" w:themeColor="text1"/>
                <w:sz w:val="20"/>
              </w:rPr>
              <w:t>Page</w:t>
            </w:r>
          </w:p>
        </w:tc>
      </w:tr>
      <w:tr w:rsidR="005D6EAF" w:rsidRPr="0040007A" w14:paraId="23746B5E" w14:textId="77777777">
        <w:trPr>
          <w:jc w:val="center"/>
        </w:trPr>
        <w:tc>
          <w:tcPr>
            <w:tcW w:w="1296" w:type="dxa"/>
          </w:tcPr>
          <w:p w14:paraId="43683B20" w14:textId="77777777" w:rsidR="005D6EAF" w:rsidRPr="0040007A" w:rsidRDefault="00000000">
            <w:pPr>
              <w:rPr>
                <w:color w:val="000000" w:themeColor="text1"/>
              </w:rPr>
            </w:pPr>
            <w:r w:rsidRPr="0040007A">
              <w:rPr>
                <w:color w:val="000000" w:themeColor="text1"/>
                <w:sz w:val="20"/>
              </w:rPr>
              <w:t>1</w:t>
            </w:r>
          </w:p>
        </w:tc>
        <w:tc>
          <w:tcPr>
            <w:tcW w:w="6336" w:type="dxa"/>
          </w:tcPr>
          <w:p w14:paraId="10B10D93" w14:textId="77777777" w:rsidR="005D6EAF" w:rsidRPr="0040007A" w:rsidRDefault="00000000">
            <w:pPr>
              <w:rPr>
                <w:color w:val="000000" w:themeColor="text1"/>
              </w:rPr>
            </w:pPr>
            <w:r w:rsidRPr="0040007A">
              <w:rPr>
                <w:color w:val="000000" w:themeColor="text1"/>
                <w:sz w:val="20"/>
              </w:rPr>
              <w:t>Introduction</w:t>
            </w:r>
          </w:p>
        </w:tc>
        <w:tc>
          <w:tcPr>
            <w:tcW w:w="1152" w:type="dxa"/>
          </w:tcPr>
          <w:p w14:paraId="736276CC" w14:textId="4EDA1DE2" w:rsidR="005D6EAF" w:rsidRPr="0040007A" w:rsidRDefault="00BC032E">
            <w:pPr>
              <w:rPr>
                <w:color w:val="000000" w:themeColor="text1"/>
              </w:rPr>
            </w:pPr>
            <w:r>
              <w:rPr>
                <w:color w:val="000000" w:themeColor="text1"/>
              </w:rPr>
              <w:t>7</w:t>
            </w:r>
          </w:p>
        </w:tc>
      </w:tr>
      <w:tr w:rsidR="005D6EAF" w:rsidRPr="0040007A" w14:paraId="6B68F9DB" w14:textId="77777777">
        <w:trPr>
          <w:jc w:val="center"/>
        </w:trPr>
        <w:tc>
          <w:tcPr>
            <w:tcW w:w="1296" w:type="dxa"/>
          </w:tcPr>
          <w:p w14:paraId="4447C758" w14:textId="77777777" w:rsidR="005D6EAF" w:rsidRPr="0040007A" w:rsidRDefault="00000000">
            <w:pPr>
              <w:rPr>
                <w:color w:val="000000" w:themeColor="text1"/>
              </w:rPr>
            </w:pPr>
            <w:r w:rsidRPr="0040007A">
              <w:rPr>
                <w:color w:val="000000" w:themeColor="text1"/>
                <w:sz w:val="20"/>
              </w:rPr>
              <w:t>1.1</w:t>
            </w:r>
          </w:p>
        </w:tc>
        <w:tc>
          <w:tcPr>
            <w:tcW w:w="6336" w:type="dxa"/>
          </w:tcPr>
          <w:p w14:paraId="10B75EC7" w14:textId="77777777" w:rsidR="005D6EAF" w:rsidRPr="0040007A" w:rsidRDefault="00000000">
            <w:pPr>
              <w:rPr>
                <w:color w:val="000000" w:themeColor="text1"/>
              </w:rPr>
            </w:pPr>
            <w:r w:rsidRPr="0040007A">
              <w:rPr>
                <w:color w:val="000000" w:themeColor="text1"/>
                <w:sz w:val="20"/>
              </w:rPr>
              <w:t>Background of the Project</w:t>
            </w:r>
          </w:p>
        </w:tc>
        <w:tc>
          <w:tcPr>
            <w:tcW w:w="1152" w:type="dxa"/>
          </w:tcPr>
          <w:p w14:paraId="65BBA9AB" w14:textId="0186A67D" w:rsidR="005D6EAF" w:rsidRPr="0040007A" w:rsidRDefault="00BC032E">
            <w:pPr>
              <w:rPr>
                <w:color w:val="000000" w:themeColor="text1"/>
              </w:rPr>
            </w:pPr>
            <w:r>
              <w:rPr>
                <w:color w:val="000000" w:themeColor="text1"/>
              </w:rPr>
              <w:t>7</w:t>
            </w:r>
          </w:p>
        </w:tc>
      </w:tr>
      <w:tr w:rsidR="005D6EAF" w:rsidRPr="0040007A" w14:paraId="263BBEE5" w14:textId="77777777">
        <w:trPr>
          <w:jc w:val="center"/>
        </w:trPr>
        <w:tc>
          <w:tcPr>
            <w:tcW w:w="1296" w:type="dxa"/>
          </w:tcPr>
          <w:p w14:paraId="3546469D" w14:textId="77777777" w:rsidR="005D6EAF" w:rsidRPr="0040007A" w:rsidRDefault="00000000">
            <w:pPr>
              <w:rPr>
                <w:color w:val="000000" w:themeColor="text1"/>
              </w:rPr>
            </w:pPr>
            <w:r w:rsidRPr="0040007A">
              <w:rPr>
                <w:color w:val="000000" w:themeColor="text1"/>
                <w:sz w:val="20"/>
              </w:rPr>
              <w:t>1.2</w:t>
            </w:r>
          </w:p>
        </w:tc>
        <w:tc>
          <w:tcPr>
            <w:tcW w:w="6336" w:type="dxa"/>
          </w:tcPr>
          <w:p w14:paraId="640FB8D8" w14:textId="77777777" w:rsidR="005D6EAF" w:rsidRPr="0040007A" w:rsidRDefault="00000000">
            <w:pPr>
              <w:rPr>
                <w:color w:val="000000" w:themeColor="text1"/>
              </w:rPr>
            </w:pPr>
            <w:r w:rsidRPr="0040007A">
              <w:rPr>
                <w:color w:val="000000" w:themeColor="text1"/>
                <w:sz w:val="20"/>
              </w:rPr>
              <w:t>Problem Statement</w:t>
            </w:r>
          </w:p>
        </w:tc>
        <w:tc>
          <w:tcPr>
            <w:tcW w:w="1152" w:type="dxa"/>
          </w:tcPr>
          <w:p w14:paraId="4A331F11" w14:textId="1611782F" w:rsidR="005D6EAF" w:rsidRPr="0040007A" w:rsidRDefault="00BC032E">
            <w:pPr>
              <w:rPr>
                <w:color w:val="000000" w:themeColor="text1"/>
              </w:rPr>
            </w:pPr>
            <w:r>
              <w:rPr>
                <w:color w:val="000000" w:themeColor="text1"/>
              </w:rPr>
              <w:t>8</w:t>
            </w:r>
          </w:p>
        </w:tc>
      </w:tr>
      <w:tr w:rsidR="005D6EAF" w:rsidRPr="0040007A" w14:paraId="69FF8EB5" w14:textId="77777777">
        <w:trPr>
          <w:jc w:val="center"/>
        </w:trPr>
        <w:tc>
          <w:tcPr>
            <w:tcW w:w="1296" w:type="dxa"/>
          </w:tcPr>
          <w:p w14:paraId="5D172A5C" w14:textId="77777777" w:rsidR="005D6EAF" w:rsidRPr="0040007A" w:rsidRDefault="00000000">
            <w:pPr>
              <w:rPr>
                <w:color w:val="000000" w:themeColor="text1"/>
              </w:rPr>
            </w:pPr>
            <w:r w:rsidRPr="0040007A">
              <w:rPr>
                <w:color w:val="000000" w:themeColor="text1"/>
                <w:sz w:val="20"/>
              </w:rPr>
              <w:t>1.3</w:t>
            </w:r>
          </w:p>
        </w:tc>
        <w:tc>
          <w:tcPr>
            <w:tcW w:w="6336" w:type="dxa"/>
          </w:tcPr>
          <w:p w14:paraId="5CC0FD16" w14:textId="77777777" w:rsidR="005D6EAF" w:rsidRPr="0040007A" w:rsidRDefault="00000000">
            <w:pPr>
              <w:rPr>
                <w:color w:val="000000" w:themeColor="text1"/>
              </w:rPr>
            </w:pPr>
            <w:r w:rsidRPr="0040007A">
              <w:rPr>
                <w:color w:val="000000" w:themeColor="text1"/>
                <w:sz w:val="20"/>
              </w:rPr>
              <w:t>Scope of the Project</w:t>
            </w:r>
          </w:p>
        </w:tc>
        <w:tc>
          <w:tcPr>
            <w:tcW w:w="1152" w:type="dxa"/>
          </w:tcPr>
          <w:p w14:paraId="72BA23E2" w14:textId="20E99FCC" w:rsidR="005D6EAF" w:rsidRPr="0040007A" w:rsidRDefault="00BC032E">
            <w:pPr>
              <w:rPr>
                <w:color w:val="000000" w:themeColor="text1"/>
              </w:rPr>
            </w:pPr>
            <w:r>
              <w:rPr>
                <w:color w:val="000000" w:themeColor="text1"/>
              </w:rPr>
              <w:t>8</w:t>
            </w:r>
          </w:p>
        </w:tc>
      </w:tr>
      <w:tr w:rsidR="005D6EAF" w:rsidRPr="0040007A" w14:paraId="5BD1DD1B" w14:textId="77777777">
        <w:trPr>
          <w:jc w:val="center"/>
        </w:trPr>
        <w:tc>
          <w:tcPr>
            <w:tcW w:w="1296" w:type="dxa"/>
          </w:tcPr>
          <w:p w14:paraId="0C12AE78" w14:textId="77777777" w:rsidR="005D6EAF" w:rsidRPr="0040007A" w:rsidRDefault="00000000">
            <w:pPr>
              <w:rPr>
                <w:color w:val="000000" w:themeColor="text1"/>
              </w:rPr>
            </w:pPr>
            <w:r w:rsidRPr="0040007A">
              <w:rPr>
                <w:color w:val="000000" w:themeColor="text1"/>
                <w:sz w:val="20"/>
              </w:rPr>
              <w:t>1.4</w:t>
            </w:r>
          </w:p>
        </w:tc>
        <w:tc>
          <w:tcPr>
            <w:tcW w:w="6336" w:type="dxa"/>
          </w:tcPr>
          <w:p w14:paraId="43BBD69C" w14:textId="77777777" w:rsidR="005D6EAF" w:rsidRPr="0040007A" w:rsidRDefault="00000000">
            <w:pPr>
              <w:rPr>
                <w:color w:val="000000" w:themeColor="text1"/>
              </w:rPr>
            </w:pPr>
            <w:r w:rsidRPr="0040007A">
              <w:rPr>
                <w:color w:val="000000" w:themeColor="text1"/>
                <w:sz w:val="20"/>
              </w:rPr>
              <w:t>Objectives of the Project</w:t>
            </w:r>
          </w:p>
        </w:tc>
        <w:tc>
          <w:tcPr>
            <w:tcW w:w="1152" w:type="dxa"/>
          </w:tcPr>
          <w:p w14:paraId="1824EE2C" w14:textId="3F040E65" w:rsidR="005D6EAF" w:rsidRPr="0040007A" w:rsidRDefault="00BC032E">
            <w:pPr>
              <w:rPr>
                <w:color w:val="000000" w:themeColor="text1"/>
              </w:rPr>
            </w:pPr>
            <w:r>
              <w:rPr>
                <w:color w:val="000000" w:themeColor="text1"/>
              </w:rPr>
              <w:t>10</w:t>
            </w:r>
          </w:p>
        </w:tc>
      </w:tr>
      <w:tr w:rsidR="005D6EAF" w:rsidRPr="0040007A" w14:paraId="03002932" w14:textId="77777777">
        <w:trPr>
          <w:jc w:val="center"/>
        </w:trPr>
        <w:tc>
          <w:tcPr>
            <w:tcW w:w="1296" w:type="dxa"/>
          </w:tcPr>
          <w:p w14:paraId="1D1C4DD2" w14:textId="77777777" w:rsidR="005D6EAF" w:rsidRPr="0040007A" w:rsidRDefault="00000000">
            <w:pPr>
              <w:rPr>
                <w:color w:val="000000" w:themeColor="text1"/>
              </w:rPr>
            </w:pPr>
            <w:r w:rsidRPr="0040007A">
              <w:rPr>
                <w:color w:val="000000" w:themeColor="text1"/>
                <w:sz w:val="20"/>
              </w:rPr>
              <w:t>1.5</w:t>
            </w:r>
          </w:p>
        </w:tc>
        <w:tc>
          <w:tcPr>
            <w:tcW w:w="6336" w:type="dxa"/>
          </w:tcPr>
          <w:p w14:paraId="61E2322D" w14:textId="77777777" w:rsidR="005D6EAF" w:rsidRPr="0040007A" w:rsidRDefault="00000000">
            <w:pPr>
              <w:rPr>
                <w:color w:val="000000" w:themeColor="text1"/>
              </w:rPr>
            </w:pPr>
            <w:r w:rsidRPr="0040007A">
              <w:rPr>
                <w:color w:val="000000" w:themeColor="text1"/>
                <w:sz w:val="20"/>
              </w:rPr>
              <w:t>Importance of the Application</w:t>
            </w:r>
          </w:p>
        </w:tc>
        <w:tc>
          <w:tcPr>
            <w:tcW w:w="1152" w:type="dxa"/>
          </w:tcPr>
          <w:p w14:paraId="3DABCDBA" w14:textId="3E512946" w:rsidR="005D6EAF" w:rsidRPr="0040007A" w:rsidRDefault="00BC032E">
            <w:pPr>
              <w:rPr>
                <w:color w:val="000000" w:themeColor="text1"/>
              </w:rPr>
            </w:pPr>
            <w:r>
              <w:rPr>
                <w:color w:val="000000" w:themeColor="text1"/>
              </w:rPr>
              <w:t>11</w:t>
            </w:r>
          </w:p>
        </w:tc>
      </w:tr>
      <w:tr w:rsidR="005D6EAF" w:rsidRPr="0040007A" w14:paraId="5590B354" w14:textId="77777777">
        <w:trPr>
          <w:jc w:val="center"/>
        </w:trPr>
        <w:tc>
          <w:tcPr>
            <w:tcW w:w="1296" w:type="dxa"/>
          </w:tcPr>
          <w:p w14:paraId="383927B9" w14:textId="77777777" w:rsidR="005D6EAF" w:rsidRPr="0040007A" w:rsidRDefault="00000000">
            <w:pPr>
              <w:rPr>
                <w:color w:val="000000" w:themeColor="text1"/>
              </w:rPr>
            </w:pPr>
            <w:r w:rsidRPr="0040007A">
              <w:rPr>
                <w:color w:val="000000" w:themeColor="text1"/>
                <w:sz w:val="20"/>
              </w:rPr>
              <w:t>1.6</w:t>
            </w:r>
          </w:p>
        </w:tc>
        <w:tc>
          <w:tcPr>
            <w:tcW w:w="6336" w:type="dxa"/>
          </w:tcPr>
          <w:p w14:paraId="03B5C5C5" w14:textId="77777777" w:rsidR="005D6EAF" w:rsidRPr="0040007A" w:rsidRDefault="00000000">
            <w:pPr>
              <w:rPr>
                <w:color w:val="000000" w:themeColor="text1"/>
              </w:rPr>
            </w:pPr>
            <w:r w:rsidRPr="0040007A">
              <w:rPr>
                <w:color w:val="000000" w:themeColor="text1"/>
                <w:sz w:val="20"/>
              </w:rPr>
              <w:t>Target Users / Audience</w:t>
            </w:r>
          </w:p>
        </w:tc>
        <w:tc>
          <w:tcPr>
            <w:tcW w:w="1152" w:type="dxa"/>
          </w:tcPr>
          <w:p w14:paraId="6F70CDB6" w14:textId="52A5891E" w:rsidR="005D6EAF" w:rsidRPr="0040007A" w:rsidRDefault="00BC032E">
            <w:pPr>
              <w:rPr>
                <w:color w:val="000000" w:themeColor="text1"/>
              </w:rPr>
            </w:pPr>
            <w:r>
              <w:rPr>
                <w:color w:val="000000" w:themeColor="text1"/>
              </w:rPr>
              <w:t>12</w:t>
            </w:r>
          </w:p>
        </w:tc>
      </w:tr>
      <w:tr w:rsidR="005D6EAF" w:rsidRPr="0040007A" w14:paraId="5A8033CE" w14:textId="77777777">
        <w:trPr>
          <w:jc w:val="center"/>
        </w:trPr>
        <w:tc>
          <w:tcPr>
            <w:tcW w:w="1296" w:type="dxa"/>
          </w:tcPr>
          <w:p w14:paraId="2B3C933B" w14:textId="77777777" w:rsidR="005D6EAF" w:rsidRPr="0040007A" w:rsidRDefault="00000000">
            <w:pPr>
              <w:rPr>
                <w:color w:val="000000" w:themeColor="text1"/>
              </w:rPr>
            </w:pPr>
            <w:r w:rsidRPr="0040007A">
              <w:rPr>
                <w:color w:val="000000" w:themeColor="text1"/>
                <w:sz w:val="20"/>
              </w:rPr>
              <w:t>2</w:t>
            </w:r>
          </w:p>
        </w:tc>
        <w:tc>
          <w:tcPr>
            <w:tcW w:w="6336" w:type="dxa"/>
          </w:tcPr>
          <w:p w14:paraId="4DE8FF9F" w14:textId="77777777" w:rsidR="005D6EAF" w:rsidRPr="0040007A" w:rsidRDefault="00000000">
            <w:pPr>
              <w:rPr>
                <w:color w:val="000000" w:themeColor="text1"/>
              </w:rPr>
            </w:pPr>
            <w:r w:rsidRPr="0040007A">
              <w:rPr>
                <w:color w:val="000000" w:themeColor="text1"/>
                <w:sz w:val="20"/>
              </w:rPr>
              <w:t>OS Concepts and Background Study</w:t>
            </w:r>
          </w:p>
        </w:tc>
        <w:tc>
          <w:tcPr>
            <w:tcW w:w="1152" w:type="dxa"/>
          </w:tcPr>
          <w:p w14:paraId="7EA351A5" w14:textId="04FFE34C" w:rsidR="005D6EAF" w:rsidRPr="0040007A" w:rsidRDefault="00BC032E">
            <w:pPr>
              <w:rPr>
                <w:color w:val="000000" w:themeColor="text1"/>
              </w:rPr>
            </w:pPr>
            <w:r>
              <w:rPr>
                <w:color w:val="000000" w:themeColor="text1"/>
              </w:rPr>
              <w:t>13</w:t>
            </w:r>
          </w:p>
        </w:tc>
      </w:tr>
      <w:tr w:rsidR="005D6EAF" w:rsidRPr="0040007A" w14:paraId="62026B44" w14:textId="77777777">
        <w:trPr>
          <w:jc w:val="center"/>
        </w:trPr>
        <w:tc>
          <w:tcPr>
            <w:tcW w:w="1296" w:type="dxa"/>
          </w:tcPr>
          <w:p w14:paraId="03505243" w14:textId="77777777" w:rsidR="005D6EAF" w:rsidRPr="0040007A" w:rsidRDefault="00000000">
            <w:pPr>
              <w:rPr>
                <w:color w:val="000000" w:themeColor="text1"/>
              </w:rPr>
            </w:pPr>
            <w:r w:rsidRPr="0040007A">
              <w:rPr>
                <w:color w:val="000000" w:themeColor="text1"/>
                <w:sz w:val="20"/>
              </w:rPr>
              <w:t>2.1</w:t>
            </w:r>
          </w:p>
        </w:tc>
        <w:tc>
          <w:tcPr>
            <w:tcW w:w="6336" w:type="dxa"/>
          </w:tcPr>
          <w:p w14:paraId="3B708173" w14:textId="77777777" w:rsidR="005D6EAF" w:rsidRPr="0040007A" w:rsidRDefault="00000000">
            <w:pPr>
              <w:rPr>
                <w:color w:val="000000" w:themeColor="text1"/>
              </w:rPr>
            </w:pPr>
            <w:r w:rsidRPr="0040007A">
              <w:rPr>
                <w:color w:val="000000" w:themeColor="text1"/>
                <w:sz w:val="20"/>
              </w:rPr>
              <w:t>Operating System Concepts Related to the Project</w:t>
            </w:r>
          </w:p>
        </w:tc>
        <w:tc>
          <w:tcPr>
            <w:tcW w:w="1152" w:type="dxa"/>
          </w:tcPr>
          <w:p w14:paraId="6622D997" w14:textId="6CE825D7" w:rsidR="005D6EAF" w:rsidRPr="0040007A" w:rsidRDefault="00BC032E">
            <w:pPr>
              <w:rPr>
                <w:color w:val="000000" w:themeColor="text1"/>
              </w:rPr>
            </w:pPr>
            <w:r>
              <w:rPr>
                <w:color w:val="000000" w:themeColor="text1"/>
              </w:rPr>
              <w:t>14</w:t>
            </w:r>
          </w:p>
        </w:tc>
      </w:tr>
      <w:tr w:rsidR="005D6EAF" w:rsidRPr="0040007A" w14:paraId="18BD94D0" w14:textId="77777777">
        <w:trPr>
          <w:jc w:val="center"/>
        </w:trPr>
        <w:tc>
          <w:tcPr>
            <w:tcW w:w="1296" w:type="dxa"/>
          </w:tcPr>
          <w:p w14:paraId="11DA01BF" w14:textId="77777777" w:rsidR="005D6EAF" w:rsidRPr="0040007A" w:rsidRDefault="00000000">
            <w:pPr>
              <w:rPr>
                <w:color w:val="000000" w:themeColor="text1"/>
              </w:rPr>
            </w:pPr>
            <w:r w:rsidRPr="0040007A">
              <w:rPr>
                <w:color w:val="000000" w:themeColor="text1"/>
                <w:sz w:val="20"/>
              </w:rPr>
              <w:t>2.2</w:t>
            </w:r>
          </w:p>
        </w:tc>
        <w:tc>
          <w:tcPr>
            <w:tcW w:w="6336" w:type="dxa"/>
          </w:tcPr>
          <w:p w14:paraId="7381C165" w14:textId="77777777" w:rsidR="005D6EAF" w:rsidRPr="0040007A" w:rsidRDefault="00000000">
            <w:pPr>
              <w:rPr>
                <w:color w:val="000000" w:themeColor="text1"/>
              </w:rPr>
            </w:pPr>
            <w:r w:rsidRPr="0040007A">
              <w:rPr>
                <w:color w:val="000000" w:themeColor="text1"/>
                <w:sz w:val="20"/>
              </w:rPr>
              <w:t>Existing Methods / Algorithms</w:t>
            </w:r>
          </w:p>
        </w:tc>
        <w:tc>
          <w:tcPr>
            <w:tcW w:w="1152" w:type="dxa"/>
          </w:tcPr>
          <w:p w14:paraId="53E524B2" w14:textId="49221C3B" w:rsidR="005D6EAF" w:rsidRPr="0040007A" w:rsidRDefault="00BC032E">
            <w:pPr>
              <w:rPr>
                <w:color w:val="000000" w:themeColor="text1"/>
              </w:rPr>
            </w:pPr>
            <w:r>
              <w:rPr>
                <w:color w:val="000000" w:themeColor="text1"/>
              </w:rPr>
              <w:t>26</w:t>
            </w:r>
          </w:p>
        </w:tc>
      </w:tr>
      <w:tr w:rsidR="005D6EAF" w:rsidRPr="0040007A" w14:paraId="4D2968F8" w14:textId="77777777">
        <w:trPr>
          <w:jc w:val="center"/>
        </w:trPr>
        <w:tc>
          <w:tcPr>
            <w:tcW w:w="1296" w:type="dxa"/>
          </w:tcPr>
          <w:p w14:paraId="3C02A25D" w14:textId="77777777" w:rsidR="005D6EAF" w:rsidRPr="0040007A" w:rsidRDefault="00000000">
            <w:pPr>
              <w:rPr>
                <w:color w:val="000000" w:themeColor="text1"/>
              </w:rPr>
            </w:pPr>
            <w:r w:rsidRPr="0040007A">
              <w:rPr>
                <w:color w:val="000000" w:themeColor="text1"/>
                <w:sz w:val="20"/>
              </w:rPr>
              <w:t>2.3</w:t>
            </w:r>
          </w:p>
        </w:tc>
        <w:tc>
          <w:tcPr>
            <w:tcW w:w="6336" w:type="dxa"/>
          </w:tcPr>
          <w:p w14:paraId="4C1BA978" w14:textId="77777777" w:rsidR="005D6EAF" w:rsidRPr="0040007A" w:rsidRDefault="00000000">
            <w:pPr>
              <w:rPr>
                <w:color w:val="000000" w:themeColor="text1"/>
              </w:rPr>
            </w:pPr>
            <w:r w:rsidRPr="0040007A">
              <w:rPr>
                <w:color w:val="000000" w:themeColor="text1"/>
                <w:sz w:val="20"/>
              </w:rPr>
              <w:t>Proposed Approach</w:t>
            </w:r>
          </w:p>
        </w:tc>
        <w:tc>
          <w:tcPr>
            <w:tcW w:w="1152" w:type="dxa"/>
          </w:tcPr>
          <w:p w14:paraId="5C4138B5" w14:textId="06659525" w:rsidR="005D6EAF" w:rsidRPr="0040007A" w:rsidRDefault="00BC032E">
            <w:pPr>
              <w:rPr>
                <w:color w:val="000000" w:themeColor="text1"/>
              </w:rPr>
            </w:pPr>
            <w:r>
              <w:rPr>
                <w:color w:val="000000" w:themeColor="text1"/>
              </w:rPr>
              <w:t>27</w:t>
            </w:r>
          </w:p>
        </w:tc>
      </w:tr>
      <w:tr w:rsidR="005D6EAF" w:rsidRPr="0040007A" w14:paraId="11EA8EEC" w14:textId="77777777">
        <w:trPr>
          <w:jc w:val="center"/>
        </w:trPr>
        <w:tc>
          <w:tcPr>
            <w:tcW w:w="1296" w:type="dxa"/>
          </w:tcPr>
          <w:p w14:paraId="48ACDD8A" w14:textId="77777777" w:rsidR="005D6EAF" w:rsidRPr="0040007A" w:rsidRDefault="00000000">
            <w:pPr>
              <w:rPr>
                <w:color w:val="000000" w:themeColor="text1"/>
              </w:rPr>
            </w:pPr>
            <w:r w:rsidRPr="0040007A">
              <w:rPr>
                <w:color w:val="000000" w:themeColor="text1"/>
                <w:sz w:val="20"/>
              </w:rPr>
              <w:t>2.4</w:t>
            </w:r>
          </w:p>
        </w:tc>
        <w:tc>
          <w:tcPr>
            <w:tcW w:w="6336" w:type="dxa"/>
          </w:tcPr>
          <w:p w14:paraId="2ABBE31B" w14:textId="77777777" w:rsidR="005D6EAF" w:rsidRPr="0040007A" w:rsidRDefault="00000000">
            <w:pPr>
              <w:rPr>
                <w:color w:val="000000" w:themeColor="text1"/>
              </w:rPr>
            </w:pPr>
            <w:r w:rsidRPr="0040007A">
              <w:rPr>
                <w:color w:val="000000" w:themeColor="text1"/>
                <w:sz w:val="20"/>
              </w:rPr>
              <w:t>Advantages of the Proposed Approach</w:t>
            </w:r>
          </w:p>
        </w:tc>
        <w:tc>
          <w:tcPr>
            <w:tcW w:w="1152" w:type="dxa"/>
          </w:tcPr>
          <w:p w14:paraId="050452D6" w14:textId="57CBE5E6" w:rsidR="005D6EAF" w:rsidRPr="0040007A" w:rsidRDefault="00BC032E">
            <w:pPr>
              <w:rPr>
                <w:color w:val="000000" w:themeColor="text1"/>
              </w:rPr>
            </w:pPr>
            <w:r>
              <w:rPr>
                <w:color w:val="000000" w:themeColor="text1"/>
              </w:rPr>
              <w:t>29</w:t>
            </w:r>
          </w:p>
        </w:tc>
      </w:tr>
      <w:tr w:rsidR="005D6EAF" w:rsidRPr="0040007A" w14:paraId="48F245D0" w14:textId="77777777">
        <w:trPr>
          <w:jc w:val="center"/>
        </w:trPr>
        <w:tc>
          <w:tcPr>
            <w:tcW w:w="1296" w:type="dxa"/>
          </w:tcPr>
          <w:p w14:paraId="6E79A988" w14:textId="64DC5B54" w:rsidR="005D6EAF" w:rsidRPr="0040007A" w:rsidRDefault="00B3409C">
            <w:pPr>
              <w:rPr>
                <w:color w:val="000000" w:themeColor="text1"/>
              </w:rPr>
            </w:pPr>
            <w:r>
              <w:rPr>
                <w:color w:val="000000" w:themeColor="text1"/>
              </w:rPr>
              <w:t>2.5</w:t>
            </w:r>
          </w:p>
        </w:tc>
        <w:tc>
          <w:tcPr>
            <w:tcW w:w="6336" w:type="dxa"/>
          </w:tcPr>
          <w:p w14:paraId="4C69B048" w14:textId="166DE69C" w:rsidR="005D6EAF" w:rsidRPr="000519FF" w:rsidRDefault="000519FF">
            <w:pPr>
              <w:rPr>
                <w:color w:val="000000" w:themeColor="text1"/>
                <w:sz w:val="20"/>
                <w:szCs w:val="20"/>
              </w:rPr>
            </w:pPr>
            <w:r w:rsidRPr="000519FF">
              <w:rPr>
                <w:color w:val="000000" w:themeColor="text1"/>
                <w:sz w:val="20"/>
                <w:szCs w:val="20"/>
              </w:rPr>
              <w:t>Relationship Between the Concepts</w:t>
            </w:r>
          </w:p>
        </w:tc>
        <w:tc>
          <w:tcPr>
            <w:tcW w:w="1152" w:type="dxa"/>
          </w:tcPr>
          <w:p w14:paraId="0D9C86F6" w14:textId="52682D1F" w:rsidR="005D6EAF" w:rsidRPr="0040007A" w:rsidRDefault="00BC032E">
            <w:pPr>
              <w:rPr>
                <w:color w:val="000000" w:themeColor="text1"/>
              </w:rPr>
            </w:pPr>
            <w:r>
              <w:rPr>
                <w:color w:val="000000" w:themeColor="text1"/>
              </w:rPr>
              <w:t>31</w:t>
            </w:r>
          </w:p>
        </w:tc>
      </w:tr>
      <w:tr w:rsidR="005D6EAF" w:rsidRPr="0040007A" w14:paraId="14D0C25C" w14:textId="77777777">
        <w:trPr>
          <w:jc w:val="center"/>
        </w:trPr>
        <w:tc>
          <w:tcPr>
            <w:tcW w:w="1296" w:type="dxa"/>
          </w:tcPr>
          <w:p w14:paraId="116D0A1E" w14:textId="578EE4F4" w:rsidR="005D6EAF" w:rsidRPr="0040007A" w:rsidRDefault="00B3409C">
            <w:pPr>
              <w:rPr>
                <w:color w:val="000000" w:themeColor="text1"/>
              </w:rPr>
            </w:pPr>
            <w:r>
              <w:rPr>
                <w:color w:val="000000" w:themeColor="text1"/>
              </w:rPr>
              <w:t>2.6</w:t>
            </w:r>
          </w:p>
        </w:tc>
        <w:tc>
          <w:tcPr>
            <w:tcW w:w="6336" w:type="dxa"/>
          </w:tcPr>
          <w:p w14:paraId="1F29D44D" w14:textId="4A5D0FB8" w:rsidR="005D6EAF" w:rsidRPr="0040007A" w:rsidRDefault="000519FF">
            <w:pPr>
              <w:rPr>
                <w:color w:val="000000" w:themeColor="text1"/>
              </w:rPr>
            </w:pPr>
            <w:r>
              <w:rPr>
                <w:color w:val="000000" w:themeColor="text1"/>
              </w:rPr>
              <w:t>Chapter Summary</w:t>
            </w:r>
          </w:p>
        </w:tc>
        <w:tc>
          <w:tcPr>
            <w:tcW w:w="1152" w:type="dxa"/>
          </w:tcPr>
          <w:p w14:paraId="22C258AE" w14:textId="3D509E27" w:rsidR="005D6EAF" w:rsidRPr="0040007A" w:rsidRDefault="00BC032E">
            <w:pPr>
              <w:rPr>
                <w:color w:val="000000" w:themeColor="text1"/>
              </w:rPr>
            </w:pPr>
            <w:r>
              <w:rPr>
                <w:color w:val="000000" w:themeColor="text1"/>
              </w:rPr>
              <w:t>32</w:t>
            </w:r>
          </w:p>
        </w:tc>
      </w:tr>
      <w:tr w:rsidR="005D6EAF" w:rsidRPr="0040007A" w14:paraId="0E420578" w14:textId="77777777">
        <w:trPr>
          <w:jc w:val="center"/>
        </w:trPr>
        <w:tc>
          <w:tcPr>
            <w:tcW w:w="1296" w:type="dxa"/>
          </w:tcPr>
          <w:p w14:paraId="27BD1146" w14:textId="58F3314F" w:rsidR="005D6EAF" w:rsidRPr="0040007A" w:rsidRDefault="00B3409C">
            <w:pPr>
              <w:rPr>
                <w:color w:val="000000" w:themeColor="text1"/>
              </w:rPr>
            </w:pPr>
            <w:r>
              <w:rPr>
                <w:color w:val="000000" w:themeColor="text1"/>
              </w:rPr>
              <w:t>3</w:t>
            </w:r>
          </w:p>
        </w:tc>
        <w:tc>
          <w:tcPr>
            <w:tcW w:w="6336" w:type="dxa"/>
          </w:tcPr>
          <w:p w14:paraId="1B4C79B5" w14:textId="2219B555" w:rsidR="005D6EAF" w:rsidRPr="0040007A" w:rsidRDefault="00000000">
            <w:pPr>
              <w:rPr>
                <w:color w:val="000000" w:themeColor="text1"/>
              </w:rPr>
            </w:pPr>
            <w:r w:rsidRPr="0040007A">
              <w:rPr>
                <w:color w:val="000000" w:themeColor="text1"/>
                <w:sz w:val="20"/>
              </w:rPr>
              <w:t>S</w:t>
            </w:r>
            <w:r w:rsidR="000519FF">
              <w:rPr>
                <w:color w:val="000000" w:themeColor="text1"/>
                <w:sz w:val="20"/>
              </w:rPr>
              <w:t>ystem</w:t>
            </w:r>
            <w:r w:rsidRPr="0040007A">
              <w:rPr>
                <w:color w:val="000000" w:themeColor="text1"/>
                <w:sz w:val="20"/>
              </w:rPr>
              <w:t xml:space="preserve"> Requirements</w:t>
            </w:r>
          </w:p>
        </w:tc>
        <w:tc>
          <w:tcPr>
            <w:tcW w:w="1152" w:type="dxa"/>
          </w:tcPr>
          <w:p w14:paraId="5FE5CEF9" w14:textId="76C7EA88" w:rsidR="005D6EAF" w:rsidRPr="0040007A" w:rsidRDefault="00BC032E">
            <w:pPr>
              <w:rPr>
                <w:color w:val="000000" w:themeColor="text1"/>
              </w:rPr>
            </w:pPr>
            <w:r>
              <w:rPr>
                <w:color w:val="000000" w:themeColor="text1"/>
              </w:rPr>
              <w:t>33</w:t>
            </w:r>
          </w:p>
        </w:tc>
      </w:tr>
      <w:tr w:rsidR="005D6EAF" w:rsidRPr="0040007A" w14:paraId="6B2F2D34" w14:textId="77777777">
        <w:trPr>
          <w:jc w:val="center"/>
        </w:trPr>
        <w:tc>
          <w:tcPr>
            <w:tcW w:w="1296" w:type="dxa"/>
          </w:tcPr>
          <w:p w14:paraId="15D88C5C" w14:textId="129C37AA" w:rsidR="005D6EAF" w:rsidRPr="0040007A" w:rsidRDefault="00000000">
            <w:pPr>
              <w:rPr>
                <w:color w:val="000000" w:themeColor="text1"/>
              </w:rPr>
            </w:pPr>
            <w:r w:rsidRPr="0040007A">
              <w:rPr>
                <w:color w:val="000000" w:themeColor="text1"/>
                <w:sz w:val="20"/>
              </w:rPr>
              <w:t>3.</w:t>
            </w:r>
            <w:r w:rsidR="00B3409C">
              <w:rPr>
                <w:color w:val="000000" w:themeColor="text1"/>
                <w:sz w:val="20"/>
              </w:rPr>
              <w:t>1</w:t>
            </w:r>
          </w:p>
        </w:tc>
        <w:tc>
          <w:tcPr>
            <w:tcW w:w="6336" w:type="dxa"/>
          </w:tcPr>
          <w:p w14:paraId="2F8D6F01" w14:textId="0D015B46" w:rsidR="005D6EAF" w:rsidRPr="000519FF" w:rsidRDefault="000519FF">
            <w:pPr>
              <w:rPr>
                <w:color w:val="000000" w:themeColor="text1"/>
                <w:sz w:val="20"/>
                <w:szCs w:val="20"/>
              </w:rPr>
            </w:pPr>
            <w:r w:rsidRPr="000519FF">
              <w:rPr>
                <w:color w:val="000000" w:themeColor="text1"/>
                <w:sz w:val="20"/>
                <w:szCs w:val="20"/>
              </w:rPr>
              <w:t xml:space="preserve">Hardware Requirements </w:t>
            </w:r>
          </w:p>
        </w:tc>
        <w:tc>
          <w:tcPr>
            <w:tcW w:w="1152" w:type="dxa"/>
          </w:tcPr>
          <w:p w14:paraId="5FE83B13" w14:textId="13C904B8" w:rsidR="005D6EAF" w:rsidRPr="0040007A" w:rsidRDefault="00BC032E">
            <w:pPr>
              <w:rPr>
                <w:color w:val="000000" w:themeColor="text1"/>
              </w:rPr>
            </w:pPr>
            <w:r>
              <w:rPr>
                <w:color w:val="000000" w:themeColor="text1"/>
              </w:rPr>
              <w:t>34</w:t>
            </w:r>
          </w:p>
        </w:tc>
      </w:tr>
      <w:tr w:rsidR="005D6EAF" w:rsidRPr="0040007A" w14:paraId="63896E29" w14:textId="77777777">
        <w:trPr>
          <w:jc w:val="center"/>
        </w:trPr>
        <w:tc>
          <w:tcPr>
            <w:tcW w:w="1296" w:type="dxa"/>
          </w:tcPr>
          <w:p w14:paraId="0BE613E9" w14:textId="1DDB8C59" w:rsidR="005D6EAF" w:rsidRPr="0040007A" w:rsidRDefault="00000000">
            <w:pPr>
              <w:rPr>
                <w:color w:val="000000" w:themeColor="text1"/>
              </w:rPr>
            </w:pPr>
            <w:r w:rsidRPr="0040007A">
              <w:rPr>
                <w:color w:val="000000" w:themeColor="text1"/>
                <w:sz w:val="20"/>
              </w:rPr>
              <w:t>3.</w:t>
            </w:r>
            <w:r w:rsidR="00B3409C">
              <w:rPr>
                <w:color w:val="000000" w:themeColor="text1"/>
                <w:sz w:val="20"/>
              </w:rPr>
              <w:t>2</w:t>
            </w:r>
          </w:p>
        </w:tc>
        <w:tc>
          <w:tcPr>
            <w:tcW w:w="6336" w:type="dxa"/>
          </w:tcPr>
          <w:p w14:paraId="14969A67" w14:textId="67A4839E" w:rsidR="005D6EAF" w:rsidRPr="0040007A" w:rsidRDefault="000519FF">
            <w:pPr>
              <w:rPr>
                <w:color w:val="000000" w:themeColor="text1"/>
              </w:rPr>
            </w:pPr>
            <w:r>
              <w:rPr>
                <w:color w:val="000000" w:themeColor="text1"/>
              </w:rPr>
              <w:t>Software Requirements</w:t>
            </w:r>
          </w:p>
        </w:tc>
        <w:tc>
          <w:tcPr>
            <w:tcW w:w="1152" w:type="dxa"/>
          </w:tcPr>
          <w:p w14:paraId="70AE2334" w14:textId="5C22A17D" w:rsidR="005D6EAF" w:rsidRPr="0040007A" w:rsidRDefault="00BC032E">
            <w:pPr>
              <w:rPr>
                <w:color w:val="000000" w:themeColor="text1"/>
              </w:rPr>
            </w:pPr>
            <w:r>
              <w:rPr>
                <w:color w:val="000000" w:themeColor="text1"/>
              </w:rPr>
              <w:t>34</w:t>
            </w:r>
          </w:p>
        </w:tc>
      </w:tr>
      <w:tr w:rsidR="005D6EAF" w:rsidRPr="0040007A" w14:paraId="661BB46A" w14:textId="77777777">
        <w:trPr>
          <w:jc w:val="center"/>
        </w:trPr>
        <w:tc>
          <w:tcPr>
            <w:tcW w:w="1296" w:type="dxa"/>
          </w:tcPr>
          <w:p w14:paraId="2A5406DE" w14:textId="26FFBE82" w:rsidR="005D6EAF" w:rsidRPr="0040007A" w:rsidRDefault="00B3409C">
            <w:pPr>
              <w:rPr>
                <w:color w:val="000000" w:themeColor="text1"/>
              </w:rPr>
            </w:pPr>
            <w:r>
              <w:rPr>
                <w:color w:val="000000" w:themeColor="text1"/>
              </w:rPr>
              <w:t>3.3</w:t>
            </w:r>
          </w:p>
        </w:tc>
        <w:tc>
          <w:tcPr>
            <w:tcW w:w="6336" w:type="dxa"/>
          </w:tcPr>
          <w:p w14:paraId="749842AB" w14:textId="1A684196" w:rsidR="005D6EAF" w:rsidRPr="000519FF" w:rsidRDefault="000519FF">
            <w:pPr>
              <w:rPr>
                <w:color w:val="000000" w:themeColor="text1"/>
                <w:sz w:val="20"/>
                <w:szCs w:val="20"/>
              </w:rPr>
            </w:pPr>
            <w:r w:rsidRPr="000519FF">
              <w:rPr>
                <w:color w:val="000000" w:themeColor="text1"/>
                <w:sz w:val="20"/>
                <w:szCs w:val="20"/>
              </w:rPr>
              <w:t>Operating System Environment – Ubuntu Linux</w:t>
            </w:r>
          </w:p>
        </w:tc>
        <w:tc>
          <w:tcPr>
            <w:tcW w:w="1152" w:type="dxa"/>
          </w:tcPr>
          <w:p w14:paraId="10429A07" w14:textId="74EC490F" w:rsidR="005D6EAF" w:rsidRPr="0040007A" w:rsidRDefault="00BC032E">
            <w:pPr>
              <w:rPr>
                <w:color w:val="000000" w:themeColor="text1"/>
              </w:rPr>
            </w:pPr>
            <w:r>
              <w:rPr>
                <w:color w:val="000000" w:themeColor="text1"/>
              </w:rPr>
              <w:t>35</w:t>
            </w:r>
          </w:p>
        </w:tc>
      </w:tr>
      <w:tr w:rsidR="005D6EAF" w:rsidRPr="0040007A" w14:paraId="30CB9397" w14:textId="77777777">
        <w:trPr>
          <w:jc w:val="center"/>
        </w:trPr>
        <w:tc>
          <w:tcPr>
            <w:tcW w:w="1296" w:type="dxa"/>
          </w:tcPr>
          <w:p w14:paraId="4FE53759" w14:textId="3AB69333" w:rsidR="005D6EAF" w:rsidRPr="0040007A" w:rsidRDefault="00B3409C">
            <w:pPr>
              <w:rPr>
                <w:color w:val="000000" w:themeColor="text1"/>
              </w:rPr>
            </w:pPr>
            <w:r>
              <w:rPr>
                <w:color w:val="000000" w:themeColor="text1"/>
              </w:rPr>
              <w:t>3.4</w:t>
            </w:r>
          </w:p>
        </w:tc>
        <w:tc>
          <w:tcPr>
            <w:tcW w:w="6336" w:type="dxa"/>
          </w:tcPr>
          <w:p w14:paraId="2789404D" w14:textId="6D929B0A" w:rsidR="005D6EAF" w:rsidRPr="0040007A" w:rsidRDefault="000519FF">
            <w:pPr>
              <w:rPr>
                <w:color w:val="000000" w:themeColor="text1"/>
              </w:rPr>
            </w:pPr>
            <w:r>
              <w:rPr>
                <w:color w:val="000000" w:themeColor="text1"/>
              </w:rPr>
              <w:t xml:space="preserve">Development Tools and Compiler </w:t>
            </w:r>
          </w:p>
        </w:tc>
        <w:tc>
          <w:tcPr>
            <w:tcW w:w="1152" w:type="dxa"/>
          </w:tcPr>
          <w:p w14:paraId="5774A42F" w14:textId="5351E7C6" w:rsidR="005D6EAF" w:rsidRPr="0040007A" w:rsidRDefault="00BC032E">
            <w:pPr>
              <w:rPr>
                <w:color w:val="000000" w:themeColor="text1"/>
              </w:rPr>
            </w:pPr>
            <w:r>
              <w:rPr>
                <w:color w:val="000000" w:themeColor="text1"/>
              </w:rPr>
              <w:t>37</w:t>
            </w:r>
          </w:p>
        </w:tc>
      </w:tr>
      <w:tr w:rsidR="005D6EAF" w:rsidRPr="0040007A" w14:paraId="0E03AB1B" w14:textId="77777777">
        <w:trPr>
          <w:jc w:val="center"/>
        </w:trPr>
        <w:tc>
          <w:tcPr>
            <w:tcW w:w="1296" w:type="dxa"/>
          </w:tcPr>
          <w:p w14:paraId="0CE9CCA5" w14:textId="77F4B558" w:rsidR="005D6EAF" w:rsidRPr="0040007A" w:rsidRDefault="00B3409C">
            <w:pPr>
              <w:rPr>
                <w:color w:val="000000" w:themeColor="text1"/>
              </w:rPr>
            </w:pPr>
            <w:r>
              <w:rPr>
                <w:color w:val="000000" w:themeColor="text1"/>
              </w:rPr>
              <w:t>3.5</w:t>
            </w:r>
          </w:p>
        </w:tc>
        <w:tc>
          <w:tcPr>
            <w:tcW w:w="6336" w:type="dxa"/>
          </w:tcPr>
          <w:p w14:paraId="005C7FAE" w14:textId="12AF869C" w:rsidR="005D6EAF" w:rsidRPr="0040007A" w:rsidRDefault="000519FF">
            <w:pPr>
              <w:rPr>
                <w:color w:val="000000" w:themeColor="text1"/>
              </w:rPr>
            </w:pPr>
            <w:r>
              <w:rPr>
                <w:color w:val="000000" w:themeColor="text1"/>
              </w:rPr>
              <w:t>Linux Terminal</w:t>
            </w:r>
          </w:p>
        </w:tc>
        <w:tc>
          <w:tcPr>
            <w:tcW w:w="1152" w:type="dxa"/>
          </w:tcPr>
          <w:p w14:paraId="779AF05A" w14:textId="28ACDC38" w:rsidR="005D6EAF" w:rsidRPr="0040007A" w:rsidRDefault="00BF56F7">
            <w:pPr>
              <w:rPr>
                <w:color w:val="000000" w:themeColor="text1"/>
              </w:rPr>
            </w:pPr>
            <w:r>
              <w:rPr>
                <w:color w:val="000000" w:themeColor="text1"/>
              </w:rPr>
              <w:t>39</w:t>
            </w:r>
          </w:p>
        </w:tc>
      </w:tr>
      <w:tr w:rsidR="005D6EAF" w:rsidRPr="0040007A" w14:paraId="091946C1" w14:textId="77777777">
        <w:trPr>
          <w:jc w:val="center"/>
        </w:trPr>
        <w:tc>
          <w:tcPr>
            <w:tcW w:w="1296" w:type="dxa"/>
          </w:tcPr>
          <w:p w14:paraId="3DC7D6CB" w14:textId="1AA37B42" w:rsidR="005D6EAF" w:rsidRPr="0040007A" w:rsidRDefault="00B3409C">
            <w:pPr>
              <w:rPr>
                <w:color w:val="000000" w:themeColor="text1"/>
              </w:rPr>
            </w:pPr>
            <w:r>
              <w:rPr>
                <w:color w:val="000000" w:themeColor="text1"/>
              </w:rPr>
              <w:t>3.6</w:t>
            </w:r>
          </w:p>
        </w:tc>
        <w:tc>
          <w:tcPr>
            <w:tcW w:w="6336" w:type="dxa"/>
          </w:tcPr>
          <w:p w14:paraId="3687F520" w14:textId="47E6FB37" w:rsidR="005D6EAF" w:rsidRPr="0040007A" w:rsidRDefault="00C90219">
            <w:pPr>
              <w:rPr>
                <w:color w:val="000000" w:themeColor="text1"/>
              </w:rPr>
            </w:pPr>
            <w:r>
              <w:rPr>
                <w:color w:val="000000" w:themeColor="text1"/>
              </w:rPr>
              <w:t>Git and GitHub</w:t>
            </w:r>
          </w:p>
        </w:tc>
        <w:tc>
          <w:tcPr>
            <w:tcW w:w="1152" w:type="dxa"/>
          </w:tcPr>
          <w:p w14:paraId="18D39C20" w14:textId="4B6BFB83" w:rsidR="005D6EAF" w:rsidRPr="0040007A" w:rsidRDefault="00BF56F7">
            <w:pPr>
              <w:rPr>
                <w:color w:val="000000" w:themeColor="text1"/>
              </w:rPr>
            </w:pPr>
            <w:r>
              <w:rPr>
                <w:color w:val="000000" w:themeColor="text1"/>
              </w:rPr>
              <w:t>40</w:t>
            </w:r>
          </w:p>
        </w:tc>
      </w:tr>
      <w:tr w:rsidR="005D6EAF" w:rsidRPr="0040007A" w14:paraId="1C4E6416" w14:textId="77777777">
        <w:trPr>
          <w:jc w:val="center"/>
        </w:trPr>
        <w:tc>
          <w:tcPr>
            <w:tcW w:w="1296" w:type="dxa"/>
          </w:tcPr>
          <w:p w14:paraId="29BC0666" w14:textId="6B5E00FB" w:rsidR="005D6EAF" w:rsidRPr="0040007A" w:rsidRDefault="00B3409C">
            <w:pPr>
              <w:rPr>
                <w:color w:val="000000" w:themeColor="text1"/>
              </w:rPr>
            </w:pPr>
            <w:r>
              <w:rPr>
                <w:color w:val="000000" w:themeColor="text1"/>
              </w:rPr>
              <w:t>3.7</w:t>
            </w:r>
          </w:p>
        </w:tc>
        <w:tc>
          <w:tcPr>
            <w:tcW w:w="6336" w:type="dxa"/>
          </w:tcPr>
          <w:p w14:paraId="2D4E37F2" w14:textId="1ABCE91C" w:rsidR="005D6EAF" w:rsidRPr="0040007A" w:rsidRDefault="000519FF">
            <w:pPr>
              <w:rPr>
                <w:color w:val="000000" w:themeColor="text1"/>
              </w:rPr>
            </w:pPr>
            <w:r>
              <w:rPr>
                <w:color w:val="000000" w:themeColor="text1"/>
              </w:rPr>
              <w:t>Project Storage Requirements</w:t>
            </w:r>
          </w:p>
        </w:tc>
        <w:tc>
          <w:tcPr>
            <w:tcW w:w="1152" w:type="dxa"/>
          </w:tcPr>
          <w:p w14:paraId="2CC4FDEE" w14:textId="7F009B95" w:rsidR="005D6EAF" w:rsidRPr="0040007A" w:rsidRDefault="00BF56F7">
            <w:pPr>
              <w:rPr>
                <w:color w:val="000000" w:themeColor="text1"/>
              </w:rPr>
            </w:pPr>
            <w:r>
              <w:rPr>
                <w:color w:val="000000" w:themeColor="text1"/>
              </w:rPr>
              <w:t>41</w:t>
            </w:r>
          </w:p>
        </w:tc>
      </w:tr>
      <w:tr w:rsidR="005D6EAF" w:rsidRPr="0040007A" w14:paraId="232E0B2D" w14:textId="77777777">
        <w:trPr>
          <w:jc w:val="center"/>
        </w:trPr>
        <w:tc>
          <w:tcPr>
            <w:tcW w:w="1296" w:type="dxa"/>
          </w:tcPr>
          <w:p w14:paraId="0662648E" w14:textId="0F699BFA" w:rsidR="005D6EAF" w:rsidRPr="0040007A" w:rsidRDefault="00B3409C">
            <w:pPr>
              <w:rPr>
                <w:color w:val="000000" w:themeColor="text1"/>
              </w:rPr>
            </w:pPr>
            <w:r>
              <w:rPr>
                <w:color w:val="000000" w:themeColor="text1"/>
              </w:rPr>
              <w:t>3.8</w:t>
            </w:r>
          </w:p>
        </w:tc>
        <w:tc>
          <w:tcPr>
            <w:tcW w:w="6336" w:type="dxa"/>
          </w:tcPr>
          <w:p w14:paraId="07B856C8" w14:textId="33FEA442" w:rsidR="005D6EAF" w:rsidRPr="0040007A" w:rsidRDefault="000519FF">
            <w:pPr>
              <w:rPr>
                <w:color w:val="000000" w:themeColor="text1"/>
              </w:rPr>
            </w:pPr>
            <w:r>
              <w:rPr>
                <w:color w:val="000000" w:themeColor="text1"/>
              </w:rPr>
              <w:t>Runtime Requirements</w:t>
            </w:r>
          </w:p>
        </w:tc>
        <w:tc>
          <w:tcPr>
            <w:tcW w:w="1152" w:type="dxa"/>
          </w:tcPr>
          <w:p w14:paraId="45E5FD2A" w14:textId="06410F2E" w:rsidR="005D6EAF" w:rsidRPr="0040007A" w:rsidRDefault="00BF56F7">
            <w:pPr>
              <w:rPr>
                <w:color w:val="000000" w:themeColor="text1"/>
              </w:rPr>
            </w:pPr>
            <w:r>
              <w:rPr>
                <w:color w:val="000000" w:themeColor="text1"/>
              </w:rPr>
              <w:t>42</w:t>
            </w:r>
          </w:p>
        </w:tc>
      </w:tr>
      <w:tr w:rsidR="005D6EAF" w:rsidRPr="0040007A" w14:paraId="05B910B9" w14:textId="77777777">
        <w:trPr>
          <w:jc w:val="center"/>
        </w:trPr>
        <w:tc>
          <w:tcPr>
            <w:tcW w:w="1296" w:type="dxa"/>
          </w:tcPr>
          <w:p w14:paraId="386F8BCC" w14:textId="45E0339C" w:rsidR="005D6EAF" w:rsidRPr="0040007A" w:rsidRDefault="00B3409C">
            <w:pPr>
              <w:rPr>
                <w:color w:val="000000" w:themeColor="text1"/>
              </w:rPr>
            </w:pPr>
            <w:r>
              <w:rPr>
                <w:color w:val="000000" w:themeColor="text1"/>
              </w:rPr>
              <w:t>3.9</w:t>
            </w:r>
          </w:p>
        </w:tc>
        <w:tc>
          <w:tcPr>
            <w:tcW w:w="6336" w:type="dxa"/>
          </w:tcPr>
          <w:p w14:paraId="2A52F1C5" w14:textId="4E3ED43B" w:rsidR="005D6EAF" w:rsidRPr="0040007A" w:rsidRDefault="008757D8">
            <w:pPr>
              <w:rPr>
                <w:color w:val="000000" w:themeColor="text1"/>
              </w:rPr>
            </w:pPr>
            <w:r w:rsidRPr="008757D8">
              <w:rPr>
                <w:color w:val="000000" w:themeColor="text1"/>
              </w:rPr>
              <w:t>Summary of System Requirements</w:t>
            </w:r>
          </w:p>
        </w:tc>
        <w:tc>
          <w:tcPr>
            <w:tcW w:w="1152" w:type="dxa"/>
          </w:tcPr>
          <w:p w14:paraId="4B11D22E" w14:textId="7E3D0756" w:rsidR="005D6EAF" w:rsidRPr="0040007A" w:rsidRDefault="00BF56F7">
            <w:pPr>
              <w:rPr>
                <w:color w:val="000000" w:themeColor="text1"/>
              </w:rPr>
            </w:pPr>
            <w:r>
              <w:rPr>
                <w:color w:val="000000" w:themeColor="text1"/>
              </w:rPr>
              <w:t>43</w:t>
            </w:r>
          </w:p>
        </w:tc>
      </w:tr>
      <w:tr w:rsidR="005D6EAF" w:rsidRPr="0040007A" w14:paraId="2170B809" w14:textId="77777777">
        <w:trPr>
          <w:jc w:val="center"/>
        </w:trPr>
        <w:tc>
          <w:tcPr>
            <w:tcW w:w="1296" w:type="dxa"/>
          </w:tcPr>
          <w:p w14:paraId="27C32CCD" w14:textId="13A3391F" w:rsidR="005D6EAF" w:rsidRPr="0040007A" w:rsidRDefault="00B3409C">
            <w:pPr>
              <w:rPr>
                <w:color w:val="000000" w:themeColor="text1"/>
              </w:rPr>
            </w:pPr>
            <w:r>
              <w:rPr>
                <w:color w:val="000000" w:themeColor="text1"/>
              </w:rPr>
              <w:t>3.10</w:t>
            </w:r>
          </w:p>
        </w:tc>
        <w:tc>
          <w:tcPr>
            <w:tcW w:w="6336" w:type="dxa"/>
          </w:tcPr>
          <w:p w14:paraId="059A72AB" w14:textId="5EA1E5C8" w:rsidR="005D6EAF" w:rsidRPr="0040007A" w:rsidRDefault="008757D8">
            <w:pPr>
              <w:rPr>
                <w:color w:val="000000" w:themeColor="text1"/>
              </w:rPr>
            </w:pPr>
            <w:r w:rsidRPr="008757D8">
              <w:rPr>
                <w:color w:val="000000" w:themeColor="text1"/>
              </w:rPr>
              <w:t>Chapter Summary</w:t>
            </w:r>
          </w:p>
        </w:tc>
        <w:tc>
          <w:tcPr>
            <w:tcW w:w="1152" w:type="dxa"/>
          </w:tcPr>
          <w:p w14:paraId="112DB475" w14:textId="2EDFCD83" w:rsidR="005D6EAF" w:rsidRPr="0040007A" w:rsidRDefault="00BF56F7">
            <w:pPr>
              <w:rPr>
                <w:color w:val="000000" w:themeColor="text1"/>
              </w:rPr>
            </w:pPr>
            <w:r>
              <w:rPr>
                <w:color w:val="000000" w:themeColor="text1"/>
              </w:rPr>
              <w:t>43</w:t>
            </w:r>
          </w:p>
        </w:tc>
      </w:tr>
      <w:tr w:rsidR="005D6EAF" w:rsidRPr="0040007A" w14:paraId="1238B4CF" w14:textId="77777777">
        <w:trPr>
          <w:jc w:val="center"/>
        </w:trPr>
        <w:tc>
          <w:tcPr>
            <w:tcW w:w="1296" w:type="dxa"/>
          </w:tcPr>
          <w:p w14:paraId="7C50E857" w14:textId="64857564" w:rsidR="00B3409C" w:rsidRPr="0040007A" w:rsidRDefault="00B3409C">
            <w:pPr>
              <w:rPr>
                <w:color w:val="000000" w:themeColor="text1"/>
              </w:rPr>
            </w:pPr>
            <w:r>
              <w:rPr>
                <w:color w:val="000000" w:themeColor="text1"/>
              </w:rPr>
              <w:t>4</w:t>
            </w:r>
          </w:p>
        </w:tc>
        <w:tc>
          <w:tcPr>
            <w:tcW w:w="6336" w:type="dxa"/>
          </w:tcPr>
          <w:p w14:paraId="46EE3EDA" w14:textId="68965626" w:rsidR="005D6EAF" w:rsidRPr="0040007A" w:rsidRDefault="008757D8">
            <w:pPr>
              <w:rPr>
                <w:color w:val="000000" w:themeColor="text1"/>
              </w:rPr>
            </w:pPr>
            <w:r w:rsidRPr="008757D8">
              <w:rPr>
                <w:color w:val="000000" w:themeColor="text1"/>
                <w:sz w:val="20"/>
              </w:rPr>
              <w:t>Technology and Tools Used</w:t>
            </w:r>
          </w:p>
        </w:tc>
        <w:tc>
          <w:tcPr>
            <w:tcW w:w="1152" w:type="dxa"/>
          </w:tcPr>
          <w:p w14:paraId="3CEE04BE" w14:textId="411DAA13" w:rsidR="005D6EAF" w:rsidRPr="0040007A" w:rsidRDefault="00BF56F7">
            <w:pPr>
              <w:rPr>
                <w:color w:val="000000" w:themeColor="text1"/>
              </w:rPr>
            </w:pPr>
            <w:r>
              <w:rPr>
                <w:color w:val="000000" w:themeColor="text1"/>
              </w:rPr>
              <w:t>44</w:t>
            </w:r>
          </w:p>
        </w:tc>
      </w:tr>
      <w:tr w:rsidR="005D6EAF" w:rsidRPr="0040007A" w14:paraId="1D66D446" w14:textId="77777777">
        <w:trPr>
          <w:jc w:val="center"/>
        </w:trPr>
        <w:tc>
          <w:tcPr>
            <w:tcW w:w="1296" w:type="dxa"/>
          </w:tcPr>
          <w:p w14:paraId="247D1D20" w14:textId="3220FAD3" w:rsidR="005D6EAF" w:rsidRPr="0040007A" w:rsidRDefault="00B3409C">
            <w:pPr>
              <w:rPr>
                <w:color w:val="000000" w:themeColor="text1"/>
              </w:rPr>
            </w:pPr>
            <w:r>
              <w:rPr>
                <w:color w:val="000000" w:themeColor="text1"/>
              </w:rPr>
              <w:t>4.1</w:t>
            </w:r>
          </w:p>
        </w:tc>
        <w:tc>
          <w:tcPr>
            <w:tcW w:w="6336" w:type="dxa"/>
          </w:tcPr>
          <w:p w14:paraId="6ED329BE" w14:textId="10C31F4B" w:rsidR="005D6EAF" w:rsidRPr="0040007A" w:rsidRDefault="008757D8">
            <w:pPr>
              <w:rPr>
                <w:color w:val="000000" w:themeColor="text1"/>
              </w:rPr>
            </w:pPr>
            <w:r w:rsidRPr="008757D8">
              <w:rPr>
                <w:color w:val="000000" w:themeColor="text1"/>
                <w:sz w:val="20"/>
              </w:rPr>
              <w:t>C Programming</w:t>
            </w:r>
          </w:p>
        </w:tc>
        <w:tc>
          <w:tcPr>
            <w:tcW w:w="1152" w:type="dxa"/>
          </w:tcPr>
          <w:p w14:paraId="35F5450D" w14:textId="22C1BB6E" w:rsidR="005D6EAF" w:rsidRPr="0040007A" w:rsidRDefault="00BF56F7">
            <w:pPr>
              <w:rPr>
                <w:color w:val="000000" w:themeColor="text1"/>
              </w:rPr>
            </w:pPr>
            <w:r>
              <w:rPr>
                <w:color w:val="000000" w:themeColor="text1"/>
              </w:rPr>
              <w:t>45</w:t>
            </w:r>
          </w:p>
        </w:tc>
      </w:tr>
      <w:tr w:rsidR="005D6EAF" w:rsidRPr="0040007A" w14:paraId="488BCF81" w14:textId="77777777">
        <w:trPr>
          <w:jc w:val="center"/>
        </w:trPr>
        <w:tc>
          <w:tcPr>
            <w:tcW w:w="1296" w:type="dxa"/>
          </w:tcPr>
          <w:p w14:paraId="0CEA3F06" w14:textId="528E3A39" w:rsidR="005D6EAF" w:rsidRPr="0040007A" w:rsidRDefault="00B3409C">
            <w:pPr>
              <w:rPr>
                <w:color w:val="000000" w:themeColor="text1"/>
              </w:rPr>
            </w:pPr>
            <w:r>
              <w:rPr>
                <w:color w:val="000000" w:themeColor="text1"/>
              </w:rPr>
              <w:t>4.2</w:t>
            </w:r>
          </w:p>
        </w:tc>
        <w:tc>
          <w:tcPr>
            <w:tcW w:w="6336" w:type="dxa"/>
          </w:tcPr>
          <w:p w14:paraId="1180887F" w14:textId="55E507DA" w:rsidR="005D6EAF" w:rsidRPr="0040007A" w:rsidRDefault="008757D8">
            <w:pPr>
              <w:rPr>
                <w:color w:val="000000" w:themeColor="text1"/>
              </w:rPr>
            </w:pPr>
            <w:r w:rsidRPr="008757D8">
              <w:rPr>
                <w:color w:val="000000" w:themeColor="text1"/>
                <w:sz w:val="20"/>
              </w:rPr>
              <w:t>GCC Compiler</w:t>
            </w:r>
          </w:p>
        </w:tc>
        <w:tc>
          <w:tcPr>
            <w:tcW w:w="1152" w:type="dxa"/>
          </w:tcPr>
          <w:p w14:paraId="0B013646" w14:textId="1FC2A187" w:rsidR="005D6EAF" w:rsidRPr="0040007A" w:rsidRDefault="00BF56F7">
            <w:pPr>
              <w:rPr>
                <w:color w:val="000000" w:themeColor="text1"/>
              </w:rPr>
            </w:pPr>
            <w:r>
              <w:rPr>
                <w:color w:val="000000" w:themeColor="text1"/>
              </w:rPr>
              <w:t>46</w:t>
            </w:r>
          </w:p>
        </w:tc>
      </w:tr>
      <w:tr w:rsidR="005D6EAF" w:rsidRPr="0040007A" w14:paraId="60BE4D0E" w14:textId="77777777">
        <w:trPr>
          <w:jc w:val="center"/>
        </w:trPr>
        <w:tc>
          <w:tcPr>
            <w:tcW w:w="1296" w:type="dxa"/>
          </w:tcPr>
          <w:p w14:paraId="36A46AEB" w14:textId="7947AD2E" w:rsidR="005D6EAF" w:rsidRPr="0040007A" w:rsidRDefault="00B3409C">
            <w:pPr>
              <w:rPr>
                <w:color w:val="000000" w:themeColor="text1"/>
              </w:rPr>
            </w:pPr>
            <w:r>
              <w:rPr>
                <w:color w:val="000000" w:themeColor="text1"/>
              </w:rPr>
              <w:t>4.3</w:t>
            </w:r>
          </w:p>
        </w:tc>
        <w:tc>
          <w:tcPr>
            <w:tcW w:w="6336" w:type="dxa"/>
          </w:tcPr>
          <w:p w14:paraId="5CA69827" w14:textId="69E246E4" w:rsidR="005D6EAF" w:rsidRPr="0040007A" w:rsidRDefault="008757D8">
            <w:pPr>
              <w:rPr>
                <w:color w:val="000000" w:themeColor="text1"/>
              </w:rPr>
            </w:pPr>
            <w:r w:rsidRPr="008757D8">
              <w:rPr>
                <w:color w:val="000000" w:themeColor="text1"/>
                <w:sz w:val="20"/>
              </w:rPr>
              <w:t>Linux System Calls / APIs</w:t>
            </w:r>
          </w:p>
        </w:tc>
        <w:tc>
          <w:tcPr>
            <w:tcW w:w="1152" w:type="dxa"/>
          </w:tcPr>
          <w:p w14:paraId="7E2807C0" w14:textId="18D961D6" w:rsidR="005D6EAF" w:rsidRPr="0040007A" w:rsidRDefault="00BF56F7">
            <w:pPr>
              <w:rPr>
                <w:color w:val="000000" w:themeColor="text1"/>
              </w:rPr>
            </w:pPr>
            <w:r>
              <w:rPr>
                <w:color w:val="000000" w:themeColor="text1"/>
              </w:rPr>
              <w:t>47</w:t>
            </w:r>
          </w:p>
        </w:tc>
      </w:tr>
      <w:tr w:rsidR="005D6EAF" w:rsidRPr="0040007A" w14:paraId="516CE2A8" w14:textId="77777777">
        <w:trPr>
          <w:jc w:val="center"/>
        </w:trPr>
        <w:tc>
          <w:tcPr>
            <w:tcW w:w="1296" w:type="dxa"/>
          </w:tcPr>
          <w:p w14:paraId="7F9EF91C" w14:textId="1830193C" w:rsidR="005D6EAF" w:rsidRPr="0040007A" w:rsidRDefault="00B3409C">
            <w:pPr>
              <w:rPr>
                <w:color w:val="000000" w:themeColor="text1"/>
              </w:rPr>
            </w:pPr>
            <w:r>
              <w:rPr>
                <w:color w:val="000000" w:themeColor="text1"/>
              </w:rPr>
              <w:t>4.4</w:t>
            </w:r>
          </w:p>
        </w:tc>
        <w:tc>
          <w:tcPr>
            <w:tcW w:w="6336" w:type="dxa"/>
          </w:tcPr>
          <w:p w14:paraId="10C79E03" w14:textId="2DB0DF99" w:rsidR="005D6EAF" w:rsidRPr="0040007A" w:rsidRDefault="008757D8">
            <w:pPr>
              <w:rPr>
                <w:color w:val="000000" w:themeColor="text1"/>
              </w:rPr>
            </w:pPr>
            <w:r w:rsidRPr="008757D8">
              <w:rPr>
                <w:color w:val="000000" w:themeColor="text1"/>
                <w:sz w:val="20"/>
              </w:rPr>
              <w:t>Linux Commands and Utilities</w:t>
            </w:r>
          </w:p>
        </w:tc>
        <w:tc>
          <w:tcPr>
            <w:tcW w:w="1152" w:type="dxa"/>
          </w:tcPr>
          <w:p w14:paraId="55058FDD" w14:textId="7FE658BC" w:rsidR="005D6EAF" w:rsidRPr="0040007A" w:rsidRDefault="00BF56F7">
            <w:pPr>
              <w:rPr>
                <w:color w:val="000000" w:themeColor="text1"/>
              </w:rPr>
            </w:pPr>
            <w:r>
              <w:rPr>
                <w:color w:val="000000" w:themeColor="text1"/>
              </w:rPr>
              <w:t>57</w:t>
            </w:r>
          </w:p>
        </w:tc>
      </w:tr>
      <w:tr w:rsidR="005D6EAF" w:rsidRPr="0040007A" w14:paraId="73DB1320" w14:textId="77777777">
        <w:trPr>
          <w:jc w:val="center"/>
        </w:trPr>
        <w:tc>
          <w:tcPr>
            <w:tcW w:w="1296" w:type="dxa"/>
          </w:tcPr>
          <w:p w14:paraId="59402AE9" w14:textId="09351EFB" w:rsidR="005D6EAF" w:rsidRPr="0040007A" w:rsidRDefault="00B3409C">
            <w:pPr>
              <w:rPr>
                <w:color w:val="000000" w:themeColor="text1"/>
              </w:rPr>
            </w:pPr>
            <w:r>
              <w:rPr>
                <w:color w:val="000000" w:themeColor="text1"/>
              </w:rPr>
              <w:t>4.5</w:t>
            </w:r>
          </w:p>
        </w:tc>
        <w:tc>
          <w:tcPr>
            <w:tcW w:w="6336" w:type="dxa"/>
          </w:tcPr>
          <w:p w14:paraId="0DBB0B5B" w14:textId="4208F38B" w:rsidR="005D6EAF" w:rsidRPr="0040007A" w:rsidRDefault="008757D8">
            <w:pPr>
              <w:rPr>
                <w:color w:val="000000" w:themeColor="text1"/>
              </w:rPr>
            </w:pPr>
            <w:r w:rsidRPr="008757D8">
              <w:rPr>
                <w:color w:val="000000" w:themeColor="text1"/>
                <w:sz w:val="20"/>
              </w:rPr>
              <w:t>Ubuntu Linux Environment</w:t>
            </w:r>
            <w:r w:rsidRPr="008757D8">
              <w:rPr>
                <w:color w:val="000000" w:themeColor="text1"/>
                <w:sz w:val="20"/>
              </w:rPr>
              <w:tab/>
            </w:r>
          </w:p>
        </w:tc>
        <w:tc>
          <w:tcPr>
            <w:tcW w:w="1152" w:type="dxa"/>
          </w:tcPr>
          <w:p w14:paraId="5BAF6C50" w14:textId="36706B45" w:rsidR="005D6EAF" w:rsidRPr="0040007A" w:rsidRDefault="00BF56F7">
            <w:pPr>
              <w:rPr>
                <w:color w:val="000000" w:themeColor="text1"/>
              </w:rPr>
            </w:pPr>
            <w:r>
              <w:rPr>
                <w:color w:val="000000" w:themeColor="text1"/>
              </w:rPr>
              <w:t>58</w:t>
            </w:r>
          </w:p>
        </w:tc>
      </w:tr>
      <w:tr w:rsidR="005D6EAF" w:rsidRPr="0040007A" w14:paraId="55529E49" w14:textId="77777777">
        <w:trPr>
          <w:jc w:val="center"/>
        </w:trPr>
        <w:tc>
          <w:tcPr>
            <w:tcW w:w="1296" w:type="dxa"/>
          </w:tcPr>
          <w:p w14:paraId="36799934" w14:textId="4D124310" w:rsidR="005D6EAF" w:rsidRPr="0040007A" w:rsidRDefault="00B3409C">
            <w:pPr>
              <w:rPr>
                <w:color w:val="000000" w:themeColor="text1"/>
              </w:rPr>
            </w:pPr>
            <w:r>
              <w:rPr>
                <w:color w:val="000000" w:themeColor="text1"/>
              </w:rPr>
              <w:t>4.6</w:t>
            </w:r>
          </w:p>
        </w:tc>
        <w:tc>
          <w:tcPr>
            <w:tcW w:w="6336" w:type="dxa"/>
          </w:tcPr>
          <w:p w14:paraId="71F72CFD" w14:textId="743E1101" w:rsidR="005D6EAF" w:rsidRPr="0040007A" w:rsidRDefault="008757D8">
            <w:pPr>
              <w:rPr>
                <w:color w:val="000000" w:themeColor="text1"/>
              </w:rPr>
            </w:pPr>
            <w:r w:rsidRPr="008757D8">
              <w:rPr>
                <w:color w:val="000000" w:themeColor="text1"/>
                <w:sz w:val="20"/>
              </w:rPr>
              <w:t>Development Tools</w:t>
            </w:r>
          </w:p>
        </w:tc>
        <w:tc>
          <w:tcPr>
            <w:tcW w:w="1152" w:type="dxa"/>
          </w:tcPr>
          <w:p w14:paraId="3285E298" w14:textId="0AAD11AE" w:rsidR="005D6EAF" w:rsidRPr="0040007A" w:rsidRDefault="00BF56F7">
            <w:pPr>
              <w:rPr>
                <w:color w:val="000000" w:themeColor="text1"/>
              </w:rPr>
            </w:pPr>
            <w:r>
              <w:rPr>
                <w:color w:val="000000" w:themeColor="text1"/>
              </w:rPr>
              <w:t>59</w:t>
            </w:r>
          </w:p>
        </w:tc>
      </w:tr>
      <w:tr w:rsidR="005D6EAF" w:rsidRPr="0040007A" w14:paraId="723F013F" w14:textId="77777777">
        <w:trPr>
          <w:jc w:val="center"/>
        </w:trPr>
        <w:tc>
          <w:tcPr>
            <w:tcW w:w="1296" w:type="dxa"/>
          </w:tcPr>
          <w:p w14:paraId="5D8F31C8" w14:textId="1E505170" w:rsidR="005D6EAF" w:rsidRPr="0040007A" w:rsidRDefault="00B3409C">
            <w:pPr>
              <w:rPr>
                <w:color w:val="000000" w:themeColor="text1"/>
              </w:rPr>
            </w:pPr>
            <w:r>
              <w:rPr>
                <w:color w:val="000000" w:themeColor="text1"/>
              </w:rPr>
              <w:t>4.7</w:t>
            </w:r>
          </w:p>
        </w:tc>
        <w:tc>
          <w:tcPr>
            <w:tcW w:w="6336" w:type="dxa"/>
          </w:tcPr>
          <w:p w14:paraId="5975A8A3" w14:textId="47D7B15A" w:rsidR="005D6EAF" w:rsidRPr="0040007A" w:rsidRDefault="008757D8">
            <w:pPr>
              <w:rPr>
                <w:color w:val="000000" w:themeColor="text1"/>
              </w:rPr>
            </w:pPr>
            <w:r w:rsidRPr="008757D8">
              <w:rPr>
                <w:color w:val="000000" w:themeColor="text1"/>
                <w:sz w:val="20"/>
              </w:rPr>
              <w:t>Project Development Environment</w:t>
            </w:r>
          </w:p>
        </w:tc>
        <w:tc>
          <w:tcPr>
            <w:tcW w:w="1152" w:type="dxa"/>
          </w:tcPr>
          <w:p w14:paraId="11D34D09" w14:textId="11E7E367" w:rsidR="005D6EAF" w:rsidRPr="0040007A" w:rsidRDefault="00BF56F7">
            <w:pPr>
              <w:rPr>
                <w:color w:val="000000" w:themeColor="text1"/>
              </w:rPr>
            </w:pPr>
            <w:r>
              <w:rPr>
                <w:color w:val="000000" w:themeColor="text1"/>
              </w:rPr>
              <w:t>60</w:t>
            </w:r>
          </w:p>
        </w:tc>
      </w:tr>
      <w:tr w:rsidR="005D6EAF" w:rsidRPr="0040007A" w14:paraId="0F551226" w14:textId="77777777">
        <w:trPr>
          <w:jc w:val="center"/>
        </w:trPr>
        <w:tc>
          <w:tcPr>
            <w:tcW w:w="1296" w:type="dxa"/>
          </w:tcPr>
          <w:p w14:paraId="761FC9D1" w14:textId="4D21056D" w:rsidR="005D6EAF" w:rsidRPr="0040007A" w:rsidRDefault="00B3409C">
            <w:pPr>
              <w:rPr>
                <w:color w:val="000000" w:themeColor="text1"/>
              </w:rPr>
            </w:pPr>
            <w:r>
              <w:rPr>
                <w:color w:val="000000" w:themeColor="text1"/>
              </w:rPr>
              <w:t>4.8</w:t>
            </w:r>
          </w:p>
        </w:tc>
        <w:tc>
          <w:tcPr>
            <w:tcW w:w="6336" w:type="dxa"/>
          </w:tcPr>
          <w:p w14:paraId="3C8E418D" w14:textId="71C998E3" w:rsidR="005D6EAF" w:rsidRPr="0040007A" w:rsidRDefault="008757D8">
            <w:pPr>
              <w:rPr>
                <w:color w:val="000000" w:themeColor="text1"/>
              </w:rPr>
            </w:pPr>
            <w:r w:rsidRPr="008757D8">
              <w:rPr>
                <w:color w:val="000000" w:themeColor="text1"/>
                <w:sz w:val="20"/>
              </w:rPr>
              <w:t>Git and GitHub</w:t>
            </w:r>
          </w:p>
        </w:tc>
        <w:tc>
          <w:tcPr>
            <w:tcW w:w="1152" w:type="dxa"/>
          </w:tcPr>
          <w:p w14:paraId="387583FB" w14:textId="423DDF4B" w:rsidR="005D6EAF" w:rsidRPr="0040007A" w:rsidRDefault="00BF56F7">
            <w:pPr>
              <w:rPr>
                <w:color w:val="000000" w:themeColor="text1"/>
              </w:rPr>
            </w:pPr>
            <w:r>
              <w:rPr>
                <w:color w:val="000000" w:themeColor="text1"/>
              </w:rPr>
              <w:t>60</w:t>
            </w:r>
          </w:p>
        </w:tc>
      </w:tr>
      <w:tr w:rsidR="005D6EAF" w:rsidRPr="0040007A" w14:paraId="1DB770F8" w14:textId="77777777">
        <w:trPr>
          <w:jc w:val="center"/>
        </w:trPr>
        <w:tc>
          <w:tcPr>
            <w:tcW w:w="1296" w:type="dxa"/>
          </w:tcPr>
          <w:p w14:paraId="4DA5E6BD" w14:textId="2D68804E" w:rsidR="005D6EAF" w:rsidRPr="0040007A" w:rsidRDefault="00B3409C">
            <w:pPr>
              <w:rPr>
                <w:color w:val="000000" w:themeColor="text1"/>
              </w:rPr>
            </w:pPr>
            <w:r>
              <w:rPr>
                <w:color w:val="000000" w:themeColor="text1"/>
              </w:rPr>
              <w:t>4.9</w:t>
            </w:r>
          </w:p>
        </w:tc>
        <w:tc>
          <w:tcPr>
            <w:tcW w:w="6336" w:type="dxa"/>
          </w:tcPr>
          <w:p w14:paraId="7091BD92" w14:textId="7FFFB74C" w:rsidR="005D6EAF" w:rsidRPr="0040007A" w:rsidRDefault="008757D8">
            <w:pPr>
              <w:rPr>
                <w:color w:val="000000" w:themeColor="text1"/>
              </w:rPr>
            </w:pPr>
            <w:r w:rsidRPr="008757D8">
              <w:rPr>
                <w:color w:val="000000" w:themeColor="text1"/>
                <w:sz w:val="20"/>
              </w:rPr>
              <w:t>Development Environment</w:t>
            </w:r>
          </w:p>
        </w:tc>
        <w:tc>
          <w:tcPr>
            <w:tcW w:w="1152" w:type="dxa"/>
          </w:tcPr>
          <w:p w14:paraId="22226CDF" w14:textId="1504AB9A" w:rsidR="005D6EAF" w:rsidRPr="0040007A" w:rsidRDefault="00BF56F7">
            <w:pPr>
              <w:rPr>
                <w:color w:val="000000" w:themeColor="text1"/>
              </w:rPr>
            </w:pPr>
            <w:r>
              <w:rPr>
                <w:color w:val="000000" w:themeColor="text1"/>
              </w:rPr>
              <w:t>60</w:t>
            </w:r>
          </w:p>
        </w:tc>
      </w:tr>
      <w:tr w:rsidR="005D6EAF" w:rsidRPr="0040007A" w14:paraId="3309DC73" w14:textId="77777777">
        <w:trPr>
          <w:jc w:val="center"/>
        </w:trPr>
        <w:tc>
          <w:tcPr>
            <w:tcW w:w="1296" w:type="dxa"/>
          </w:tcPr>
          <w:p w14:paraId="21759849" w14:textId="5CEDF4C4" w:rsidR="005D6EAF" w:rsidRPr="0040007A" w:rsidRDefault="00B3409C">
            <w:pPr>
              <w:rPr>
                <w:color w:val="000000" w:themeColor="text1"/>
              </w:rPr>
            </w:pPr>
            <w:r>
              <w:rPr>
                <w:color w:val="000000" w:themeColor="text1"/>
              </w:rPr>
              <w:t>4.10</w:t>
            </w:r>
          </w:p>
        </w:tc>
        <w:tc>
          <w:tcPr>
            <w:tcW w:w="6336" w:type="dxa"/>
          </w:tcPr>
          <w:p w14:paraId="375FF938" w14:textId="544212FB" w:rsidR="005D6EAF" w:rsidRPr="0040007A" w:rsidRDefault="008757D8">
            <w:pPr>
              <w:rPr>
                <w:color w:val="000000" w:themeColor="text1"/>
              </w:rPr>
            </w:pPr>
            <w:r w:rsidRPr="008757D8">
              <w:rPr>
                <w:color w:val="000000" w:themeColor="text1"/>
                <w:sz w:val="20"/>
              </w:rPr>
              <w:t>Technology Summary</w:t>
            </w:r>
          </w:p>
        </w:tc>
        <w:tc>
          <w:tcPr>
            <w:tcW w:w="1152" w:type="dxa"/>
          </w:tcPr>
          <w:p w14:paraId="77E8A4DE" w14:textId="4FA9423B" w:rsidR="005D6EAF" w:rsidRPr="0040007A" w:rsidRDefault="00BF56F7">
            <w:pPr>
              <w:rPr>
                <w:color w:val="000000" w:themeColor="text1"/>
              </w:rPr>
            </w:pPr>
            <w:r>
              <w:rPr>
                <w:color w:val="000000" w:themeColor="text1"/>
              </w:rPr>
              <w:t>61</w:t>
            </w:r>
          </w:p>
        </w:tc>
      </w:tr>
      <w:tr w:rsidR="005D6EAF" w:rsidRPr="0040007A" w14:paraId="7B52C096" w14:textId="77777777">
        <w:trPr>
          <w:jc w:val="center"/>
        </w:trPr>
        <w:tc>
          <w:tcPr>
            <w:tcW w:w="1296" w:type="dxa"/>
          </w:tcPr>
          <w:p w14:paraId="1C5AEEBD" w14:textId="36BEE19D" w:rsidR="005D6EAF" w:rsidRPr="0040007A" w:rsidRDefault="00B3409C">
            <w:pPr>
              <w:rPr>
                <w:color w:val="000000" w:themeColor="text1"/>
              </w:rPr>
            </w:pPr>
            <w:r>
              <w:rPr>
                <w:color w:val="000000" w:themeColor="text1"/>
              </w:rPr>
              <w:t>4.11</w:t>
            </w:r>
          </w:p>
        </w:tc>
        <w:tc>
          <w:tcPr>
            <w:tcW w:w="6336" w:type="dxa"/>
          </w:tcPr>
          <w:p w14:paraId="67857CA9" w14:textId="00408365" w:rsidR="005D6EAF" w:rsidRPr="0040007A" w:rsidRDefault="008757D8">
            <w:pPr>
              <w:rPr>
                <w:color w:val="000000" w:themeColor="text1"/>
              </w:rPr>
            </w:pPr>
            <w:r w:rsidRPr="008757D8">
              <w:rPr>
                <w:color w:val="000000" w:themeColor="text1"/>
                <w:sz w:val="20"/>
              </w:rPr>
              <w:t>Chapter Summary</w:t>
            </w:r>
          </w:p>
        </w:tc>
        <w:tc>
          <w:tcPr>
            <w:tcW w:w="1152" w:type="dxa"/>
          </w:tcPr>
          <w:p w14:paraId="070C3B7C" w14:textId="6C83CF94" w:rsidR="005D6EAF" w:rsidRPr="0040007A" w:rsidRDefault="00BF56F7">
            <w:pPr>
              <w:rPr>
                <w:color w:val="000000" w:themeColor="text1"/>
              </w:rPr>
            </w:pPr>
            <w:r>
              <w:rPr>
                <w:color w:val="000000" w:themeColor="text1"/>
              </w:rPr>
              <w:t>61</w:t>
            </w:r>
          </w:p>
        </w:tc>
      </w:tr>
      <w:tr w:rsidR="005D6EAF" w:rsidRPr="0040007A" w14:paraId="6ABF42A2" w14:textId="77777777">
        <w:trPr>
          <w:jc w:val="center"/>
        </w:trPr>
        <w:tc>
          <w:tcPr>
            <w:tcW w:w="1296" w:type="dxa"/>
          </w:tcPr>
          <w:p w14:paraId="30B331B4" w14:textId="0BF50666" w:rsidR="005D6EAF" w:rsidRPr="0040007A" w:rsidRDefault="00B3409C">
            <w:pPr>
              <w:rPr>
                <w:color w:val="000000" w:themeColor="text1"/>
              </w:rPr>
            </w:pPr>
            <w:r>
              <w:rPr>
                <w:color w:val="000000" w:themeColor="text1"/>
              </w:rPr>
              <w:t>5</w:t>
            </w:r>
          </w:p>
        </w:tc>
        <w:tc>
          <w:tcPr>
            <w:tcW w:w="6336" w:type="dxa"/>
          </w:tcPr>
          <w:p w14:paraId="65869FEE" w14:textId="452C85EB" w:rsidR="005D6EAF" w:rsidRPr="0040007A" w:rsidRDefault="008757D8">
            <w:pPr>
              <w:rPr>
                <w:color w:val="000000" w:themeColor="text1"/>
              </w:rPr>
            </w:pPr>
            <w:r w:rsidRPr="008757D8">
              <w:rPr>
                <w:color w:val="000000" w:themeColor="text1"/>
                <w:sz w:val="20"/>
              </w:rPr>
              <w:t>System Architecture and Design</w:t>
            </w:r>
          </w:p>
        </w:tc>
        <w:tc>
          <w:tcPr>
            <w:tcW w:w="1152" w:type="dxa"/>
          </w:tcPr>
          <w:p w14:paraId="78B2499F" w14:textId="21E133E6" w:rsidR="005D6EAF" w:rsidRPr="0040007A" w:rsidRDefault="00BF56F7">
            <w:pPr>
              <w:rPr>
                <w:color w:val="000000" w:themeColor="text1"/>
              </w:rPr>
            </w:pPr>
            <w:r>
              <w:rPr>
                <w:color w:val="000000" w:themeColor="text1"/>
              </w:rPr>
              <w:t>62</w:t>
            </w:r>
          </w:p>
        </w:tc>
      </w:tr>
      <w:tr w:rsidR="005D6EAF" w:rsidRPr="0040007A" w14:paraId="51C8ED97" w14:textId="77777777">
        <w:trPr>
          <w:jc w:val="center"/>
        </w:trPr>
        <w:tc>
          <w:tcPr>
            <w:tcW w:w="1296" w:type="dxa"/>
          </w:tcPr>
          <w:p w14:paraId="466C3404" w14:textId="43B1684C" w:rsidR="005D6EAF" w:rsidRPr="0040007A" w:rsidRDefault="00B3409C">
            <w:pPr>
              <w:rPr>
                <w:color w:val="000000" w:themeColor="text1"/>
              </w:rPr>
            </w:pPr>
            <w:r>
              <w:rPr>
                <w:color w:val="000000" w:themeColor="text1"/>
              </w:rPr>
              <w:t>5.1</w:t>
            </w:r>
          </w:p>
        </w:tc>
        <w:tc>
          <w:tcPr>
            <w:tcW w:w="6336" w:type="dxa"/>
          </w:tcPr>
          <w:p w14:paraId="40145E43" w14:textId="67E39AB5" w:rsidR="005D6EAF" w:rsidRPr="0040007A" w:rsidRDefault="008757D8">
            <w:pPr>
              <w:rPr>
                <w:color w:val="000000" w:themeColor="text1"/>
              </w:rPr>
            </w:pPr>
            <w:r w:rsidRPr="008757D8">
              <w:rPr>
                <w:color w:val="000000" w:themeColor="text1"/>
                <w:sz w:val="20"/>
              </w:rPr>
              <w:t>Overall System Architecture</w:t>
            </w:r>
          </w:p>
        </w:tc>
        <w:tc>
          <w:tcPr>
            <w:tcW w:w="1152" w:type="dxa"/>
          </w:tcPr>
          <w:p w14:paraId="6870FDE3" w14:textId="23F9FC32" w:rsidR="005D6EAF" w:rsidRPr="0040007A" w:rsidRDefault="00BF56F7">
            <w:pPr>
              <w:rPr>
                <w:color w:val="000000" w:themeColor="text1"/>
              </w:rPr>
            </w:pPr>
            <w:r>
              <w:rPr>
                <w:color w:val="000000" w:themeColor="text1"/>
              </w:rPr>
              <w:t>62</w:t>
            </w:r>
          </w:p>
        </w:tc>
      </w:tr>
      <w:tr w:rsidR="005D6EAF" w:rsidRPr="0040007A" w14:paraId="493D4CEF" w14:textId="77777777">
        <w:trPr>
          <w:jc w:val="center"/>
        </w:trPr>
        <w:tc>
          <w:tcPr>
            <w:tcW w:w="1296" w:type="dxa"/>
          </w:tcPr>
          <w:p w14:paraId="244FAAED" w14:textId="6299DC9D" w:rsidR="005D6EAF" w:rsidRPr="0040007A" w:rsidRDefault="00B3409C">
            <w:pPr>
              <w:rPr>
                <w:color w:val="000000" w:themeColor="text1"/>
              </w:rPr>
            </w:pPr>
            <w:r>
              <w:rPr>
                <w:color w:val="000000" w:themeColor="text1"/>
              </w:rPr>
              <w:t>5.2</w:t>
            </w:r>
          </w:p>
        </w:tc>
        <w:tc>
          <w:tcPr>
            <w:tcW w:w="6336" w:type="dxa"/>
          </w:tcPr>
          <w:p w14:paraId="1F5CFD3F" w14:textId="56A2685F" w:rsidR="005D6EAF" w:rsidRPr="0040007A" w:rsidRDefault="008757D8">
            <w:pPr>
              <w:rPr>
                <w:color w:val="000000" w:themeColor="text1"/>
              </w:rPr>
            </w:pPr>
            <w:r w:rsidRPr="008757D8">
              <w:rPr>
                <w:color w:val="000000" w:themeColor="text1"/>
                <w:sz w:val="20"/>
              </w:rPr>
              <w:t>System Workflow</w:t>
            </w:r>
          </w:p>
        </w:tc>
        <w:tc>
          <w:tcPr>
            <w:tcW w:w="1152" w:type="dxa"/>
          </w:tcPr>
          <w:p w14:paraId="4D6C27BD" w14:textId="210B3930" w:rsidR="005D6EAF" w:rsidRPr="0040007A" w:rsidRDefault="00BF56F7">
            <w:pPr>
              <w:rPr>
                <w:color w:val="000000" w:themeColor="text1"/>
              </w:rPr>
            </w:pPr>
            <w:r>
              <w:rPr>
                <w:color w:val="000000" w:themeColor="text1"/>
              </w:rPr>
              <w:t>68</w:t>
            </w:r>
          </w:p>
        </w:tc>
      </w:tr>
      <w:tr w:rsidR="005D6EAF" w:rsidRPr="0040007A" w14:paraId="23069F2C" w14:textId="77777777">
        <w:trPr>
          <w:jc w:val="center"/>
        </w:trPr>
        <w:tc>
          <w:tcPr>
            <w:tcW w:w="1296" w:type="dxa"/>
          </w:tcPr>
          <w:p w14:paraId="4FBD4D68" w14:textId="3EA442A7" w:rsidR="005D6EAF" w:rsidRPr="0040007A" w:rsidRDefault="00B3409C">
            <w:pPr>
              <w:rPr>
                <w:color w:val="000000" w:themeColor="text1"/>
              </w:rPr>
            </w:pPr>
            <w:r>
              <w:rPr>
                <w:color w:val="000000" w:themeColor="text1"/>
              </w:rPr>
              <w:t>5.3</w:t>
            </w:r>
          </w:p>
        </w:tc>
        <w:tc>
          <w:tcPr>
            <w:tcW w:w="6336" w:type="dxa"/>
          </w:tcPr>
          <w:p w14:paraId="2C4F6DCB" w14:textId="663A8027" w:rsidR="005D6EAF" w:rsidRPr="0040007A" w:rsidRDefault="008757D8">
            <w:pPr>
              <w:rPr>
                <w:color w:val="000000" w:themeColor="text1"/>
              </w:rPr>
            </w:pPr>
            <w:r>
              <w:rPr>
                <w:color w:val="000000" w:themeColor="text1"/>
                <w:sz w:val="20"/>
              </w:rPr>
              <w:t>F</w:t>
            </w:r>
            <w:r w:rsidRPr="008757D8">
              <w:rPr>
                <w:color w:val="000000" w:themeColor="text1"/>
                <w:sz w:val="20"/>
              </w:rPr>
              <w:t>lowchart / Data Flow</w:t>
            </w:r>
          </w:p>
        </w:tc>
        <w:tc>
          <w:tcPr>
            <w:tcW w:w="1152" w:type="dxa"/>
          </w:tcPr>
          <w:p w14:paraId="7E33C482" w14:textId="6EBE55DD" w:rsidR="005D6EAF" w:rsidRPr="0040007A" w:rsidRDefault="00BF56F7">
            <w:pPr>
              <w:rPr>
                <w:color w:val="000000" w:themeColor="text1"/>
              </w:rPr>
            </w:pPr>
            <w:r>
              <w:rPr>
                <w:color w:val="000000" w:themeColor="text1"/>
              </w:rPr>
              <w:t>70</w:t>
            </w:r>
          </w:p>
        </w:tc>
      </w:tr>
      <w:tr w:rsidR="005D6EAF" w:rsidRPr="0040007A" w14:paraId="4660DAD6" w14:textId="77777777">
        <w:trPr>
          <w:jc w:val="center"/>
        </w:trPr>
        <w:tc>
          <w:tcPr>
            <w:tcW w:w="1296" w:type="dxa"/>
          </w:tcPr>
          <w:p w14:paraId="50151CD8" w14:textId="3CBDB2F6" w:rsidR="005D6EAF" w:rsidRPr="0040007A" w:rsidRDefault="00B3409C">
            <w:pPr>
              <w:rPr>
                <w:color w:val="000000" w:themeColor="text1"/>
              </w:rPr>
            </w:pPr>
            <w:r>
              <w:rPr>
                <w:color w:val="000000" w:themeColor="text1"/>
              </w:rPr>
              <w:t>5.4</w:t>
            </w:r>
          </w:p>
        </w:tc>
        <w:tc>
          <w:tcPr>
            <w:tcW w:w="6336" w:type="dxa"/>
          </w:tcPr>
          <w:p w14:paraId="55007DB5" w14:textId="377C33DF" w:rsidR="005D6EAF" w:rsidRPr="0040007A" w:rsidRDefault="008757D8">
            <w:pPr>
              <w:rPr>
                <w:color w:val="000000" w:themeColor="text1"/>
              </w:rPr>
            </w:pPr>
            <w:r w:rsidRPr="008757D8">
              <w:rPr>
                <w:color w:val="000000" w:themeColor="text1"/>
                <w:sz w:val="20"/>
              </w:rPr>
              <w:t>Module Description</w:t>
            </w:r>
          </w:p>
        </w:tc>
        <w:tc>
          <w:tcPr>
            <w:tcW w:w="1152" w:type="dxa"/>
          </w:tcPr>
          <w:p w14:paraId="0EE37088" w14:textId="75711F93" w:rsidR="005D6EAF" w:rsidRPr="0040007A" w:rsidRDefault="00BF56F7">
            <w:pPr>
              <w:rPr>
                <w:color w:val="000000" w:themeColor="text1"/>
              </w:rPr>
            </w:pPr>
            <w:r>
              <w:rPr>
                <w:color w:val="000000" w:themeColor="text1"/>
              </w:rPr>
              <w:t>72</w:t>
            </w:r>
          </w:p>
        </w:tc>
      </w:tr>
      <w:tr w:rsidR="005D6EAF" w:rsidRPr="0040007A" w14:paraId="57E27852" w14:textId="77777777">
        <w:trPr>
          <w:jc w:val="center"/>
        </w:trPr>
        <w:tc>
          <w:tcPr>
            <w:tcW w:w="1296" w:type="dxa"/>
          </w:tcPr>
          <w:p w14:paraId="0CB81DE2" w14:textId="17364B41" w:rsidR="005D6EAF" w:rsidRPr="0040007A" w:rsidRDefault="00B3409C">
            <w:pPr>
              <w:rPr>
                <w:color w:val="000000" w:themeColor="text1"/>
              </w:rPr>
            </w:pPr>
            <w:r>
              <w:rPr>
                <w:color w:val="000000" w:themeColor="text1"/>
              </w:rPr>
              <w:t>5.5</w:t>
            </w:r>
          </w:p>
        </w:tc>
        <w:tc>
          <w:tcPr>
            <w:tcW w:w="6336" w:type="dxa"/>
          </w:tcPr>
          <w:p w14:paraId="0E5F2E49" w14:textId="3525F90F" w:rsidR="005D6EAF" w:rsidRPr="0040007A" w:rsidRDefault="008757D8">
            <w:pPr>
              <w:rPr>
                <w:color w:val="000000" w:themeColor="text1"/>
              </w:rPr>
            </w:pPr>
            <w:r>
              <w:rPr>
                <w:color w:val="000000" w:themeColor="text1"/>
                <w:sz w:val="20"/>
              </w:rPr>
              <w:t>I</w:t>
            </w:r>
            <w:r w:rsidRPr="008757D8">
              <w:rPr>
                <w:color w:val="000000" w:themeColor="text1"/>
                <w:sz w:val="20"/>
              </w:rPr>
              <w:t>nput and Output Design</w:t>
            </w:r>
          </w:p>
        </w:tc>
        <w:tc>
          <w:tcPr>
            <w:tcW w:w="1152" w:type="dxa"/>
          </w:tcPr>
          <w:p w14:paraId="747F6F6C" w14:textId="7EE9AFCF" w:rsidR="005D6EAF" w:rsidRPr="0040007A" w:rsidRDefault="00BF56F7">
            <w:pPr>
              <w:rPr>
                <w:color w:val="000000" w:themeColor="text1"/>
              </w:rPr>
            </w:pPr>
            <w:r>
              <w:rPr>
                <w:color w:val="000000" w:themeColor="text1"/>
              </w:rPr>
              <w:t>80</w:t>
            </w:r>
          </w:p>
        </w:tc>
      </w:tr>
      <w:tr w:rsidR="005D6EAF" w:rsidRPr="0040007A" w14:paraId="09EA4966" w14:textId="77777777">
        <w:trPr>
          <w:jc w:val="center"/>
        </w:trPr>
        <w:tc>
          <w:tcPr>
            <w:tcW w:w="1296" w:type="dxa"/>
          </w:tcPr>
          <w:p w14:paraId="262EC5D2" w14:textId="249C20F9" w:rsidR="005D6EAF" w:rsidRPr="0040007A" w:rsidRDefault="00B3409C">
            <w:pPr>
              <w:rPr>
                <w:color w:val="000000" w:themeColor="text1"/>
              </w:rPr>
            </w:pPr>
            <w:r>
              <w:rPr>
                <w:color w:val="000000" w:themeColor="text1"/>
              </w:rPr>
              <w:t>5.6</w:t>
            </w:r>
          </w:p>
        </w:tc>
        <w:tc>
          <w:tcPr>
            <w:tcW w:w="6336" w:type="dxa"/>
          </w:tcPr>
          <w:p w14:paraId="6B67CF92" w14:textId="51C44C85" w:rsidR="005D6EAF" w:rsidRPr="0040007A" w:rsidRDefault="008757D8">
            <w:pPr>
              <w:rPr>
                <w:color w:val="000000" w:themeColor="text1"/>
              </w:rPr>
            </w:pPr>
            <w:r w:rsidRPr="008757D8">
              <w:rPr>
                <w:color w:val="000000" w:themeColor="text1"/>
                <w:sz w:val="20"/>
              </w:rPr>
              <w:t>File Descriptor Management Design</w:t>
            </w:r>
          </w:p>
        </w:tc>
        <w:tc>
          <w:tcPr>
            <w:tcW w:w="1152" w:type="dxa"/>
          </w:tcPr>
          <w:p w14:paraId="0892FC6B" w14:textId="044AB2AE" w:rsidR="005D6EAF" w:rsidRPr="0040007A" w:rsidRDefault="00BF56F7">
            <w:pPr>
              <w:rPr>
                <w:color w:val="000000" w:themeColor="text1"/>
              </w:rPr>
            </w:pPr>
            <w:r>
              <w:rPr>
                <w:color w:val="000000" w:themeColor="text1"/>
              </w:rPr>
              <w:t>82</w:t>
            </w:r>
          </w:p>
        </w:tc>
      </w:tr>
      <w:tr w:rsidR="005D6EAF" w:rsidRPr="0040007A" w14:paraId="6823D564" w14:textId="77777777">
        <w:trPr>
          <w:jc w:val="center"/>
        </w:trPr>
        <w:tc>
          <w:tcPr>
            <w:tcW w:w="1296" w:type="dxa"/>
          </w:tcPr>
          <w:p w14:paraId="7C0E8E31" w14:textId="179D0D9A" w:rsidR="005D6EAF" w:rsidRPr="0040007A" w:rsidRDefault="00B3409C">
            <w:pPr>
              <w:rPr>
                <w:color w:val="000000" w:themeColor="text1"/>
              </w:rPr>
            </w:pPr>
            <w:r>
              <w:rPr>
                <w:color w:val="000000" w:themeColor="text1"/>
              </w:rPr>
              <w:t>5.7</w:t>
            </w:r>
          </w:p>
        </w:tc>
        <w:tc>
          <w:tcPr>
            <w:tcW w:w="6336" w:type="dxa"/>
          </w:tcPr>
          <w:p w14:paraId="5571DA39" w14:textId="0C525817" w:rsidR="005D6EAF" w:rsidRPr="0040007A" w:rsidRDefault="008757D8">
            <w:pPr>
              <w:rPr>
                <w:color w:val="000000" w:themeColor="text1"/>
              </w:rPr>
            </w:pPr>
            <w:r w:rsidRPr="008757D8">
              <w:rPr>
                <w:color w:val="000000" w:themeColor="text1"/>
                <w:sz w:val="20"/>
              </w:rPr>
              <w:t>File Information Design</w:t>
            </w:r>
          </w:p>
        </w:tc>
        <w:tc>
          <w:tcPr>
            <w:tcW w:w="1152" w:type="dxa"/>
          </w:tcPr>
          <w:p w14:paraId="0BCD9041" w14:textId="3081D558" w:rsidR="005D6EAF" w:rsidRPr="0040007A" w:rsidRDefault="00BF56F7">
            <w:pPr>
              <w:rPr>
                <w:color w:val="000000" w:themeColor="text1"/>
              </w:rPr>
            </w:pPr>
            <w:r>
              <w:rPr>
                <w:color w:val="000000" w:themeColor="text1"/>
              </w:rPr>
              <w:t>84</w:t>
            </w:r>
          </w:p>
        </w:tc>
      </w:tr>
      <w:tr w:rsidR="005D6EAF" w:rsidRPr="0040007A" w14:paraId="62D93079" w14:textId="77777777">
        <w:trPr>
          <w:jc w:val="center"/>
        </w:trPr>
        <w:tc>
          <w:tcPr>
            <w:tcW w:w="1296" w:type="dxa"/>
          </w:tcPr>
          <w:p w14:paraId="41BE5DFB" w14:textId="6C586A4E" w:rsidR="005D6EAF" w:rsidRPr="0040007A" w:rsidRDefault="00B3409C">
            <w:pPr>
              <w:rPr>
                <w:color w:val="000000" w:themeColor="text1"/>
              </w:rPr>
            </w:pPr>
            <w:r>
              <w:rPr>
                <w:color w:val="000000" w:themeColor="text1"/>
              </w:rPr>
              <w:t>5.8</w:t>
            </w:r>
          </w:p>
        </w:tc>
        <w:tc>
          <w:tcPr>
            <w:tcW w:w="6336" w:type="dxa"/>
          </w:tcPr>
          <w:p w14:paraId="3F283B4D" w14:textId="4A4C67D7" w:rsidR="005D6EAF" w:rsidRPr="0040007A" w:rsidRDefault="008757D8">
            <w:pPr>
              <w:rPr>
                <w:color w:val="000000" w:themeColor="text1"/>
              </w:rPr>
            </w:pPr>
            <w:r w:rsidRPr="008757D8">
              <w:rPr>
                <w:color w:val="000000" w:themeColor="text1"/>
                <w:sz w:val="20"/>
              </w:rPr>
              <w:t>Advanced I/O Design</w:t>
            </w:r>
          </w:p>
        </w:tc>
        <w:tc>
          <w:tcPr>
            <w:tcW w:w="1152" w:type="dxa"/>
          </w:tcPr>
          <w:p w14:paraId="0577E001" w14:textId="13360CCF" w:rsidR="005D6EAF" w:rsidRPr="0040007A" w:rsidRDefault="00BF56F7">
            <w:pPr>
              <w:rPr>
                <w:color w:val="000000" w:themeColor="text1"/>
              </w:rPr>
            </w:pPr>
            <w:r>
              <w:rPr>
                <w:color w:val="000000" w:themeColor="text1"/>
              </w:rPr>
              <w:t>86</w:t>
            </w:r>
          </w:p>
        </w:tc>
      </w:tr>
      <w:tr w:rsidR="005D6EAF" w:rsidRPr="0040007A" w14:paraId="4BC8DF1A" w14:textId="77777777">
        <w:trPr>
          <w:jc w:val="center"/>
        </w:trPr>
        <w:tc>
          <w:tcPr>
            <w:tcW w:w="1296" w:type="dxa"/>
          </w:tcPr>
          <w:p w14:paraId="41256EF1" w14:textId="233F5016" w:rsidR="005D6EAF" w:rsidRPr="0040007A" w:rsidRDefault="00B3409C">
            <w:pPr>
              <w:rPr>
                <w:color w:val="000000" w:themeColor="text1"/>
              </w:rPr>
            </w:pPr>
            <w:r>
              <w:rPr>
                <w:color w:val="000000" w:themeColor="text1"/>
              </w:rPr>
              <w:t>5.9</w:t>
            </w:r>
          </w:p>
        </w:tc>
        <w:tc>
          <w:tcPr>
            <w:tcW w:w="6336" w:type="dxa"/>
          </w:tcPr>
          <w:p w14:paraId="541DFD59" w14:textId="280099E0" w:rsidR="008757D8" w:rsidRPr="008757D8" w:rsidRDefault="008757D8">
            <w:pPr>
              <w:rPr>
                <w:color w:val="000000" w:themeColor="text1"/>
                <w:sz w:val="20"/>
              </w:rPr>
            </w:pPr>
            <w:r w:rsidRPr="008757D8">
              <w:rPr>
                <w:color w:val="000000" w:themeColor="text1"/>
                <w:sz w:val="20"/>
              </w:rPr>
              <w:t>Data and Operation History Design</w:t>
            </w:r>
          </w:p>
        </w:tc>
        <w:tc>
          <w:tcPr>
            <w:tcW w:w="1152" w:type="dxa"/>
          </w:tcPr>
          <w:p w14:paraId="1D8D2B75" w14:textId="6F27169C" w:rsidR="005D6EAF" w:rsidRPr="0040007A" w:rsidRDefault="00BF56F7">
            <w:pPr>
              <w:rPr>
                <w:color w:val="000000" w:themeColor="text1"/>
              </w:rPr>
            </w:pPr>
            <w:r>
              <w:rPr>
                <w:color w:val="000000" w:themeColor="text1"/>
              </w:rPr>
              <w:t>88</w:t>
            </w:r>
          </w:p>
        </w:tc>
      </w:tr>
      <w:tr w:rsidR="00400789" w:rsidRPr="0040007A" w14:paraId="17650F0B" w14:textId="77777777">
        <w:trPr>
          <w:jc w:val="center"/>
        </w:trPr>
        <w:tc>
          <w:tcPr>
            <w:tcW w:w="1296" w:type="dxa"/>
          </w:tcPr>
          <w:p w14:paraId="027B63EC" w14:textId="0C9A73F4" w:rsidR="00400789" w:rsidRPr="0040007A" w:rsidRDefault="00B3409C">
            <w:pPr>
              <w:rPr>
                <w:color w:val="000000" w:themeColor="text1"/>
                <w:sz w:val="20"/>
              </w:rPr>
            </w:pPr>
            <w:r>
              <w:rPr>
                <w:color w:val="000000" w:themeColor="text1"/>
                <w:sz w:val="20"/>
              </w:rPr>
              <w:lastRenderedPageBreak/>
              <w:t>5.10</w:t>
            </w:r>
          </w:p>
        </w:tc>
        <w:tc>
          <w:tcPr>
            <w:tcW w:w="6336" w:type="dxa"/>
          </w:tcPr>
          <w:p w14:paraId="52B507AF" w14:textId="76FB18AC" w:rsidR="00400789" w:rsidRPr="008757D8" w:rsidRDefault="00400789">
            <w:pPr>
              <w:rPr>
                <w:color w:val="000000" w:themeColor="text1"/>
                <w:sz w:val="20"/>
              </w:rPr>
            </w:pPr>
            <w:r w:rsidRPr="00400789">
              <w:rPr>
                <w:color w:val="000000" w:themeColor="text1"/>
                <w:sz w:val="20"/>
              </w:rPr>
              <w:t>Error Handling Design</w:t>
            </w:r>
            <w:r w:rsidRPr="00400789">
              <w:rPr>
                <w:color w:val="000000" w:themeColor="text1"/>
                <w:sz w:val="20"/>
              </w:rPr>
              <w:tab/>
            </w:r>
          </w:p>
        </w:tc>
        <w:tc>
          <w:tcPr>
            <w:tcW w:w="1152" w:type="dxa"/>
          </w:tcPr>
          <w:p w14:paraId="05F4B233" w14:textId="1B0564B9" w:rsidR="00400789" w:rsidRPr="0040007A" w:rsidRDefault="00BF56F7">
            <w:pPr>
              <w:rPr>
                <w:color w:val="000000" w:themeColor="text1"/>
                <w:sz w:val="20"/>
              </w:rPr>
            </w:pPr>
            <w:r>
              <w:rPr>
                <w:color w:val="000000" w:themeColor="text1"/>
                <w:sz w:val="20"/>
              </w:rPr>
              <w:t>89</w:t>
            </w:r>
          </w:p>
        </w:tc>
      </w:tr>
      <w:tr w:rsidR="00400789" w:rsidRPr="0040007A" w14:paraId="42D0E1E3" w14:textId="77777777">
        <w:trPr>
          <w:jc w:val="center"/>
        </w:trPr>
        <w:tc>
          <w:tcPr>
            <w:tcW w:w="1296" w:type="dxa"/>
          </w:tcPr>
          <w:p w14:paraId="04F0A539" w14:textId="2F390AE0" w:rsidR="00400789" w:rsidRPr="0040007A" w:rsidRDefault="00B3409C">
            <w:pPr>
              <w:rPr>
                <w:color w:val="000000" w:themeColor="text1"/>
                <w:sz w:val="20"/>
              </w:rPr>
            </w:pPr>
            <w:r>
              <w:rPr>
                <w:color w:val="000000" w:themeColor="text1"/>
                <w:sz w:val="20"/>
              </w:rPr>
              <w:t>5.11</w:t>
            </w:r>
          </w:p>
        </w:tc>
        <w:tc>
          <w:tcPr>
            <w:tcW w:w="6336" w:type="dxa"/>
          </w:tcPr>
          <w:p w14:paraId="1EFF2F1C" w14:textId="4F9A12B6" w:rsidR="00400789" w:rsidRPr="008757D8" w:rsidRDefault="00400789">
            <w:pPr>
              <w:rPr>
                <w:color w:val="000000" w:themeColor="text1"/>
                <w:sz w:val="20"/>
              </w:rPr>
            </w:pPr>
            <w:r w:rsidRPr="00400789">
              <w:rPr>
                <w:color w:val="000000" w:themeColor="text1"/>
                <w:sz w:val="20"/>
              </w:rPr>
              <w:t>Design Summary</w:t>
            </w:r>
            <w:r w:rsidRPr="00400789">
              <w:rPr>
                <w:color w:val="000000" w:themeColor="text1"/>
                <w:sz w:val="20"/>
              </w:rPr>
              <w:tab/>
            </w:r>
          </w:p>
        </w:tc>
        <w:tc>
          <w:tcPr>
            <w:tcW w:w="1152" w:type="dxa"/>
          </w:tcPr>
          <w:p w14:paraId="3EBF0FE0" w14:textId="2280B0C2" w:rsidR="00400789" w:rsidRPr="0040007A" w:rsidRDefault="00BF56F7">
            <w:pPr>
              <w:rPr>
                <w:color w:val="000000" w:themeColor="text1"/>
                <w:sz w:val="20"/>
              </w:rPr>
            </w:pPr>
            <w:r>
              <w:rPr>
                <w:color w:val="000000" w:themeColor="text1"/>
                <w:sz w:val="20"/>
              </w:rPr>
              <w:t>91</w:t>
            </w:r>
          </w:p>
        </w:tc>
      </w:tr>
      <w:tr w:rsidR="00400789" w:rsidRPr="0040007A" w14:paraId="1571CA6E" w14:textId="77777777">
        <w:trPr>
          <w:jc w:val="center"/>
        </w:trPr>
        <w:tc>
          <w:tcPr>
            <w:tcW w:w="1296" w:type="dxa"/>
          </w:tcPr>
          <w:p w14:paraId="056B13C3" w14:textId="5CF3F739" w:rsidR="00400789" w:rsidRPr="0040007A" w:rsidRDefault="00B3409C">
            <w:pPr>
              <w:rPr>
                <w:color w:val="000000" w:themeColor="text1"/>
                <w:sz w:val="20"/>
              </w:rPr>
            </w:pPr>
            <w:r>
              <w:rPr>
                <w:color w:val="000000" w:themeColor="text1"/>
                <w:sz w:val="20"/>
              </w:rPr>
              <w:t>5.12</w:t>
            </w:r>
          </w:p>
        </w:tc>
        <w:tc>
          <w:tcPr>
            <w:tcW w:w="6336" w:type="dxa"/>
          </w:tcPr>
          <w:p w14:paraId="77E1C035" w14:textId="2ACADF3D" w:rsidR="00400789" w:rsidRPr="008757D8" w:rsidRDefault="00400789">
            <w:pPr>
              <w:rPr>
                <w:color w:val="000000" w:themeColor="text1"/>
                <w:sz w:val="20"/>
              </w:rPr>
            </w:pPr>
            <w:r w:rsidRPr="00400789">
              <w:rPr>
                <w:color w:val="000000" w:themeColor="text1"/>
                <w:sz w:val="20"/>
              </w:rPr>
              <w:t>Chapter Summary</w:t>
            </w:r>
          </w:p>
        </w:tc>
        <w:tc>
          <w:tcPr>
            <w:tcW w:w="1152" w:type="dxa"/>
          </w:tcPr>
          <w:p w14:paraId="2A979D14" w14:textId="5AC87B79" w:rsidR="00400789" w:rsidRPr="0040007A" w:rsidRDefault="00BF56F7">
            <w:pPr>
              <w:rPr>
                <w:color w:val="000000" w:themeColor="text1"/>
                <w:sz w:val="20"/>
              </w:rPr>
            </w:pPr>
            <w:r>
              <w:rPr>
                <w:color w:val="000000" w:themeColor="text1"/>
                <w:sz w:val="20"/>
              </w:rPr>
              <w:t>92</w:t>
            </w:r>
          </w:p>
        </w:tc>
      </w:tr>
      <w:tr w:rsidR="00400789" w:rsidRPr="0040007A" w14:paraId="7A349AEB" w14:textId="77777777">
        <w:trPr>
          <w:jc w:val="center"/>
        </w:trPr>
        <w:tc>
          <w:tcPr>
            <w:tcW w:w="1296" w:type="dxa"/>
          </w:tcPr>
          <w:p w14:paraId="1E9CEB24" w14:textId="16602774" w:rsidR="00400789" w:rsidRPr="0040007A" w:rsidRDefault="00B3409C">
            <w:pPr>
              <w:rPr>
                <w:color w:val="000000" w:themeColor="text1"/>
                <w:sz w:val="20"/>
              </w:rPr>
            </w:pPr>
            <w:r>
              <w:rPr>
                <w:color w:val="000000" w:themeColor="text1"/>
                <w:sz w:val="20"/>
              </w:rPr>
              <w:t>6</w:t>
            </w:r>
          </w:p>
        </w:tc>
        <w:tc>
          <w:tcPr>
            <w:tcW w:w="6336" w:type="dxa"/>
          </w:tcPr>
          <w:p w14:paraId="04F58592" w14:textId="352B38D2" w:rsidR="00400789" w:rsidRPr="008757D8" w:rsidRDefault="00400789">
            <w:pPr>
              <w:rPr>
                <w:color w:val="000000" w:themeColor="text1"/>
                <w:sz w:val="20"/>
              </w:rPr>
            </w:pPr>
            <w:r w:rsidRPr="00400789">
              <w:rPr>
                <w:color w:val="000000" w:themeColor="text1"/>
                <w:sz w:val="20"/>
              </w:rPr>
              <w:t>Implementation</w:t>
            </w:r>
          </w:p>
        </w:tc>
        <w:tc>
          <w:tcPr>
            <w:tcW w:w="1152" w:type="dxa"/>
          </w:tcPr>
          <w:p w14:paraId="5A11DC13" w14:textId="5503054A" w:rsidR="00400789" w:rsidRPr="0040007A" w:rsidRDefault="00BF56F7">
            <w:pPr>
              <w:rPr>
                <w:color w:val="000000" w:themeColor="text1"/>
                <w:sz w:val="20"/>
              </w:rPr>
            </w:pPr>
            <w:r>
              <w:rPr>
                <w:color w:val="000000" w:themeColor="text1"/>
                <w:sz w:val="20"/>
              </w:rPr>
              <w:t>93</w:t>
            </w:r>
          </w:p>
        </w:tc>
      </w:tr>
      <w:tr w:rsidR="00400789" w:rsidRPr="0040007A" w14:paraId="2CCB0EB6" w14:textId="77777777">
        <w:trPr>
          <w:jc w:val="center"/>
        </w:trPr>
        <w:tc>
          <w:tcPr>
            <w:tcW w:w="1296" w:type="dxa"/>
          </w:tcPr>
          <w:p w14:paraId="3423DBE3" w14:textId="422D7BAD" w:rsidR="00400789" w:rsidRPr="0040007A" w:rsidRDefault="00B3409C">
            <w:pPr>
              <w:rPr>
                <w:color w:val="000000" w:themeColor="text1"/>
                <w:sz w:val="20"/>
              </w:rPr>
            </w:pPr>
            <w:r>
              <w:rPr>
                <w:color w:val="000000" w:themeColor="text1"/>
                <w:sz w:val="20"/>
              </w:rPr>
              <w:t>6.1</w:t>
            </w:r>
          </w:p>
        </w:tc>
        <w:tc>
          <w:tcPr>
            <w:tcW w:w="6336" w:type="dxa"/>
          </w:tcPr>
          <w:p w14:paraId="5EB76EF3" w14:textId="43555F82" w:rsidR="00400789" w:rsidRPr="008757D8" w:rsidRDefault="00400789">
            <w:pPr>
              <w:rPr>
                <w:color w:val="000000" w:themeColor="text1"/>
                <w:sz w:val="20"/>
              </w:rPr>
            </w:pPr>
            <w:r w:rsidRPr="00400789">
              <w:rPr>
                <w:color w:val="000000" w:themeColor="text1"/>
                <w:sz w:val="20"/>
              </w:rPr>
              <w:t>Module-wise Implementation</w:t>
            </w:r>
          </w:p>
        </w:tc>
        <w:tc>
          <w:tcPr>
            <w:tcW w:w="1152" w:type="dxa"/>
          </w:tcPr>
          <w:p w14:paraId="3E28582A" w14:textId="0FD8A04F" w:rsidR="00400789" w:rsidRPr="0040007A" w:rsidRDefault="00BF56F7">
            <w:pPr>
              <w:rPr>
                <w:color w:val="000000" w:themeColor="text1"/>
                <w:sz w:val="20"/>
              </w:rPr>
            </w:pPr>
            <w:r>
              <w:rPr>
                <w:color w:val="000000" w:themeColor="text1"/>
                <w:sz w:val="20"/>
              </w:rPr>
              <w:t>93</w:t>
            </w:r>
          </w:p>
        </w:tc>
      </w:tr>
      <w:tr w:rsidR="00400789" w:rsidRPr="0040007A" w14:paraId="76529638" w14:textId="77777777">
        <w:trPr>
          <w:jc w:val="center"/>
        </w:trPr>
        <w:tc>
          <w:tcPr>
            <w:tcW w:w="1296" w:type="dxa"/>
          </w:tcPr>
          <w:p w14:paraId="79DA9842" w14:textId="04452B1A" w:rsidR="00400789" w:rsidRPr="0040007A" w:rsidRDefault="00B3409C">
            <w:pPr>
              <w:rPr>
                <w:color w:val="000000" w:themeColor="text1"/>
                <w:sz w:val="20"/>
              </w:rPr>
            </w:pPr>
            <w:r>
              <w:rPr>
                <w:color w:val="000000" w:themeColor="text1"/>
                <w:sz w:val="20"/>
              </w:rPr>
              <w:t>6.2</w:t>
            </w:r>
          </w:p>
        </w:tc>
        <w:tc>
          <w:tcPr>
            <w:tcW w:w="6336" w:type="dxa"/>
          </w:tcPr>
          <w:p w14:paraId="5210131D" w14:textId="2FADACA7" w:rsidR="00400789" w:rsidRPr="008757D8" w:rsidRDefault="00400789">
            <w:pPr>
              <w:rPr>
                <w:color w:val="000000" w:themeColor="text1"/>
                <w:sz w:val="20"/>
              </w:rPr>
            </w:pPr>
            <w:r w:rsidRPr="00400789">
              <w:rPr>
                <w:color w:val="000000" w:themeColor="text1"/>
                <w:sz w:val="20"/>
              </w:rPr>
              <w:t>Algorithm / Pseudocode</w:t>
            </w:r>
          </w:p>
        </w:tc>
        <w:tc>
          <w:tcPr>
            <w:tcW w:w="1152" w:type="dxa"/>
          </w:tcPr>
          <w:p w14:paraId="4DBA1208" w14:textId="750405E5" w:rsidR="00400789" w:rsidRPr="0040007A" w:rsidRDefault="00BF56F7">
            <w:pPr>
              <w:rPr>
                <w:color w:val="000000" w:themeColor="text1"/>
                <w:sz w:val="20"/>
              </w:rPr>
            </w:pPr>
            <w:r>
              <w:rPr>
                <w:color w:val="000000" w:themeColor="text1"/>
                <w:sz w:val="20"/>
              </w:rPr>
              <w:t>97</w:t>
            </w:r>
          </w:p>
        </w:tc>
      </w:tr>
      <w:tr w:rsidR="00400789" w:rsidRPr="0040007A" w14:paraId="3CB40485" w14:textId="77777777">
        <w:trPr>
          <w:jc w:val="center"/>
        </w:trPr>
        <w:tc>
          <w:tcPr>
            <w:tcW w:w="1296" w:type="dxa"/>
          </w:tcPr>
          <w:p w14:paraId="53A8BFF0" w14:textId="43B24F84" w:rsidR="00400789" w:rsidRPr="0040007A" w:rsidRDefault="00B3409C">
            <w:pPr>
              <w:rPr>
                <w:color w:val="000000" w:themeColor="text1"/>
                <w:sz w:val="20"/>
              </w:rPr>
            </w:pPr>
            <w:r>
              <w:rPr>
                <w:color w:val="000000" w:themeColor="text1"/>
                <w:sz w:val="20"/>
              </w:rPr>
              <w:t>6.3</w:t>
            </w:r>
          </w:p>
        </w:tc>
        <w:tc>
          <w:tcPr>
            <w:tcW w:w="6336" w:type="dxa"/>
          </w:tcPr>
          <w:p w14:paraId="0BD843B1" w14:textId="388C3F15" w:rsidR="00400789" w:rsidRPr="008757D8" w:rsidRDefault="00400789">
            <w:pPr>
              <w:rPr>
                <w:color w:val="000000" w:themeColor="text1"/>
                <w:sz w:val="20"/>
              </w:rPr>
            </w:pPr>
            <w:r w:rsidRPr="00400789">
              <w:rPr>
                <w:color w:val="000000" w:themeColor="text1"/>
                <w:sz w:val="20"/>
              </w:rPr>
              <w:t>Core C Implementation</w:t>
            </w:r>
          </w:p>
        </w:tc>
        <w:tc>
          <w:tcPr>
            <w:tcW w:w="1152" w:type="dxa"/>
          </w:tcPr>
          <w:p w14:paraId="02A98731" w14:textId="0C2CA39C" w:rsidR="00400789" w:rsidRPr="0040007A" w:rsidRDefault="00BF56F7">
            <w:pPr>
              <w:rPr>
                <w:color w:val="000000" w:themeColor="text1"/>
                <w:sz w:val="20"/>
              </w:rPr>
            </w:pPr>
            <w:r>
              <w:rPr>
                <w:color w:val="000000" w:themeColor="text1"/>
                <w:sz w:val="20"/>
              </w:rPr>
              <w:t>98</w:t>
            </w:r>
          </w:p>
        </w:tc>
      </w:tr>
      <w:tr w:rsidR="00400789" w:rsidRPr="0040007A" w14:paraId="223B99B2" w14:textId="77777777">
        <w:trPr>
          <w:jc w:val="center"/>
        </w:trPr>
        <w:tc>
          <w:tcPr>
            <w:tcW w:w="1296" w:type="dxa"/>
          </w:tcPr>
          <w:p w14:paraId="30998E5F" w14:textId="31FE58D1" w:rsidR="00400789" w:rsidRPr="0040007A" w:rsidRDefault="00B3409C">
            <w:pPr>
              <w:rPr>
                <w:color w:val="000000" w:themeColor="text1"/>
                <w:sz w:val="20"/>
              </w:rPr>
            </w:pPr>
            <w:r>
              <w:rPr>
                <w:color w:val="000000" w:themeColor="text1"/>
                <w:sz w:val="20"/>
              </w:rPr>
              <w:t>6.4</w:t>
            </w:r>
          </w:p>
        </w:tc>
        <w:tc>
          <w:tcPr>
            <w:tcW w:w="6336" w:type="dxa"/>
          </w:tcPr>
          <w:p w14:paraId="0DF7A982" w14:textId="26070EBE" w:rsidR="00400789" w:rsidRPr="008757D8" w:rsidRDefault="00400789">
            <w:pPr>
              <w:rPr>
                <w:color w:val="000000" w:themeColor="text1"/>
                <w:sz w:val="20"/>
              </w:rPr>
            </w:pPr>
            <w:r w:rsidRPr="00400789">
              <w:rPr>
                <w:color w:val="000000" w:themeColor="text1"/>
                <w:sz w:val="20"/>
              </w:rPr>
              <w:t>Linux System Calls / APIs Used</w:t>
            </w:r>
          </w:p>
        </w:tc>
        <w:tc>
          <w:tcPr>
            <w:tcW w:w="1152" w:type="dxa"/>
          </w:tcPr>
          <w:p w14:paraId="712E8F47" w14:textId="62CCE80B" w:rsidR="00400789" w:rsidRPr="0040007A" w:rsidRDefault="00BF56F7">
            <w:pPr>
              <w:rPr>
                <w:color w:val="000000" w:themeColor="text1"/>
                <w:sz w:val="20"/>
              </w:rPr>
            </w:pPr>
            <w:r>
              <w:rPr>
                <w:color w:val="000000" w:themeColor="text1"/>
                <w:sz w:val="20"/>
              </w:rPr>
              <w:t>100</w:t>
            </w:r>
          </w:p>
        </w:tc>
      </w:tr>
      <w:tr w:rsidR="00400789" w:rsidRPr="0040007A" w14:paraId="582E550E" w14:textId="77777777">
        <w:trPr>
          <w:jc w:val="center"/>
        </w:trPr>
        <w:tc>
          <w:tcPr>
            <w:tcW w:w="1296" w:type="dxa"/>
          </w:tcPr>
          <w:p w14:paraId="68ADF2A6" w14:textId="5EA96871" w:rsidR="00400789" w:rsidRPr="0040007A" w:rsidRDefault="00B3409C">
            <w:pPr>
              <w:rPr>
                <w:color w:val="000000" w:themeColor="text1"/>
                <w:sz w:val="20"/>
              </w:rPr>
            </w:pPr>
            <w:r>
              <w:rPr>
                <w:color w:val="000000" w:themeColor="text1"/>
                <w:sz w:val="20"/>
              </w:rPr>
              <w:t>6.5</w:t>
            </w:r>
          </w:p>
        </w:tc>
        <w:tc>
          <w:tcPr>
            <w:tcW w:w="6336" w:type="dxa"/>
          </w:tcPr>
          <w:p w14:paraId="7442B48D" w14:textId="7B21FEB2" w:rsidR="00400789" w:rsidRPr="008757D8" w:rsidRDefault="00400789">
            <w:pPr>
              <w:rPr>
                <w:color w:val="000000" w:themeColor="text1"/>
                <w:sz w:val="20"/>
              </w:rPr>
            </w:pPr>
            <w:r w:rsidRPr="00400789">
              <w:rPr>
                <w:color w:val="000000" w:themeColor="text1"/>
                <w:sz w:val="20"/>
              </w:rPr>
              <w:t>File Access Flags and Permissions</w:t>
            </w:r>
          </w:p>
        </w:tc>
        <w:tc>
          <w:tcPr>
            <w:tcW w:w="1152" w:type="dxa"/>
          </w:tcPr>
          <w:p w14:paraId="3E1574CB" w14:textId="75F5B804" w:rsidR="00400789" w:rsidRPr="0040007A" w:rsidRDefault="00BF56F7">
            <w:pPr>
              <w:rPr>
                <w:color w:val="000000" w:themeColor="text1"/>
                <w:sz w:val="20"/>
              </w:rPr>
            </w:pPr>
            <w:r>
              <w:rPr>
                <w:color w:val="000000" w:themeColor="text1"/>
                <w:sz w:val="20"/>
              </w:rPr>
              <w:t>102</w:t>
            </w:r>
          </w:p>
        </w:tc>
      </w:tr>
      <w:tr w:rsidR="00400789" w:rsidRPr="0040007A" w14:paraId="628D0BDA" w14:textId="77777777">
        <w:trPr>
          <w:jc w:val="center"/>
        </w:trPr>
        <w:tc>
          <w:tcPr>
            <w:tcW w:w="1296" w:type="dxa"/>
          </w:tcPr>
          <w:p w14:paraId="404D590E" w14:textId="387B3C49" w:rsidR="00400789" w:rsidRPr="0040007A" w:rsidRDefault="00B3409C">
            <w:pPr>
              <w:rPr>
                <w:color w:val="000000" w:themeColor="text1"/>
                <w:sz w:val="20"/>
              </w:rPr>
            </w:pPr>
            <w:r>
              <w:rPr>
                <w:color w:val="000000" w:themeColor="text1"/>
                <w:sz w:val="20"/>
              </w:rPr>
              <w:t>6.6</w:t>
            </w:r>
          </w:p>
        </w:tc>
        <w:tc>
          <w:tcPr>
            <w:tcW w:w="6336" w:type="dxa"/>
          </w:tcPr>
          <w:p w14:paraId="725E4081" w14:textId="4DB50620" w:rsidR="00400789" w:rsidRPr="008757D8" w:rsidRDefault="00400789">
            <w:pPr>
              <w:rPr>
                <w:color w:val="000000" w:themeColor="text1"/>
                <w:sz w:val="20"/>
              </w:rPr>
            </w:pPr>
            <w:r w:rsidRPr="00400789">
              <w:rPr>
                <w:color w:val="000000" w:themeColor="text1"/>
                <w:sz w:val="20"/>
              </w:rPr>
              <w:t>Error Handling</w:t>
            </w:r>
          </w:p>
        </w:tc>
        <w:tc>
          <w:tcPr>
            <w:tcW w:w="1152" w:type="dxa"/>
          </w:tcPr>
          <w:p w14:paraId="24DD8D93" w14:textId="25F42F38" w:rsidR="00400789" w:rsidRPr="0040007A" w:rsidRDefault="00BF56F7">
            <w:pPr>
              <w:rPr>
                <w:color w:val="000000" w:themeColor="text1"/>
                <w:sz w:val="20"/>
              </w:rPr>
            </w:pPr>
            <w:r>
              <w:rPr>
                <w:color w:val="000000" w:themeColor="text1"/>
                <w:sz w:val="20"/>
              </w:rPr>
              <w:t>103</w:t>
            </w:r>
          </w:p>
        </w:tc>
      </w:tr>
      <w:tr w:rsidR="00400789" w:rsidRPr="0040007A" w14:paraId="3BDAC542" w14:textId="77777777">
        <w:trPr>
          <w:jc w:val="center"/>
        </w:trPr>
        <w:tc>
          <w:tcPr>
            <w:tcW w:w="1296" w:type="dxa"/>
          </w:tcPr>
          <w:p w14:paraId="19342678" w14:textId="39C99C05" w:rsidR="00400789" w:rsidRPr="0040007A" w:rsidRDefault="00B3409C">
            <w:pPr>
              <w:rPr>
                <w:color w:val="000000" w:themeColor="text1"/>
                <w:sz w:val="20"/>
              </w:rPr>
            </w:pPr>
            <w:r>
              <w:rPr>
                <w:color w:val="000000" w:themeColor="text1"/>
                <w:sz w:val="20"/>
              </w:rPr>
              <w:t>6.7</w:t>
            </w:r>
          </w:p>
        </w:tc>
        <w:tc>
          <w:tcPr>
            <w:tcW w:w="6336" w:type="dxa"/>
          </w:tcPr>
          <w:p w14:paraId="00B49A5F" w14:textId="45B55208" w:rsidR="00400789" w:rsidRPr="008757D8" w:rsidRDefault="00400789">
            <w:pPr>
              <w:rPr>
                <w:color w:val="000000" w:themeColor="text1"/>
                <w:sz w:val="20"/>
              </w:rPr>
            </w:pPr>
            <w:r w:rsidRPr="00400789">
              <w:rPr>
                <w:color w:val="000000" w:themeColor="text1"/>
                <w:sz w:val="20"/>
              </w:rPr>
              <w:t>Persistent Data and History</w:t>
            </w:r>
            <w:r w:rsidRPr="00400789">
              <w:rPr>
                <w:color w:val="000000" w:themeColor="text1"/>
                <w:sz w:val="20"/>
              </w:rPr>
              <w:tab/>
            </w:r>
          </w:p>
        </w:tc>
        <w:tc>
          <w:tcPr>
            <w:tcW w:w="1152" w:type="dxa"/>
          </w:tcPr>
          <w:p w14:paraId="2B92DAA5" w14:textId="41963FD3" w:rsidR="00400789" w:rsidRPr="0040007A" w:rsidRDefault="00BF56F7">
            <w:pPr>
              <w:rPr>
                <w:color w:val="000000" w:themeColor="text1"/>
                <w:sz w:val="20"/>
              </w:rPr>
            </w:pPr>
            <w:r>
              <w:rPr>
                <w:color w:val="000000" w:themeColor="text1"/>
                <w:sz w:val="20"/>
              </w:rPr>
              <w:t>104</w:t>
            </w:r>
          </w:p>
        </w:tc>
      </w:tr>
      <w:tr w:rsidR="00400789" w:rsidRPr="0040007A" w14:paraId="15A1BD84" w14:textId="77777777">
        <w:trPr>
          <w:jc w:val="center"/>
        </w:trPr>
        <w:tc>
          <w:tcPr>
            <w:tcW w:w="1296" w:type="dxa"/>
          </w:tcPr>
          <w:p w14:paraId="2382A778" w14:textId="296EC944" w:rsidR="00400789" w:rsidRPr="0040007A" w:rsidRDefault="00B3409C">
            <w:pPr>
              <w:rPr>
                <w:color w:val="000000" w:themeColor="text1"/>
                <w:sz w:val="20"/>
              </w:rPr>
            </w:pPr>
            <w:r>
              <w:rPr>
                <w:color w:val="000000" w:themeColor="text1"/>
                <w:sz w:val="20"/>
              </w:rPr>
              <w:t>6.8</w:t>
            </w:r>
          </w:p>
        </w:tc>
        <w:tc>
          <w:tcPr>
            <w:tcW w:w="6336" w:type="dxa"/>
          </w:tcPr>
          <w:p w14:paraId="665F660E" w14:textId="6F31AF60" w:rsidR="00400789" w:rsidRPr="008757D8" w:rsidRDefault="00400789">
            <w:pPr>
              <w:rPr>
                <w:color w:val="000000" w:themeColor="text1"/>
                <w:sz w:val="20"/>
              </w:rPr>
            </w:pPr>
            <w:r w:rsidRPr="00400789">
              <w:rPr>
                <w:color w:val="000000" w:themeColor="text1"/>
                <w:sz w:val="20"/>
              </w:rPr>
              <w:t>Compilation and Execution</w:t>
            </w:r>
            <w:r w:rsidRPr="00400789">
              <w:rPr>
                <w:color w:val="000000" w:themeColor="text1"/>
                <w:sz w:val="20"/>
              </w:rPr>
              <w:tab/>
            </w:r>
          </w:p>
        </w:tc>
        <w:tc>
          <w:tcPr>
            <w:tcW w:w="1152" w:type="dxa"/>
          </w:tcPr>
          <w:p w14:paraId="74DB2184" w14:textId="0EE98995" w:rsidR="00400789" w:rsidRPr="0040007A" w:rsidRDefault="00BF56F7">
            <w:pPr>
              <w:rPr>
                <w:color w:val="000000" w:themeColor="text1"/>
                <w:sz w:val="20"/>
              </w:rPr>
            </w:pPr>
            <w:r>
              <w:rPr>
                <w:color w:val="000000" w:themeColor="text1"/>
                <w:sz w:val="20"/>
              </w:rPr>
              <w:t>105</w:t>
            </w:r>
          </w:p>
        </w:tc>
      </w:tr>
      <w:tr w:rsidR="00400789" w:rsidRPr="0040007A" w14:paraId="1AE28BB0" w14:textId="77777777">
        <w:trPr>
          <w:jc w:val="center"/>
        </w:trPr>
        <w:tc>
          <w:tcPr>
            <w:tcW w:w="1296" w:type="dxa"/>
          </w:tcPr>
          <w:p w14:paraId="37EFDCEC" w14:textId="7E9AD461" w:rsidR="00400789" w:rsidRPr="0040007A" w:rsidRDefault="00B3409C">
            <w:pPr>
              <w:rPr>
                <w:color w:val="000000" w:themeColor="text1"/>
                <w:sz w:val="20"/>
              </w:rPr>
            </w:pPr>
            <w:r>
              <w:rPr>
                <w:color w:val="000000" w:themeColor="text1"/>
                <w:sz w:val="20"/>
              </w:rPr>
              <w:t>6.9</w:t>
            </w:r>
          </w:p>
        </w:tc>
        <w:tc>
          <w:tcPr>
            <w:tcW w:w="6336" w:type="dxa"/>
          </w:tcPr>
          <w:p w14:paraId="07FB09F4" w14:textId="68326B21" w:rsidR="00400789" w:rsidRPr="008757D8" w:rsidRDefault="00400789">
            <w:pPr>
              <w:rPr>
                <w:color w:val="000000" w:themeColor="text1"/>
                <w:sz w:val="20"/>
              </w:rPr>
            </w:pPr>
            <w:r w:rsidRPr="00400789">
              <w:rPr>
                <w:color w:val="000000" w:themeColor="text1"/>
                <w:sz w:val="20"/>
              </w:rPr>
              <w:t>Implementation Summary</w:t>
            </w:r>
          </w:p>
        </w:tc>
        <w:tc>
          <w:tcPr>
            <w:tcW w:w="1152" w:type="dxa"/>
          </w:tcPr>
          <w:p w14:paraId="44B97C4E" w14:textId="18BA0D9C" w:rsidR="00400789" w:rsidRPr="0040007A" w:rsidRDefault="00BF56F7">
            <w:pPr>
              <w:rPr>
                <w:color w:val="000000" w:themeColor="text1"/>
                <w:sz w:val="20"/>
              </w:rPr>
            </w:pPr>
            <w:r>
              <w:rPr>
                <w:color w:val="000000" w:themeColor="text1"/>
                <w:sz w:val="20"/>
              </w:rPr>
              <w:t>106</w:t>
            </w:r>
          </w:p>
        </w:tc>
      </w:tr>
      <w:tr w:rsidR="00400789" w:rsidRPr="0040007A" w14:paraId="00533FA9" w14:textId="77777777">
        <w:trPr>
          <w:jc w:val="center"/>
        </w:trPr>
        <w:tc>
          <w:tcPr>
            <w:tcW w:w="1296" w:type="dxa"/>
          </w:tcPr>
          <w:p w14:paraId="31E74A6A" w14:textId="6ADFA6C7" w:rsidR="00400789" w:rsidRPr="0040007A" w:rsidRDefault="00B3409C">
            <w:pPr>
              <w:rPr>
                <w:color w:val="000000" w:themeColor="text1"/>
                <w:sz w:val="20"/>
              </w:rPr>
            </w:pPr>
            <w:r>
              <w:rPr>
                <w:color w:val="000000" w:themeColor="text1"/>
                <w:sz w:val="20"/>
              </w:rPr>
              <w:t>6.10</w:t>
            </w:r>
          </w:p>
        </w:tc>
        <w:tc>
          <w:tcPr>
            <w:tcW w:w="6336" w:type="dxa"/>
          </w:tcPr>
          <w:p w14:paraId="111E9A4E" w14:textId="5B65FBBE" w:rsidR="00400789" w:rsidRPr="008757D8" w:rsidRDefault="00400789">
            <w:pPr>
              <w:rPr>
                <w:color w:val="000000" w:themeColor="text1"/>
                <w:sz w:val="20"/>
              </w:rPr>
            </w:pPr>
            <w:r w:rsidRPr="00400789">
              <w:rPr>
                <w:color w:val="000000" w:themeColor="text1"/>
                <w:sz w:val="20"/>
              </w:rPr>
              <w:t>Chapter Summary</w:t>
            </w:r>
          </w:p>
        </w:tc>
        <w:tc>
          <w:tcPr>
            <w:tcW w:w="1152" w:type="dxa"/>
          </w:tcPr>
          <w:p w14:paraId="5E1254FC" w14:textId="55FEC86D" w:rsidR="00400789" w:rsidRPr="0040007A" w:rsidRDefault="00BF56F7">
            <w:pPr>
              <w:rPr>
                <w:color w:val="000000" w:themeColor="text1"/>
                <w:sz w:val="20"/>
              </w:rPr>
            </w:pPr>
            <w:r>
              <w:rPr>
                <w:color w:val="000000" w:themeColor="text1"/>
                <w:sz w:val="20"/>
              </w:rPr>
              <w:t>106</w:t>
            </w:r>
          </w:p>
        </w:tc>
      </w:tr>
      <w:tr w:rsidR="00400789" w:rsidRPr="0040007A" w14:paraId="611BA163" w14:textId="77777777">
        <w:trPr>
          <w:jc w:val="center"/>
        </w:trPr>
        <w:tc>
          <w:tcPr>
            <w:tcW w:w="1296" w:type="dxa"/>
          </w:tcPr>
          <w:p w14:paraId="747C75D0" w14:textId="210E2106" w:rsidR="00400789" w:rsidRPr="0040007A" w:rsidRDefault="00B3409C">
            <w:pPr>
              <w:rPr>
                <w:color w:val="000000" w:themeColor="text1"/>
                <w:sz w:val="20"/>
              </w:rPr>
            </w:pPr>
            <w:r>
              <w:rPr>
                <w:color w:val="000000" w:themeColor="text1"/>
                <w:sz w:val="20"/>
              </w:rPr>
              <w:t>7</w:t>
            </w:r>
          </w:p>
        </w:tc>
        <w:tc>
          <w:tcPr>
            <w:tcW w:w="6336" w:type="dxa"/>
          </w:tcPr>
          <w:p w14:paraId="65C0B05C" w14:textId="33395D45" w:rsidR="00400789" w:rsidRPr="008757D8" w:rsidRDefault="00400789">
            <w:pPr>
              <w:rPr>
                <w:color w:val="000000" w:themeColor="text1"/>
                <w:sz w:val="20"/>
              </w:rPr>
            </w:pPr>
            <w:r w:rsidRPr="00400789">
              <w:rPr>
                <w:color w:val="000000" w:themeColor="text1"/>
                <w:sz w:val="20"/>
              </w:rPr>
              <w:t>Execution and Demonstration</w:t>
            </w:r>
            <w:r w:rsidRPr="00400789">
              <w:rPr>
                <w:color w:val="000000" w:themeColor="text1"/>
                <w:sz w:val="20"/>
              </w:rPr>
              <w:tab/>
            </w:r>
          </w:p>
        </w:tc>
        <w:tc>
          <w:tcPr>
            <w:tcW w:w="1152" w:type="dxa"/>
          </w:tcPr>
          <w:p w14:paraId="2C3AA6BE" w14:textId="3C200C99" w:rsidR="00400789" w:rsidRPr="0040007A" w:rsidRDefault="00BF56F7">
            <w:pPr>
              <w:rPr>
                <w:color w:val="000000" w:themeColor="text1"/>
                <w:sz w:val="20"/>
              </w:rPr>
            </w:pPr>
            <w:r>
              <w:rPr>
                <w:color w:val="000000" w:themeColor="text1"/>
                <w:sz w:val="20"/>
              </w:rPr>
              <w:t>107</w:t>
            </w:r>
          </w:p>
        </w:tc>
      </w:tr>
      <w:tr w:rsidR="00400789" w:rsidRPr="0040007A" w14:paraId="38C92CF1" w14:textId="77777777">
        <w:trPr>
          <w:jc w:val="center"/>
        </w:trPr>
        <w:tc>
          <w:tcPr>
            <w:tcW w:w="1296" w:type="dxa"/>
          </w:tcPr>
          <w:p w14:paraId="762171B4" w14:textId="35271B48" w:rsidR="00400789" w:rsidRPr="0040007A" w:rsidRDefault="00B3409C">
            <w:pPr>
              <w:rPr>
                <w:color w:val="000000" w:themeColor="text1"/>
                <w:sz w:val="20"/>
              </w:rPr>
            </w:pPr>
            <w:r>
              <w:rPr>
                <w:color w:val="000000" w:themeColor="text1"/>
                <w:sz w:val="20"/>
              </w:rPr>
              <w:t>7.1</w:t>
            </w:r>
          </w:p>
        </w:tc>
        <w:tc>
          <w:tcPr>
            <w:tcW w:w="6336" w:type="dxa"/>
          </w:tcPr>
          <w:p w14:paraId="7C1401F2" w14:textId="25A7CD3E" w:rsidR="00400789" w:rsidRPr="008757D8" w:rsidRDefault="00400789">
            <w:pPr>
              <w:rPr>
                <w:color w:val="000000" w:themeColor="text1"/>
                <w:sz w:val="20"/>
              </w:rPr>
            </w:pPr>
            <w:r w:rsidRPr="00400789">
              <w:rPr>
                <w:color w:val="000000" w:themeColor="text1"/>
                <w:sz w:val="20"/>
              </w:rPr>
              <w:t>Compilation in Ubuntu</w:t>
            </w:r>
          </w:p>
        </w:tc>
        <w:tc>
          <w:tcPr>
            <w:tcW w:w="1152" w:type="dxa"/>
          </w:tcPr>
          <w:p w14:paraId="269B8EFC" w14:textId="23249828" w:rsidR="00400789" w:rsidRPr="0040007A" w:rsidRDefault="00B3409C">
            <w:pPr>
              <w:rPr>
                <w:color w:val="000000" w:themeColor="text1"/>
                <w:sz w:val="20"/>
              </w:rPr>
            </w:pPr>
            <w:r>
              <w:rPr>
                <w:color w:val="000000" w:themeColor="text1"/>
                <w:sz w:val="20"/>
              </w:rPr>
              <w:t>107</w:t>
            </w:r>
          </w:p>
        </w:tc>
      </w:tr>
      <w:tr w:rsidR="00400789" w:rsidRPr="0040007A" w14:paraId="6E88DA36" w14:textId="77777777">
        <w:trPr>
          <w:jc w:val="center"/>
        </w:trPr>
        <w:tc>
          <w:tcPr>
            <w:tcW w:w="1296" w:type="dxa"/>
          </w:tcPr>
          <w:p w14:paraId="1C1BBDCA" w14:textId="533A956F" w:rsidR="00400789" w:rsidRPr="0040007A" w:rsidRDefault="00B3409C">
            <w:pPr>
              <w:rPr>
                <w:color w:val="000000" w:themeColor="text1"/>
                <w:sz w:val="20"/>
              </w:rPr>
            </w:pPr>
            <w:r>
              <w:rPr>
                <w:color w:val="000000" w:themeColor="text1"/>
                <w:sz w:val="20"/>
              </w:rPr>
              <w:t>7.2</w:t>
            </w:r>
          </w:p>
        </w:tc>
        <w:tc>
          <w:tcPr>
            <w:tcW w:w="6336" w:type="dxa"/>
          </w:tcPr>
          <w:p w14:paraId="6F4CC1B3" w14:textId="2F19FCF0" w:rsidR="00400789" w:rsidRPr="008757D8" w:rsidRDefault="00400789">
            <w:pPr>
              <w:rPr>
                <w:color w:val="000000" w:themeColor="text1"/>
                <w:sz w:val="20"/>
              </w:rPr>
            </w:pPr>
            <w:r w:rsidRPr="00400789">
              <w:rPr>
                <w:color w:val="000000" w:themeColor="text1"/>
                <w:sz w:val="20"/>
              </w:rPr>
              <w:t>Execution Commands</w:t>
            </w:r>
          </w:p>
        </w:tc>
        <w:tc>
          <w:tcPr>
            <w:tcW w:w="1152" w:type="dxa"/>
          </w:tcPr>
          <w:p w14:paraId="6EAFEFA1" w14:textId="427C758C" w:rsidR="00400789" w:rsidRPr="0040007A" w:rsidRDefault="00B3409C">
            <w:pPr>
              <w:rPr>
                <w:color w:val="000000" w:themeColor="text1"/>
                <w:sz w:val="20"/>
              </w:rPr>
            </w:pPr>
            <w:r>
              <w:rPr>
                <w:color w:val="000000" w:themeColor="text1"/>
                <w:sz w:val="20"/>
              </w:rPr>
              <w:t>108</w:t>
            </w:r>
          </w:p>
        </w:tc>
      </w:tr>
      <w:tr w:rsidR="00400789" w:rsidRPr="0040007A" w14:paraId="72893A22" w14:textId="77777777">
        <w:trPr>
          <w:jc w:val="center"/>
        </w:trPr>
        <w:tc>
          <w:tcPr>
            <w:tcW w:w="1296" w:type="dxa"/>
          </w:tcPr>
          <w:p w14:paraId="02C429D7" w14:textId="35274085" w:rsidR="00400789" w:rsidRPr="0040007A" w:rsidRDefault="00B3409C">
            <w:pPr>
              <w:rPr>
                <w:color w:val="000000" w:themeColor="text1"/>
                <w:sz w:val="20"/>
              </w:rPr>
            </w:pPr>
            <w:r>
              <w:rPr>
                <w:color w:val="000000" w:themeColor="text1"/>
                <w:sz w:val="20"/>
              </w:rPr>
              <w:t>7.3</w:t>
            </w:r>
          </w:p>
        </w:tc>
        <w:tc>
          <w:tcPr>
            <w:tcW w:w="6336" w:type="dxa"/>
          </w:tcPr>
          <w:p w14:paraId="3A85D740" w14:textId="7C608A8C" w:rsidR="00400789" w:rsidRPr="008757D8" w:rsidRDefault="00400789">
            <w:pPr>
              <w:rPr>
                <w:color w:val="000000" w:themeColor="text1"/>
                <w:sz w:val="20"/>
              </w:rPr>
            </w:pPr>
            <w:r w:rsidRPr="00400789">
              <w:rPr>
                <w:color w:val="000000" w:themeColor="text1"/>
                <w:sz w:val="20"/>
              </w:rPr>
              <w:t>Sample Inputs and Outputs</w:t>
            </w:r>
            <w:r w:rsidRPr="00400789">
              <w:rPr>
                <w:color w:val="000000" w:themeColor="text1"/>
                <w:sz w:val="20"/>
              </w:rPr>
              <w:tab/>
            </w:r>
          </w:p>
        </w:tc>
        <w:tc>
          <w:tcPr>
            <w:tcW w:w="1152" w:type="dxa"/>
          </w:tcPr>
          <w:p w14:paraId="3B9F8A4B" w14:textId="37F01025" w:rsidR="00400789" w:rsidRPr="0040007A" w:rsidRDefault="00B3409C">
            <w:pPr>
              <w:rPr>
                <w:color w:val="000000" w:themeColor="text1"/>
                <w:sz w:val="20"/>
              </w:rPr>
            </w:pPr>
            <w:r>
              <w:rPr>
                <w:color w:val="000000" w:themeColor="text1"/>
                <w:sz w:val="20"/>
              </w:rPr>
              <w:t>108</w:t>
            </w:r>
          </w:p>
        </w:tc>
      </w:tr>
      <w:tr w:rsidR="00400789" w:rsidRPr="0040007A" w14:paraId="43AB1B22" w14:textId="77777777">
        <w:trPr>
          <w:jc w:val="center"/>
        </w:trPr>
        <w:tc>
          <w:tcPr>
            <w:tcW w:w="1296" w:type="dxa"/>
          </w:tcPr>
          <w:p w14:paraId="72DF8AD2" w14:textId="763CA194" w:rsidR="00400789" w:rsidRPr="0040007A" w:rsidRDefault="00B3409C">
            <w:pPr>
              <w:rPr>
                <w:color w:val="000000" w:themeColor="text1"/>
                <w:sz w:val="20"/>
              </w:rPr>
            </w:pPr>
            <w:r>
              <w:rPr>
                <w:color w:val="000000" w:themeColor="text1"/>
                <w:sz w:val="20"/>
              </w:rPr>
              <w:t>7.4</w:t>
            </w:r>
          </w:p>
        </w:tc>
        <w:tc>
          <w:tcPr>
            <w:tcW w:w="6336" w:type="dxa"/>
          </w:tcPr>
          <w:p w14:paraId="04DD9F11" w14:textId="03FB8A56" w:rsidR="00400789" w:rsidRPr="008757D8" w:rsidRDefault="00400789">
            <w:pPr>
              <w:rPr>
                <w:color w:val="000000" w:themeColor="text1"/>
                <w:sz w:val="20"/>
              </w:rPr>
            </w:pPr>
            <w:r w:rsidRPr="00400789">
              <w:rPr>
                <w:color w:val="000000" w:themeColor="text1"/>
                <w:sz w:val="20"/>
              </w:rPr>
              <w:t>Screenshots of Execution</w:t>
            </w:r>
          </w:p>
        </w:tc>
        <w:tc>
          <w:tcPr>
            <w:tcW w:w="1152" w:type="dxa"/>
          </w:tcPr>
          <w:p w14:paraId="452BFD8E" w14:textId="40F9A814" w:rsidR="00400789" w:rsidRPr="0040007A" w:rsidRDefault="00B3409C">
            <w:pPr>
              <w:rPr>
                <w:color w:val="000000" w:themeColor="text1"/>
                <w:sz w:val="20"/>
              </w:rPr>
            </w:pPr>
            <w:r>
              <w:rPr>
                <w:color w:val="000000" w:themeColor="text1"/>
                <w:sz w:val="20"/>
              </w:rPr>
              <w:t>110</w:t>
            </w:r>
          </w:p>
        </w:tc>
      </w:tr>
      <w:tr w:rsidR="00400789" w:rsidRPr="0040007A" w14:paraId="3D574D33" w14:textId="77777777">
        <w:trPr>
          <w:jc w:val="center"/>
        </w:trPr>
        <w:tc>
          <w:tcPr>
            <w:tcW w:w="1296" w:type="dxa"/>
          </w:tcPr>
          <w:p w14:paraId="326547F9" w14:textId="4AA9D71C" w:rsidR="00400789" w:rsidRPr="0040007A" w:rsidRDefault="00B3409C">
            <w:pPr>
              <w:rPr>
                <w:color w:val="000000" w:themeColor="text1"/>
                <w:sz w:val="20"/>
              </w:rPr>
            </w:pPr>
            <w:r>
              <w:rPr>
                <w:color w:val="000000" w:themeColor="text1"/>
                <w:sz w:val="20"/>
              </w:rPr>
              <w:t>7.5</w:t>
            </w:r>
          </w:p>
        </w:tc>
        <w:tc>
          <w:tcPr>
            <w:tcW w:w="6336" w:type="dxa"/>
          </w:tcPr>
          <w:p w14:paraId="7286F00C" w14:textId="682653BF" w:rsidR="00400789" w:rsidRPr="008757D8" w:rsidRDefault="00400789">
            <w:pPr>
              <w:rPr>
                <w:color w:val="000000" w:themeColor="text1"/>
                <w:sz w:val="20"/>
              </w:rPr>
            </w:pPr>
            <w:r w:rsidRPr="00400789">
              <w:rPr>
                <w:color w:val="000000" w:themeColor="text1"/>
                <w:sz w:val="20"/>
              </w:rPr>
              <w:t>Demonstration of OS Concepts</w:t>
            </w:r>
          </w:p>
        </w:tc>
        <w:tc>
          <w:tcPr>
            <w:tcW w:w="1152" w:type="dxa"/>
          </w:tcPr>
          <w:p w14:paraId="3DB3FF56" w14:textId="174B3B3B" w:rsidR="00400789" w:rsidRPr="0040007A" w:rsidRDefault="00B3409C">
            <w:pPr>
              <w:rPr>
                <w:color w:val="000000" w:themeColor="text1"/>
                <w:sz w:val="20"/>
              </w:rPr>
            </w:pPr>
            <w:r>
              <w:rPr>
                <w:color w:val="000000" w:themeColor="text1"/>
                <w:sz w:val="20"/>
              </w:rPr>
              <w:t>114</w:t>
            </w:r>
          </w:p>
        </w:tc>
      </w:tr>
      <w:tr w:rsidR="00400789" w:rsidRPr="0040007A" w14:paraId="5CD35181" w14:textId="77777777">
        <w:trPr>
          <w:jc w:val="center"/>
        </w:trPr>
        <w:tc>
          <w:tcPr>
            <w:tcW w:w="1296" w:type="dxa"/>
          </w:tcPr>
          <w:p w14:paraId="5B1E31DB" w14:textId="155C13C4" w:rsidR="00400789" w:rsidRPr="0040007A" w:rsidRDefault="00B3409C">
            <w:pPr>
              <w:rPr>
                <w:color w:val="000000" w:themeColor="text1"/>
                <w:sz w:val="20"/>
              </w:rPr>
            </w:pPr>
            <w:r>
              <w:rPr>
                <w:color w:val="000000" w:themeColor="text1"/>
                <w:sz w:val="20"/>
              </w:rPr>
              <w:t>7.6</w:t>
            </w:r>
          </w:p>
        </w:tc>
        <w:tc>
          <w:tcPr>
            <w:tcW w:w="6336" w:type="dxa"/>
          </w:tcPr>
          <w:p w14:paraId="306B7806" w14:textId="24B25769" w:rsidR="00400789" w:rsidRPr="008757D8" w:rsidRDefault="00400789">
            <w:pPr>
              <w:rPr>
                <w:color w:val="000000" w:themeColor="text1"/>
                <w:sz w:val="20"/>
              </w:rPr>
            </w:pPr>
            <w:r w:rsidRPr="00400789">
              <w:rPr>
                <w:color w:val="000000" w:themeColor="text1"/>
                <w:sz w:val="20"/>
              </w:rPr>
              <w:t>Testing and Validation</w:t>
            </w:r>
            <w:r w:rsidRPr="00400789">
              <w:rPr>
                <w:color w:val="000000" w:themeColor="text1"/>
                <w:sz w:val="20"/>
              </w:rPr>
              <w:tab/>
            </w:r>
          </w:p>
        </w:tc>
        <w:tc>
          <w:tcPr>
            <w:tcW w:w="1152" w:type="dxa"/>
          </w:tcPr>
          <w:p w14:paraId="25E85360" w14:textId="4FF556E5" w:rsidR="00400789" w:rsidRPr="0040007A" w:rsidRDefault="00B3409C">
            <w:pPr>
              <w:rPr>
                <w:color w:val="000000" w:themeColor="text1"/>
                <w:sz w:val="20"/>
              </w:rPr>
            </w:pPr>
            <w:r>
              <w:rPr>
                <w:color w:val="000000" w:themeColor="text1"/>
                <w:sz w:val="20"/>
              </w:rPr>
              <w:t>115</w:t>
            </w:r>
          </w:p>
        </w:tc>
      </w:tr>
      <w:tr w:rsidR="00400789" w:rsidRPr="0040007A" w14:paraId="1DABB01B" w14:textId="77777777">
        <w:trPr>
          <w:jc w:val="center"/>
        </w:trPr>
        <w:tc>
          <w:tcPr>
            <w:tcW w:w="1296" w:type="dxa"/>
          </w:tcPr>
          <w:p w14:paraId="25BAE970" w14:textId="7E3F581A" w:rsidR="00400789" w:rsidRPr="0040007A" w:rsidRDefault="00B3409C">
            <w:pPr>
              <w:rPr>
                <w:color w:val="000000" w:themeColor="text1"/>
                <w:sz w:val="20"/>
              </w:rPr>
            </w:pPr>
            <w:r>
              <w:rPr>
                <w:color w:val="000000" w:themeColor="text1"/>
                <w:sz w:val="20"/>
              </w:rPr>
              <w:t>7.7</w:t>
            </w:r>
          </w:p>
        </w:tc>
        <w:tc>
          <w:tcPr>
            <w:tcW w:w="6336" w:type="dxa"/>
          </w:tcPr>
          <w:p w14:paraId="0E9A2729" w14:textId="600C7097" w:rsidR="00400789" w:rsidRPr="008757D8" w:rsidRDefault="00400789">
            <w:pPr>
              <w:rPr>
                <w:color w:val="000000" w:themeColor="text1"/>
                <w:sz w:val="20"/>
              </w:rPr>
            </w:pPr>
            <w:r w:rsidRPr="00400789">
              <w:rPr>
                <w:color w:val="000000" w:themeColor="text1"/>
                <w:sz w:val="20"/>
              </w:rPr>
              <w:t>Chapter Summary</w:t>
            </w:r>
            <w:r w:rsidRPr="00400789">
              <w:rPr>
                <w:color w:val="000000" w:themeColor="text1"/>
                <w:sz w:val="20"/>
              </w:rPr>
              <w:tab/>
            </w:r>
          </w:p>
        </w:tc>
        <w:tc>
          <w:tcPr>
            <w:tcW w:w="1152" w:type="dxa"/>
          </w:tcPr>
          <w:p w14:paraId="4ADD0F95" w14:textId="3F23B6F5" w:rsidR="00400789" w:rsidRPr="0040007A" w:rsidRDefault="00B3409C">
            <w:pPr>
              <w:rPr>
                <w:color w:val="000000" w:themeColor="text1"/>
                <w:sz w:val="20"/>
              </w:rPr>
            </w:pPr>
            <w:r>
              <w:rPr>
                <w:color w:val="000000" w:themeColor="text1"/>
                <w:sz w:val="20"/>
              </w:rPr>
              <w:t>116</w:t>
            </w:r>
          </w:p>
        </w:tc>
      </w:tr>
      <w:tr w:rsidR="00400789" w:rsidRPr="0040007A" w14:paraId="2E0F5C38" w14:textId="77777777">
        <w:trPr>
          <w:jc w:val="center"/>
        </w:trPr>
        <w:tc>
          <w:tcPr>
            <w:tcW w:w="1296" w:type="dxa"/>
          </w:tcPr>
          <w:p w14:paraId="7D2071B3" w14:textId="5F23CF43" w:rsidR="00400789" w:rsidRPr="0040007A" w:rsidRDefault="00B3409C">
            <w:pPr>
              <w:rPr>
                <w:color w:val="000000" w:themeColor="text1"/>
                <w:sz w:val="20"/>
              </w:rPr>
            </w:pPr>
            <w:r>
              <w:rPr>
                <w:color w:val="000000" w:themeColor="text1"/>
                <w:sz w:val="20"/>
              </w:rPr>
              <w:t>8</w:t>
            </w:r>
          </w:p>
        </w:tc>
        <w:tc>
          <w:tcPr>
            <w:tcW w:w="6336" w:type="dxa"/>
          </w:tcPr>
          <w:p w14:paraId="60B6E5B3" w14:textId="1B3330F8" w:rsidR="00400789" w:rsidRPr="008757D8" w:rsidRDefault="00400789">
            <w:pPr>
              <w:rPr>
                <w:color w:val="000000" w:themeColor="text1"/>
                <w:sz w:val="20"/>
              </w:rPr>
            </w:pPr>
            <w:r w:rsidRPr="00400789">
              <w:rPr>
                <w:color w:val="000000" w:themeColor="text1"/>
                <w:sz w:val="20"/>
              </w:rPr>
              <w:t>Conclusion and Future Scope</w:t>
            </w:r>
          </w:p>
        </w:tc>
        <w:tc>
          <w:tcPr>
            <w:tcW w:w="1152" w:type="dxa"/>
          </w:tcPr>
          <w:p w14:paraId="6396DFAA" w14:textId="524E9870" w:rsidR="00400789" w:rsidRPr="0040007A" w:rsidRDefault="00B3409C">
            <w:pPr>
              <w:rPr>
                <w:color w:val="000000" w:themeColor="text1"/>
                <w:sz w:val="20"/>
              </w:rPr>
            </w:pPr>
            <w:r>
              <w:rPr>
                <w:color w:val="000000" w:themeColor="text1"/>
                <w:sz w:val="20"/>
              </w:rPr>
              <w:t>116</w:t>
            </w:r>
          </w:p>
        </w:tc>
      </w:tr>
      <w:tr w:rsidR="00400789" w:rsidRPr="0040007A" w14:paraId="28032831" w14:textId="77777777">
        <w:trPr>
          <w:jc w:val="center"/>
        </w:trPr>
        <w:tc>
          <w:tcPr>
            <w:tcW w:w="1296" w:type="dxa"/>
          </w:tcPr>
          <w:p w14:paraId="4F70A948" w14:textId="2BA86CAC" w:rsidR="00400789" w:rsidRPr="0040007A" w:rsidRDefault="00B3409C">
            <w:pPr>
              <w:rPr>
                <w:color w:val="000000" w:themeColor="text1"/>
                <w:sz w:val="20"/>
              </w:rPr>
            </w:pPr>
            <w:r>
              <w:rPr>
                <w:color w:val="000000" w:themeColor="text1"/>
                <w:sz w:val="20"/>
              </w:rPr>
              <w:t>8.1</w:t>
            </w:r>
          </w:p>
        </w:tc>
        <w:tc>
          <w:tcPr>
            <w:tcW w:w="6336" w:type="dxa"/>
          </w:tcPr>
          <w:p w14:paraId="301B16A2" w14:textId="2870DF1A" w:rsidR="00400789" w:rsidRPr="008757D8" w:rsidRDefault="00400789">
            <w:pPr>
              <w:rPr>
                <w:color w:val="000000" w:themeColor="text1"/>
                <w:sz w:val="20"/>
              </w:rPr>
            </w:pPr>
            <w:r w:rsidRPr="00400789">
              <w:rPr>
                <w:color w:val="000000" w:themeColor="text1"/>
                <w:sz w:val="20"/>
              </w:rPr>
              <w:t>Summary of the Project</w:t>
            </w:r>
          </w:p>
        </w:tc>
        <w:tc>
          <w:tcPr>
            <w:tcW w:w="1152" w:type="dxa"/>
          </w:tcPr>
          <w:p w14:paraId="1A4018C6" w14:textId="04A39B97" w:rsidR="00400789" w:rsidRPr="0040007A" w:rsidRDefault="00B3409C">
            <w:pPr>
              <w:rPr>
                <w:color w:val="000000" w:themeColor="text1"/>
                <w:sz w:val="20"/>
              </w:rPr>
            </w:pPr>
            <w:r>
              <w:rPr>
                <w:color w:val="000000" w:themeColor="text1"/>
                <w:sz w:val="20"/>
              </w:rPr>
              <w:t>116</w:t>
            </w:r>
          </w:p>
        </w:tc>
      </w:tr>
      <w:tr w:rsidR="00400789" w:rsidRPr="0040007A" w14:paraId="20217FB7" w14:textId="77777777">
        <w:trPr>
          <w:jc w:val="center"/>
        </w:trPr>
        <w:tc>
          <w:tcPr>
            <w:tcW w:w="1296" w:type="dxa"/>
          </w:tcPr>
          <w:p w14:paraId="3701B543" w14:textId="4C23EABF" w:rsidR="00400789" w:rsidRPr="0040007A" w:rsidRDefault="00B3409C">
            <w:pPr>
              <w:rPr>
                <w:color w:val="000000" w:themeColor="text1"/>
                <w:sz w:val="20"/>
              </w:rPr>
            </w:pPr>
            <w:r>
              <w:rPr>
                <w:color w:val="000000" w:themeColor="text1"/>
                <w:sz w:val="20"/>
              </w:rPr>
              <w:t>8.2</w:t>
            </w:r>
          </w:p>
        </w:tc>
        <w:tc>
          <w:tcPr>
            <w:tcW w:w="6336" w:type="dxa"/>
          </w:tcPr>
          <w:p w14:paraId="57938B54" w14:textId="22B2031A" w:rsidR="00400789" w:rsidRPr="008757D8" w:rsidRDefault="00400789">
            <w:pPr>
              <w:rPr>
                <w:color w:val="000000" w:themeColor="text1"/>
                <w:sz w:val="20"/>
              </w:rPr>
            </w:pPr>
            <w:r w:rsidRPr="00400789">
              <w:rPr>
                <w:color w:val="000000" w:themeColor="text1"/>
                <w:sz w:val="20"/>
              </w:rPr>
              <w:t>Objectives Achieved</w:t>
            </w:r>
          </w:p>
        </w:tc>
        <w:tc>
          <w:tcPr>
            <w:tcW w:w="1152" w:type="dxa"/>
          </w:tcPr>
          <w:p w14:paraId="5254F400" w14:textId="0D0D3B82" w:rsidR="00400789" w:rsidRPr="0040007A" w:rsidRDefault="00B3409C">
            <w:pPr>
              <w:rPr>
                <w:color w:val="000000" w:themeColor="text1"/>
                <w:sz w:val="20"/>
              </w:rPr>
            </w:pPr>
            <w:r>
              <w:rPr>
                <w:color w:val="000000" w:themeColor="text1"/>
                <w:sz w:val="20"/>
              </w:rPr>
              <w:t>117</w:t>
            </w:r>
          </w:p>
        </w:tc>
      </w:tr>
      <w:tr w:rsidR="00400789" w:rsidRPr="0040007A" w14:paraId="018CBC20" w14:textId="77777777">
        <w:trPr>
          <w:jc w:val="center"/>
        </w:trPr>
        <w:tc>
          <w:tcPr>
            <w:tcW w:w="1296" w:type="dxa"/>
          </w:tcPr>
          <w:p w14:paraId="49629473" w14:textId="697EA2F3" w:rsidR="00400789" w:rsidRPr="0040007A" w:rsidRDefault="00B3409C">
            <w:pPr>
              <w:rPr>
                <w:color w:val="000000" w:themeColor="text1"/>
                <w:sz w:val="20"/>
              </w:rPr>
            </w:pPr>
            <w:r>
              <w:rPr>
                <w:color w:val="000000" w:themeColor="text1"/>
                <w:sz w:val="20"/>
              </w:rPr>
              <w:t>8.3</w:t>
            </w:r>
          </w:p>
        </w:tc>
        <w:tc>
          <w:tcPr>
            <w:tcW w:w="6336" w:type="dxa"/>
          </w:tcPr>
          <w:p w14:paraId="65E5E1B5" w14:textId="0E5D09BD" w:rsidR="00400789" w:rsidRPr="008757D8" w:rsidRDefault="00400789">
            <w:pPr>
              <w:rPr>
                <w:color w:val="000000" w:themeColor="text1"/>
                <w:sz w:val="20"/>
              </w:rPr>
            </w:pPr>
            <w:r w:rsidRPr="00400789">
              <w:rPr>
                <w:color w:val="000000" w:themeColor="text1"/>
                <w:sz w:val="20"/>
              </w:rPr>
              <w:t>Results Achieved</w:t>
            </w:r>
            <w:r w:rsidRPr="00400789">
              <w:rPr>
                <w:color w:val="000000" w:themeColor="text1"/>
                <w:sz w:val="20"/>
              </w:rPr>
              <w:tab/>
            </w:r>
          </w:p>
        </w:tc>
        <w:tc>
          <w:tcPr>
            <w:tcW w:w="1152" w:type="dxa"/>
          </w:tcPr>
          <w:p w14:paraId="3F10C61A" w14:textId="2ABFAD45" w:rsidR="00400789" w:rsidRPr="0040007A" w:rsidRDefault="00B3409C">
            <w:pPr>
              <w:rPr>
                <w:color w:val="000000" w:themeColor="text1"/>
                <w:sz w:val="20"/>
              </w:rPr>
            </w:pPr>
            <w:r>
              <w:rPr>
                <w:color w:val="000000" w:themeColor="text1"/>
                <w:sz w:val="20"/>
              </w:rPr>
              <w:t>118</w:t>
            </w:r>
          </w:p>
        </w:tc>
      </w:tr>
      <w:tr w:rsidR="00400789" w:rsidRPr="0040007A" w14:paraId="02AAF56A" w14:textId="77777777">
        <w:trPr>
          <w:jc w:val="center"/>
        </w:trPr>
        <w:tc>
          <w:tcPr>
            <w:tcW w:w="1296" w:type="dxa"/>
          </w:tcPr>
          <w:p w14:paraId="45A5F58B" w14:textId="11DBF159" w:rsidR="00400789" w:rsidRPr="0040007A" w:rsidRDefault="00B3409C">
            <w:pPr>
              <w:rPr>
                <w:color w:val="000000" w:themeColor="text1"/>
                <w:sz w:val="20"/>
              </w:rPr>
            </w:pPr>
            <w:r>
              <w:rPr>
                <w:color w:val="000000" w:themeColor="text1"/>
                <w:sz w:val="20"/>
              </w:rPr>
              <w:t>8.4</w:t>
            </w:r>
          </w:p>
        </w:tc>
        <w:tc>
          <w:tcPr>
            <w:tcW w:w="6336" w:type="dxa"/>
          </w:tcPr>
          <w:p w14:paraId="0AC9AB38" w14:textId="486AE820" w:rsidR="00400789" w:rsidRPr="008757D8" w:rsidRDefault="00400789">
            <w:pPr>
              <w:rPr>
                <w:color w:val="000000" w:themeColor="text1"/>
                <w:sz w:val="20"/>
              </w:rPr>
            </w:pPr>
            <w:r w:rsidRPr="00400789">
              <w:rPr>
                <w:color w:val="000000" w:themeColor="text1"/>
                <w:sz w:val="20"/>
              </w:rPr>
              <w:t>Skills and Learning Outcomes</w:t>
            </w:r>
          </w:p>
        </w:tc>
        <w:tc>
          <w:tcPr>
            <w:tcW w:w="1152" w:type="dxa"/>
          </w:tcPr>
          <w:p w14:paraId="75BA2F06" w14:textId="05DB2A24" w:rsidR="00400789" w:rsidRPr="0040007A" w:rsidRDefault="00B3409C">
            <w:pPr>
              <w:rPr>
                <w:color w:val="000000" w:themeColor="text1"/>
                <w:sz w:val="20"/>
              </w:rPr>
            </w:pPr>
            <w:r>
              <w:rPr>
                <w:color w:val="000000" w:themeColor="text1"/>
                <w:sz w:val="20"/>
              </w:rPr>
              <w:t>119</w:t>
            </w:r>
          </w:p>
        </w:tc>
      </w:tr>
      <w:tr w:rsidR="00400789" w:rsidRPr="0040007A" w14:paraId="6E62E0EB" w14:textId="77777777">
        <w:trPr>
          <w:jc w:val="center"/>
        </w:trPr>
        <w:tc>
          <w:tcPr>
            <w:tcW w:w="1296" w:type="dxa"/>
          </w:tcPr>
          <w:p w14:paraId="1167AB51" w14:textId="7369514B" w:rsidR="00400789" w:rsidRPr="0040007A" w:rsidRDefault="00B3409C">
            <w:pPr>
              <w:rPr>
                <w:color w:val="000000" w:themeColor="text1"/>
                <w:sz w:val="20"/>
              </w:rPr>
            </w:pPr>
            <w:r>
              <w:rPr>
                <w:color w:val="000000" w:themeColor="text1"/>
                <w:sz w:val="20"/>
              </w:rPr>
              <w:t>8.5</w:t>
            </w:r>
          </w:p>
        </w:tc>
        <w:tc>
          <w:tcPr>
            <w:tcW w:w="6336" w:type="dxa"/>
          </w:tcPr>
          <w:p w14:paraId="5123FAEC" w14:textId="681939ED" w:rsidR="00400789" w:rsidRPr="00400789" w:rsidRDefault="00400789">
            <w:pPr>
              <w:rPr>
                <w:color w:val="000000" w:themeColor="text1"/>
                <w:sz w:val="20"/>
              </w:rPr>
            </w:pPr>
            <w:r w:rsidRPr="00400789">
              <w:rPr>
                <w:color w:val="000000" w:themeColor="text1"/>
                <w:sz w:val="20"/>
              </w:rPr>
              <w:t>Future Enhancements</w:t>
            </w:r>
            <w:r w:rsidRPr="00400789">
              <w:rPr>
                <w:color w:val="000000" w:themeColor="text1"/>
                <w:sz w:val="20"/>
              </w:rPr>
              <w:tab/>
            </w:r>
          </w:p>
        </w:tc>
        <w:tc>
          <w:tcPr>
            <w:tcW w:w="1152" w:type="dxa"/>
          </w:tcPr>
          <w:p w14:paraId="6C5E07EC" w14:textId="014F59F4" w:rsidR="00400789" w:rsidRPr="0040007A" w:rsidRDefault="00B3409C">
            <w:pPr>
              <w:rPr>
                <w:color w:val="000000" w:themeColor="text1"/>
                <w:sz w:val="20"/>
              </w:rPr>
            </w:pPr>
            <w:r>
              <w:rPr>
                <w:color w:val="000000" w:themeColor="text1"/>
                <w:sz w:val="20"/>
              </w:rPr>
              <w:t>119</w:t>
            </w:r>
          </w:p>
        </w:tc>
      </w:tr>
      <w:tr w:rsidR="00400789" w:rsidRPr="0040007A" w14:paraId="3EC8553A" w14:textId="77777777">
        <w:trPr>
          <w:jc w:val="center"/>
        </w:trPr>
        <w:tc>
          <w:tcPr>
            <w:tcW w:w="1296" w:type="dxa"/>
          </w:tcPr>
          <w:p w14:paraId="49D9700B" w14:textId="56D2B160" w:rsidR="00400789" w:rsidRPr="0040007A" w:rsidRDefault="00B3409C">
            <w:pPr>
              <w:rPr>
                <w:color w:val="000000" w:themeColor="text1"/>
                <w:sz w:val="20"/>
              </w:rPr>
            </w:pPr>
            <w:r>
              <w:rPr>
                <w:color w:val="000000" w:themeColor="text1"/>
                <w:sz w:val="20"/>
              </w:rPr>
              <w:t>8.6</w:t>
            </w:r>
          </w:p>
        </w:tc>
        <w:tc>
          <w:tcPr>
            <w:tcW w:w="6336" w:type="dxa"/>
          </w:tcPr>
          <w:p w14:paraId="35AC3468" w14:textId="12E2E6E0" w:rsidR="00400789" w:rsidRPr="00400789" w:rsidRDefault="00400789">
            <w:pPr>
              <w:rPr>
                <w:color w:val="000000" w:themeColor="text1"/>
                <w:sz w:val="20"/>
              </w:rPr>
            </w:pPr>
            <w:r w:rsidRPr="00400789">
              <w:rPr>
                <w:color w:val="000000" w:themeColor="text1"/>
                <w:sz w:val="20"/>
              </w:rPr>
              <w:t>Conclusion</w:t>
            </w:r>
          </w:p>
        </w:tc>
        <w:tc>
          <w:tcPr>
            <w:tcW w:w="1152" w:type="dxa"/>
          </w:tcPr>
          <w:p w14:paraId="2A634E87" w14:textId="01EE5718" w:rsidR="00400789" w:rsidRPr="0040007A" w:rsidRDefault="00B3409C">
            <w:pPr>
              <w:rPr>
                <w:color w:val="000000" w:themeColor="text1"/>
                <w:sz w:val="20"/>
              </w:rPr>
            </w:pPr>
            <w:r>
              <w:rPr>
                <w:color w:val="000000" w:themeColor="text1"/>
                <w:sz w:val="20"/>
              </w:rPr>
              <w:t>120</w:t>
            </w:r>
          </w:p>
        </w:tc>
      </w:tr>
      <w:tr w:rsidR="00400789" w:rsidRPr="0040007A" w14:paraId="3FAA792B" w14:textId="77777777">
        <w:trPr>
          <w:jc w:val="center"/>
        </w:trPr>
        <w:tc>
          <w:tcPr>
            <w:tcW w:w="1296" w:type="dxa"/>
          </w:tcPr>
          <w:p w14:paraId="06A15D92" w14:textId="6BEB98FF" w:rsidR="00400789" w:rsidRPr="0040007A" w:rsidRDefault="00B3409C">
            <w:pPr>
              <w:rPr>
                <w:color w:val="000000" w:themeColor="text1"/>
                <w:sz w:val="20"/>
              </w:rPr>
            </w:pPr>
            <w:r>
              <w:rPr>
                <w:color w:val="000000" w:themeColor="text1"/>
                <w:sz w:val="20"/>
              </w:rPr>
              <w:t>9</w:t>
            </w:r>
          </w:p>
        </w:tc>
        <w:tc>
          <w:tcPr>
            <w:tcW w:w="6336" w:type="dxa"/>
          </w:tcPr>
          <w:p w14:paraId="778F5844" w14:textId="32DA10B9" w:rsidR="00400789" w:rsidRPr="00400789" w:rsidRDefault="00400789">
            <w:pPr>
              <w:rPr>
                <w:color w:val="000000" w:themeColor="text1"/>
                <w:sz w:val="20"/>
              </w:rPr>
            </w:pPr>
            <w:r w:rsidRPr="00400789">
              <w:rPr>
                <w:color w:val="000000" w:themeColor="text1"/>
                <w:sz w:val="20"/>
              </w:rPr>
              <w:t>References</w:t>
            </w:r>
          </w:p>
        </w:tc>
        <w:tc>
          <w:tcPr>
            <w:tcW w:w="1152" w:type="dxa"/>
          </w:tcPr>
          <w:p w14:paraId="513A2BAD" w14:textId="1AE66F0D" w:rsidR="00400789" w:rsidRPr="0040007A" w:rsidRDefault="00B3409C">
            <w:pPr>
              <w:rPr>
                <w:color w:val="000000" w:themeColor="text1"/>
                <w:sz w:val="20"/>
              </w:rPr>
            </w:pPr>
            <w:r>
              <w:rPr>
                <w:color w:val="000000" w:themeColor="text1"/>
                <w:sz w:val="20"/>
              </w:rPr>
              <w:t>120</w:t>
            </w:r>
          </w:p>
        </w:tc>
      </w:tr>
      <w:tr w:rsidR="00400789" w:rsidRPr="0040007A" w14:paraId="6C3774D9" w14:textId="77777777">
        <w:trPr>
          <w:jc w:val="center"/>
        </w:trPr>
        <w:tc>
          <w:tcPr>
            <w:tcW w:w="1296" w:type="dxa"/>
          </w:tcPr>
          <w:p w14:paraId="72B5DF52" w14:textId="2C088D48" w:rsidR="00400789" w:rsidRPr="0040007A" w:rsidRDefault="00B3409C">
            <w:pPr>
              <w:rPr>
                <w:color w:val="000000" w:themeColor="text1"/>
                <w:sz w:val="20"/>
              </w:rPr>
            </w:pPr>
            <w:r>
              <w:rPr>
                <w:color w:val="000000" w:themeColor="text1"/>
                <w:sz w:val="20"/>
              </w:rPr>
              <w:t>9.1</w:t>
            </w:r>
          </w:p>
        </w:tc>
        <w:tc>
          <w:tcPr>
            <w:tcW w:w="6336" w:type="dxa"/>
          </w:tcPr>
          <w:p w14:paraId="46454C9E" w14:textId="0A9FEFC2" w:rsidR="00400789" w:rsidRPr="00400789" w:rsidRDefault="00400789">
            <w:pPr>
              <w:rPr>
                <w:color w:val="000000" w:themeColor="text1"/>
                <w:sz w:val="20"/>
              </w:rPr>
            </w:pPr>
            <w:r w:rsidRPr="00400789">
              <w:rPr>
                <w:color w:val="000000" w:themeColor="text1"/>
                <w:sz w:val="20"/>
              </w:rPr>
              <w:t>Books</w:t>
            </w:r>
          </w:p>
        </w:tc>
        <w:tc>
          <w:tcPr>
            <w:tcW w:w="1152" w:type="dxa"/>
          </w:tcPr>
          <w:p w14:paraId="6B991E97" w14:textId="0E121F82" w:rsidR="00400789" w:rsidRPr="0040007A" w:rsidRDefault="00B3409C">
            <w:pPr>
              <w:rPr>
                <w:color w:val="000000" w:themeColor="text1"/>
                <w:sz w:val="20"/>
              </w:rPr>
            </w:pPr>
            <w:r>
              <w:rPr>
                <w:color w:val="000000" w:themeColor="text1"/>
                <w:sz w:val="20"/>
              </w:rPr>
              <w:t>120</w:t>
            </w:r>
          </w:p>
        </w:tc>
      </w:tr>
      <w:tr w:rsidR="00400789" w:rsidRPr="0040007A" w14:paraId="5431013A" w14:textId="77777777">
        <w:trPr>
          <w:jc w:val="center"/>
        </w:trPr>
        <w:tc>
          <w:tcPr>
            <w:tcW w:w="1296" w:type="dxa"/>
          </w:tcPr>
          <w:p w14:paraId="45FA962B" w14:textId="1795F95E" w:rsidR="00400789" w:rsidRPr="0040007A" w:rsidRDefault="00B3409C">
            <w:pPr>
              <w:rPr>
                <w:color w:val="000000" w:themeColor="text1"/>
                <w:sz w:val="20"/>
              </w:rPr>
            </w:pPr>
            <w:r>
              <w:rPr>
                <w:color w:val="000000" w:themeColor="text1"/>
                <w:sz w:val="20"/>
              </w:rPr>
              <w:t>9.2</w:t>
            </w:r>
          </w:p>
        </w:tc>
        <w:tc>
          <w:tcPr>
            <w:tcW w:w="6336" w:type="dxa"/>
          </w:tcPr>
          <w:p w14:paraId="395FCFD4" w14:textId="32947F2E" w:rsidR="00400789" w:rsidRPr="00400789" w:rsidRDefault="00400789">
            <w:pPr>
              <w:rPr>
                <w:color w:val="000000" w:themeColor="text1"/>
                <w:sz w:val="20"/>
              </w:rPr>
            </w:pPr>
            <w:r w:rsidRPr="00400789">
              <w:rPr>
                <w:color w:val="000000" w:themeColor="text1"/>
                <w:sz w:val="20"/>
              </w:rPr>
              <w:t>Linux / GNU Documentation</w:t>
            </w:r>
            <w:r w:rsidRPr="00400789">
              <w:rPr>
                <w:color w:val="000000" w:themeColor="text1"/>
                <w:sz w:val="20"/>
              </w:rPr>
              <w:tab/>
            </w:r>
          </w:p>
        </w:tc>
        <w:tc>
          <w:tcPr>
            <w:tcW w:w="1152" w:type="dxa"/>
          </w:tcPr>
          <w:p w14:paraId="2BB4DA8C" w14:textId="6B7D72EA" w:rsidR="00400789" w:rsidRPr="0040007A" w:rsidRDefault="00B3409C">
            <w:pPr>
              <w:rPr>
                <w:color w:val="000000" w:themeColor="text1"/>
                <w:sz w:val="20"/>
              </w:rPr>
            </w:pPr>
            <w:r>
              <w:rPr>
                <w:color w:val="000000" w:themeColor="text1"/>
                <w:sz w:val="20"/>
              </w:rPr>
              <w:t>121</w:t>
            </w:r>
          </w:p>
        </w:tc>
      </w:tr>
      <w:tr w:rsidR="00400789" w:rsidRPr="0040007A" w14:paraId="000EA7B5" w14:textId="77777777">
        <w:trPr>
          <w:jc w:val="center"/>
        </w:trPr>
        <w:tc>
          <w:tcPr>
            <w:tcW w:w="1296" w:type="dxa"/>
          </w:tcPr>
          <w:p w14:paraId="2A0F61E6" w14:textId="564885EF" w:rsidR="00400789" w:rsidRPr="0040007A" w:rsidRDefault="00B3409C">
            <w:pPr>
              <w:rPr>
                <w:color w:val="000000" w:themeColor="text1"/>
                <w:sz w:val="20"/>
              </w:rPr>
            </w:pPr>
            <w:r>
              <w:rPr>
                <w:color w:val="000000" w:themeColor="text1"/>
                <w:sz w:val="20"/>
              </w:rPr>
              <w:t>9.3</w:t>
            </w:r>
          </w:p>
        </w:tc>
        <w:tc>
          <w:tcPr>
            <w:tcW w:w="6336" w:type="dxa"/>
          </w:tcPr>
          <w:p w14:paraId="2B2B888D" w14:textId="11EFC237" w:rsidR="00400789" w:rsidRPr="00400789" w:rsidRDefault="00400789">
            <w:pPr>
              <w:rPr>
                <w:color w:val="000000" w:themeColor="text1"/>
                <w:sz w:val="20"/>
              </w:rPr>
            </w:pPr>
            <w:r w:rsidRPr="00400789">
              <w:rPr>
                <w:color w:val="000000" w:themeColor="text1"/>
                <w:sz w:val="20"/>
              </w:rPr>
              <w:t>Linux System Calls and POSIX References</w:t>
            </w:r>
          </w:p>
        </w:tc>
        <w:tc>
          <w:tcPr>
            <w:tcW w:w="1152" w:type="dxa"/>
          </w:tcPr>
          <w:p w14:paraId="40225473" w14:textId="255179BA" w:rsidR="00400789" w:rsidRPr="0040007A" w:rsidRDefault="00B3409C">
            <w:pPr>
              <w:rPr>
                <w:color w:val="000000" w:themeColor="text1"/>
                <w:sz w:val="20"/>
              </w:rPr>
            </w:pPr>
            <w:r>
              <w:rPr>
                <w:color w:val="000000" w:themeColor="text1"/>
                <w:sz w:val="20"/>
              </w:rPr>
              <w:t>121</w:t>
            </w:r>
          </w:p>
        </w:tc>
      </w:tr>
      <w:tr w:rsidR="00400789" w:rsidRPr="0040007A" w14:paraId="4F66A411" w14:textId="77777777">
        <w:trPr>
          <w:jc w:val="center"/>
        </w:trPr>
        <w:tc>
          <w:tcPr>
            <w:tcW w:w="1296" w:type="dxa"/>
          </w:tcPr>
          <w:p w14:paraId="3EF79C86" w14:textId="1A10CED6" w:rsidR="00400789" w:rsidRPr="0040007A" w:rsidRDefault="00B3409C">
            <w:pPr>
              <w:rPr>
                <w:color w:val="000000" w:themeColor="text1"/>
                <w:sz w:val="20"/>
              </w:rPr>
            </w:pPr>
            <w:r>
              <w:rPr>
                <w:color w:val="000000" w:themeColor="text1"/>
                <w:sz w:val="20"/>
              </w:rPr>
              <w:t>9.4</w:t>
            </w:r>
          </w:p>
        </w:tc>
        <w:tc>
          <w:tcPr>
            <w:tcW w:w="6336" w:type="dxa"/>
          </w:tcPr>
          <w:p w14:paraId="3C3C9ECA" w14:textId="29EAE8B4" w:rsidR="00400789" w:rsidRPr="00400789" w:rsidRDefault="00400789">
            <w:pPr>
              <w:rPr>
                <w:color w:val="000000" w:themeColor="text1"/>
                <w:sz w:val="20"/>
              </w:rPr>
            </w:pPr>
            <w:r w:rsidRPr="00400789">
              <w:rPr>
                <w:color w:val="000000" w:themeColor="text1"/>
                <w:sz w:val="20"/>
              </w:rPr>
              <w:t>Linux Commands and Utilities</w:t>
            </w:r>
          </w:p>
        </w:tc>
        <w:tc>
          <w:tcPr>
            <w:tcW w:w="1152" w:type="dxa"/>
          </w:tcPr>
          <w:p w14:paraId="7CA48A9D" w14:textId="08E61098" w:rsidR="00400789" w:rsidRPr="0040007A" w:rsidRDefault="00B3409C">
            <w:pPr>
              <w:rPr>
                <w:color w:val="000000" w:themeColor="text1"/>
                <w:sz w:val="20"/>
              </w:rPr>
            </w:pPr>
            <w:r>
              <w:rPr>
                <w:color w:val="000000" w:themeColor="text1"/>
                <w:sz w:val="20"/>
              </w:rPr>
              <w:t>122</w:t>
            </w:r>
          </w:p>
        </w:tc>
      </w:tr>
      <w:tr w:rsidR="00400789" w:rsidRPr="0040007A" w14:paraId="33DF2696" w14:textId="77777777">
        <w:trPr>
          <w:jc w:val="center"/>
        </w:trPr>
        <w:tc>
          <w:tcPr>
            <w:tcW w:w="1296" w:type="dxa"/>
          </w:tcPr>
          <w:p w14:paraId="7601F809" w14:textId="57DB1423" w:rsidR="00400789" w:rsidRPr="0040007A" w:rsidRDefault="00B3409C">
            <w:pPr>
              <w:rPr>
                <w:color w:val="000000" w:themeColor="text1"/>
                <w:sz w:val="20"/>
              </w:rPr>
            </w:pPr>
            <w:r>
              <w:rPr>
                <w:color w:val="000000" w:themeColor="text1"/>
                <w:sz w:val="20"/>
              </w:rPr>
              <w:t>9.5</w:t>
            </w:r>
          </w:p>
        </w:tc>
        <w:tc>
          <w:tcPr>
            <w:tcW w:w="6336" w:type="dxa"/>
          </w:tcPr>
          <w:p w14:paraId="449565EF" w14:textId="314F33FB" w:rsidR="00400789" w:rsidRPr="00400789" w:rsidRDefault="00400789">
            <w:pPr>
              <w:rPr>
                <w:color w:val="000000" w:themeColor="text1"/>
                <w:sz w:val="20"/>
              </w:rPr>
            </w:pPr>
            <w:r w:rsidRPr="00400789">
              <w:rPr>
                <w:color w:val="000000" w:themeColor="text1"/>
                <w:sz w:val="20"/>
              </w:rPr>
              <w:t>Project Repository</w:t>
            </w:r>
            <w:r w:rsidRPr="00400789">
              <w:rPr>
                <w:color w:val="000000" w:themeColor="text1"/>
                <w:sz w:val="20"/>
              </w:rPr>
              <w:tab/>
            </w:r>
          </w:p>
        </w:tc>
        <w:tc>
          <w:tcPr>
            <w:tcW w:w="1152" w:type="dxa"/>
          </w:tcPr>
          <w:p w14:paraId="3274549F" w14:textId="30E42004" w:rsidR="00400789" w:rsidRPr="0040007A" w:rsidRDefault="00B3409C">
            <w:pPr>
              <w:rPr>
                <w:color w:val="000000" w:themeColor="text1"/>
                <w:sz w:val="20"/>
              </w:rPr>
            </w:pPr>
            <w:r>
              <w:rPr>
                <w:color w:val="000000" w:themeColor="text1"/>
                <w:sz w:val="20"/>
              </w:rPr>
              <w:t>123</w:t>
            </w:r>
          </w:p>
        </w:tc>
      </w:tr>
      <w:tr w:rsidR="00400789" w:rsidRPr="0040007A" w14:paraId="588D7957" w14:textId="77777777">
        <w:trPr>
          <w:jc w:val="center"/>
        </w:trPr>
        <w:tc>
          <w:tcPr>
            <w:tcW w:w="1296" w:type="dxa"/>
          </w:tcPr>
          <w:p w14:paraId="6865182E" w14:textId="73544ACF" w:rsidR="00400789" w:rsidRPr="0040007A" w:rsidRDefault="00B3409C">
            <w:pPr>
              <w:rPr>
                <w:color w:val="000000" w:themeColor="text1"/>
                <w:sz w:val="20"/>
              </w:rPr>
            </w:pPr>
            <w:r>
              <w:rPr>
                <w:color w:val="000000" w:themeColor="text1"/>
                <w:sz w:val="20"/>
              </w:rPr>
              <w:t>9.6</w:t>
            </w:r>
          </w:p>
        </w:tc>
        <w:tc>
          <w:tcPr>
            <w:tcW w:w="6336" w:type="dxa"/>
          </w:tcPr>
          <w:p w14:paraId="095D8D55" w14:textId="4CE50286" w:rsidR="00400789" w:rsidRPr="00400789" w:rsidRDefault="00400789">
            <w:pPr>
              <w:rPr>
                <w:color w:val="000000" w:themeColor="text1"/>
                <w:sz w:val="20"/>
              </w:rPr>
            </w:pPr>
            <w:r w:rsidRPr="00400789">
              <w:rPr>
                <w:color w:val="000000" w:themeColor="text1"/>
                <w:sz w:val="20"/>
              </w:rPr>
              <w:t>Online Resources</w:t>
            </w:r>
          </w:p>
        </w:tc>
        <w:tc>
          <w:tcPr>
            <w:tcW w:w="1152" w:type="dxa"/>
          </w:tcPr>
          <w:p w14:paraId="6503A994" w14:textId="082FBE33" w:rsidR="00400789" w:rsidRPr="0040007A" w:rsidRDefault="00B3409C">
            <w:pPr>
              <w:rPr>
                <w:color w:val="000000" w:themeColor="text1"/>
                <w:sz w:val="20"/>
              </w:rPr>
            </w:pPr>
            <w:r>
              <w:rPr>
                <w:color w:val="000000" w:themeColor="text1"/>
                <w:sz w:val="20"/>
              </w:rPr>
              <w:t>123</w:t>
            </w:r>
          </w:p>
        </w:tc>
      </w:tr>
      <w:tr w:rsidR="00400789" w:rsidRPr="0040007A" w14:paraId="3AF6C020" w14:textId="77777777">
        <w:trPr>
          <w:jc w:val="center"/>
        </w:trPr>
        <w:tc>
          <w:tcPr>
            <w:tcW w:w="1296" w:type="dxa"/>
          </w:tcPr>
          <w:p w14:paraId="222B5AF9" w14:textId="32F7C8E4" w:rsidR="00400789" w:rsidRPr="0040007A" w:rsidRDefault="00B3409C">
            <w:pPr>
              <w:rPr>
                <w:color w:val="000000" w:themeColor="text1"/>
                <w:sz w:val="20"/>
              </w:rPr>
            </w:pPr>
            <w:r>
              <w:rPr>
                <w:color w:val="000000" w:themeColor="text1"/>
                <w:sz w:val="20"/>
              </w:rPr>
              <w:t>9.7</w:t>
            </w:r>
          </w:p>
        </w:tc>
        <w:tc>
          <w:tcPr>
            <w:tcW w:w="6336" w:type="dxa"/>
          </w:tcPr>
          <w:p w14:paraId="744DC298" w14:textId="25FBB280" w:rsidR="00400789" w:rsidRPr="00400789" w:rsidRDefault="00942FE6">
            <w:pPr>
              <w:rPr>
                <w:color w:val="000000" w:themeColor="text1"/>
                <w:sz w:val="20"/>
              </w:rPr>
            </w:pPr>
            <w:r w:rsidRPr="00942FE6">
              <w:rPr>
                <w:color w:val="000000" w:themeColor="text1"/>
                <w:sz w:val="20"/>
              </w:rPr>
              <w:t>Reference Summary</w:t>
            </w:r>
          </w:p>
        </w:tc>
        <w:tc>
          <w:tcPr>
            <w:tcW w:w="1152" w:type="dxa"/>
          </w:tcPr>
          <w:p w14:paraId="662F2DA3" w14:textId="6E93B190" w:rsidR="00400789" w:rsidRPr="0040007A" w:rsidRDefault="00B3409C">
            <w:pPr>
              <w:rPr>
                <w:color w:val="000000" w:themeColor="text1"/>
                <w:sz w:val="20"/>
              </w:rPr>
            </w:pPr>
            <w:r>
              <w:rPr>
                <w:color w:val="000000" w:themeColor="text1"/>
                <w:sz w:val="20"/>
              </w:rPr>
              <w:t>123</w:t>
            </w:r>
          </w:p>
        </w:tc>
      </w:tr>
      <w:tr w:rsidR="00400789" w:rsidRPr="0040007A" w14:paraId="0EC4BBB9" w14:textId="77777777">
        <w:trPr>
          <w:jc w:val="center"/>
        </w:trPr>
        <w:tc>
          <w:tcPr>
            <w:tcW w:w="1296" w:type="dxa"/>
          </w:tcPr>
          <w:p w14:paraId="6BBAAE0E" w14:textId="4D044739" w:rsidR="00400789" w:rsidRPr="0040007A" w:rsidRDefault="00B3409C">
            <w:pPr>
              <w:rPr>
                <w:color w:val="000000" w:themeColor="text1"/>
                <w:sz w:val="20"/>
              </w:rPr>
            </w:pPr>
            <w:r>
              <w:rPr>
                <w:color w:val="000000" w:themeColor="text1"/>
                <w:sz w:val="20"/>
              </w:rPr>
              <w:t>------</w:t>
            </w:r>
          </w:p>
        </w:tc>
        <w:tc>
          <w:tcPr>
            <w:tcW w:w="6336" w:type="dxa"/>
          </w:tcPr>
          <w:p w14:paraId="73B445EB" w14:textId="5AF89D55" w:rsidR="00400789" w:rsidRPr="00400789" w:rsidRDefault="00942FE6">
            <w:pPr>
              <w:rPr>
                <w:color w:val="000000" w:themeColor="text1"/>
                <w:sz w:val="20"/>
              </w:rPr>
            </w:pPr>
            <w:r w:rsidRPr="00942FE6">
              <w:rPr>
                <w:color w:val="000000" w:themeColor="text1"/>
                <w:sz w:val="20"/>
              </w:rPr>
              <w:t>Appendix – A: Quick Viva / Demonstration Notes</w:t>
            </w:r>
          </w:p>
        </w:tc>
        <w:tc>
          <w:tcPr>
            <w:tcW w:w="1152" w:type="dxa"/>
          </w:tcPr>
          <w:p w14:paraId="65EB4BB8" w14:textId="0A071225" w:rsidR="00400789" w:rsidRPr="0040007A" w:rsidRDefault="00B3409C">
            <w:pPr>
              <w:rPr>
                <w:color w:val="000000" w:themeColor="text1"/>
                <w:sz w:val="20"/>
              </w:rPr>
            </w:pPr>
            <w:r>
              <w:rPr>
                <w:color w:val="000000" w:themeColor="text1"/>
                <w:sz w:val="20"/>
              </w:rPr>
              <w:t>125</w:t>
            </w:r>
          </w:p>
        </w:tc>
      </w:tr>
      <w:tr w:rsidR="00400789" w:rsidRPr="0040007A" w14:paraId="5EA7D14E" w14:textId="77777777">
        <w:trPr>
          <w:jc w:val="center"/>
        </w:trPr>
        <w:tc>
          <w:tcPr>
            <w:tcW w:w="1296" w:type="dxa"/>
          </w:tcPr>
          <w:p w14:paraId="0FCBEA8A" w14:textId="7EE47562" w:rsidR="00400789" w:rsidRPr="0040007A" w:rsidRDefault="00B3409C">
            <w:pPr>
              <w:rPr>
                <w:color w:val="000000" w:themeColor="text1"/>
                <w:sz w:val="20"/>
              </w:rPr>
            </w:pPr>
            <w:r>
              <w:rPr>
                <w:color w:val="000000" w:themeColor="text1"/>
                <w:sz w:val="20"/>
              </w:rPr>
              <w:t>------</w:t>
            </w:r>
          </w:p>
        </w:tc>
        <w:tc>
          <w:tcPr>
            <w:tcW w:w="6336" w:type="dxa"/>
          </w:tcPr>
          <w:p w14:paraId="1CF157FF" w14:textId="19BB4B18" w:rsidR="00400789" w:rsidRPr="00400789" w:rsidRDefault="00942FE6">
            <w:pPr>
              <w:rPr>
                <w:color w:val="000000" w:themeColor="text1"/>
                <w:sz w:val="20"/>
              </w:rPr>
            </w:pPr>
            <w:r w:rsidRPr="00942FE6">
              <w:rPr>
                <w:color w:val="000000" w:themeColor="text1"/>
                <w:sz w:val="20"/>
              </w:rPr>
              <w:t>Annexure – A: Project Problem Statement Details</w:t>
            </w:r>
          </w:p>
        </w:tc>
        <w:tc>
          <w:tcPr>
            <w:tcW w:w="1152" w:type="dxa"/>
          </w:tcPr>
          <w:p w14:paraId="71C99D63" w14:textId="03C3C387" w:rsidR="00400789" w:rsidRPr="0040007A" w:rsidRDefault="00B3409C">
            <w:pPr>
              <w:rPr>
                <w:color w:val="000000" w:themeColor="text1"/>
                <w:sz w:val="20"/>
              </w:rPr>
            </w:pPr>
            <w:r>
              <w:rPr>
                <w:color w:val="000000" w:themeColor="text1"/>
                <w:sz w:val="20"/>
              </w:rPr>
              <w:t>126</w:t>
            </w:r>
          </w:p>
        </w:tc>
      </w:tr>
    </w:tbl>
    <w:p w14:paraId="7423B9BD" w14:textId="77777777" w:rsidR="005D6EAF" w:rsidRPr="0040007A" w:rsidRDefault="005D6EAF">
      <w:pPr>
        <w:rPr>
          <w:color w:val="000000" w:themeColor="text1"/>
        </w:rPr>
      </w:pPr>
    </w:p>
    <w:p w14:paraId="19998AF0" w14:textId="77777777" w:rsidR="005D6EAF" w:rsidRPr="0040007A" w:rsidRDefault="00000000">
      <w:pPr>
        <w:rPr>
          <w:color w:val="000000" w:themeColor="text1"/>
        </w:rPr>
      </w:pPr>
      <w:r w:rsidRPr="0040007A">
        <w:rPr>
          <w:color w:val="000000" w:themeColor="text1"/>
        </w:rPr>
        <w:br w:type="page"/>
      </w:r>
    </w:p>
    <w:p w14:paraId="26681D7B" w14:textId="63BDE70B" w:rsidR="0008320C" w:rsidRPr="008E111A" w:rsidRDefault="00000000" w:rsidP="008E111A">
      <w:pPr>
        <w:jc w:val="center"/>
        <w:rPr>
          <w:bCs/>
          <w:color w:val="000000" w:themeColor="text1"/>
          <w:sz w:val="24"/>
          <w:szCs w:val="24"/>
        </w:rPr>
      </w:pPr>
      <w:r w:rsidRPr="008E111A">
        <w:rPr>
          <w:bCs/>
          <w:color w:val="000000" w:themeColor="text1"/>
          <w:sz w:val="24"/>
          <w:szCs w:val="24"/>
        </w:rPr>
        <w:lastRenderedPageBreak/>
        <w:t>CHAPTER – 1</w:t>
      </w:r>
      <w:r w:rsidR="0008320C" w:rsidRPr="008E111A">
        <w:rPr>
          <w:bCs/>
          <w:color w:val="000000" w:themeColor="text1"/>
          <w:sz w:val="24"/>
          <w:szCs w:val="24"/>
        </w:rPr>
        <w:t xml:space="preserve"> </w:t>
      </w:r>
      <w:r w:rsidRPr="008E111A">
        <w:rPr>
          <w:bCs/>
          <w:color w:val="000000" w:themeColor="text1"/>
          <w:sz w:val="24"/>
          <w:szCs w:val="24"/>
        </w:rPr>
        <w:t>INTRODUCTION</w:t>
      </w:r>
    </w:p>
    <w:p w14:paraId="6EF0AD98"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1.1 Background of the Project</w:t>
      </w:r>
    </w:p>
    <w:p w14:paraId="22408CA4"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Operating systems provide the basic services required for applications to communicate with hardware and manage system resources. File management is one of the important responsibilities of an operating system. In Linux, files and other input/output resources are accessed by processes through file descriptors, which are integer values associated with opened files.</w:t>
      </w:r>
    </w:p>
    <w:p w14:paraId="21604320"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A C program can interact with files using Linux system calls instead of directly controlling the storage hardware. When the </w:t>
      </w:r>
      <w:proofErr w:type="gramStart"/>
      <w:r w:rsidRPr="008E111A">
        <w:rPr>
          <w:bCs/>
          <w:color w:val="000000" w:themeColor="text1"/>
          <w:sz w:val="24"/>
          <w:szCs w:val="24"/>
          <w:lang w:val="en-IN"/>
        </w:rPr>
        <w:t>open(</w:t>
      </w:r>
      <w:proofErr w:type="gramEnd"/>
      <w:r w:rsidRPr="008E111A">
        <w:rPr>
          <w:bCs/>
          <w:color w:val="000000" w:themeColor="text1"/>
          <w:sz w:val="24"/>
          <w:szCs w:val="24"/>
          <w:lang w:val="en-IN"/>
        </w:rPr>
        <w:t xml:space="preserve">) system call successfully opens or creates a file, the Linux kernel returns a file descriptor to the program. This descriptor is then used with system calls such as </w:t>
      </w:r>
      <w:proofErr w:type="gramStart"/>
      <w:r w:rsidRPr="008E111A">
        <w:rPr>
          <w:bCs/>
          <w:color w:val="000000" w:themeColor="text1"/>
          <w:sz w:val="24"/>
          <w:szCs w:val="24"/>
          <w:lang w:val="en-IN"/>
        </w:rPr>
        <w:t>read(</w:t>
      </w:r>
      <w:proofErr w:type="gramEnd"/>
      <w:r w:rsidRPr="008E111A">
        <w:rPr>
          <w:bCs/>
          <w:color w:val="000000" w:themeColor="text1"/>
          <w:sz w:val="24"/>
          <w:szCs w:val="24"/>
          <w:lang w:val="en-IN"/>
        </w:rPr>
        <w:t xml:space="preserve">), </w:t>
      </w:r>
      <w:proofErr w:type="gramStart"/>
      <w:r w:rsidRPr="008E111A">
        <w:rPr>
          <w:bCs/>
          <w:color w:val="000000" w:themeColor="text1"/>
          <w:sz w:val="24"/>
          <w:szCs w:val="24"/>
          <w:lang w:val="en-IN"/>
        </w:rPr>
        <w:t>write(</w:t>
      </w:r>
      <w:proofErr w:type="gramEnd"/>
      <w:r w:rsidRPr="008E111A">
        <w:rPr>
          <w:bCs/>
          <w:color w:val="000000" w:themeColor="text1"/>
          <w:sz w:val="24"/>
          <w:szCs w:val="24"/>
          <w:lang w:val="en-IN"/>
        </w:rPr>
        <w:t xml:space="preserve">), </w:t>
      </w:r>
      <w:proofErr w:type="spellStart"/>
      <w:proofErr w:type="gramStart"/>
      <w:r w:rsidRPr="008E111A">
        <w:rPr>
          <w:bCs/>
          <w:color w:val="000000" w:themeColor="text1"/>
          <w:sz w:val="24"/>
          <w:szCs w:val="24"/>
          <w:lang w:val="en-IN"/>
        </w:rPr>
        <w:t>lseek</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and </w:t>
      </w:r>
      <w:proofErr w:type="gramStart"/>
      <w:r w:rsidRPr="008E111A">
        <w:rPr>
          <w:bCs/>
          <w:color w:val="000000" w:themeColor="text1"/>
          <w:sz w:val="24"/>
          <w:szCs w:val="24"/>
          <w:lang w:val="en-IN"/>
        </w:rPr>
        <w:t>close(</w:t>
      </w:r>
      <w:proofErr w:type="gramEnd"/>
      <w:r w:rsidRPr="008E111A">
        <w:rPr>
          <w:bCs/>
          <w:color w:val="000000" w:themeColor="text1"/>
          <w:sz w:val="24"/>
          <w:szCs w:val="24"/>
          <w:lang w:val="en-IN"/>
        </w:rPr>
        <w:t>) to perform file input/output operations.</w:t>
      </w:r>
    </w:p>
    <w:p w14:paraId="04FBEA6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Linux File Descriptor and File I/O Management System was developed as a practical system-programming application to demonstrate these concepts in the Ubuntu Linux environment. The project provides a menu-driven command-line interface through which users can create, open, read, write, append, seek, and manage files.</w:t>
      </w:r>
    </w:p>
    <w:p w14:paraId="4F5C7212"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The developed system goes beyond basic file operations by providing separate modules for file descriptor management, file information, file management, advanced I/O operations, and system information. It demonstrates operations such as file descriptor duplication using </w:t>
      </w:r>
      <w:proofErr w:type="gramStart"/>
      <w:r w:rsidRPr="008E111A">
        <w:rPr>
          <w:bCs/>
          <w:color w:val="000000" w:themeColor="text1"/>
          <w:sz w:val="24"/>
          <w:szCs w:val="24"/>
          <w:lang w:val="en-IN"/>
        </w:rPr>
        <w:t>dup(</w:t>
      </w:r>
      <w:proofErr w:type="gramEnd"/>
      <w:r w:rsidRPr="008E111A">
        <w:rPr>
          <w:bCs/>
          <w:color w:val="000000" w:themeColor="text1"/>
          <w:sz w:val="24"/>
          <w:szCs w:val="24"/>
          <w:lang w:val="en-IN"/>
        </w:rPr>
        <w:t xml:space="preserve">) and dup2(), file metadata retrieval using </w:t>
      </w:r>
      <w:proofErr w:type="spellStart"/>
      <w:proofErr w:type="gramStart"/>
      <w:r w:rsidRPr="008E111A">
        <w:rPr>
          <w:bCs/>
          <w:color w:val="000000" w:themeColor="text1"/>
          <w:sz w:val="24"/>
          <w:szCs w:val="24"/>
          <w:lang w:val="en-IN"/>
        </w:rPr>
        <w:t>fstat</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file locking and descriptor control using </w:t>
      </w:r>
      <w:proofErr w:type="spellStart"/>
      <w:proofErr w:type="gramStart"/>
      <w:r w:rsidRPr="008E111A">
        <w:rPr>
          <w:bCs/>
          <w:color w:val="000000" w:themeColor="text1"/>
          <w:sz w:val="24"/>
          <w:szCs w:val="24"/>
          <w:lang w:val="en-IN"/>
        </w:rPr>
        <w:t>fcntl</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file synchronization using </w:t>
      </w:r>
      <w:proofErr w:type="spellStart"/>
      <w:proofErr w:type="gramStart"/>
      <w:r w:rsidRPr="008E111A">
        <w:rPr>
          <w:bCs/>
          <w:color w:val="000000" w:themeColor="text1"/>
          <w:sz w:val="24"/>
          <w:szCs w:val="24"/>
          <w:lang w:val="en-IN"/>
        </w:rPr>
        <w:t>fsync</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and file-size modification using </w:t>
      </w:r>
      <w:proofErr w:type="spellStart"/>
      <w:proofErr w:type="gramStart"/>
      <w:r w:rsidRPr="008E111A">
        <w:rPr>
          <w:bCs/>
          <w:color w:val="000000" w:themeColor="text1"/>
          <w:sz w:val="24"/>
          <w:szCs w:val="24"/>
          <w:lang w:val="en-IN"/>
        </w:rPr>
        <w:t>ftruncate</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2890F1A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project therefore provides a practical connection between the user program, Linux system calls, file descriptors, the Linux kernel, and the file system. The project was implemented in C using GCC on Ubuntu Linux and tested through the Ubuntu terminal.</w:t>
      </w:r>
    </w:p>
    <w:p w14:paraId="5B93A10E" w14:textId="004E2F66" w:rsidR="0008320C" w:rsidRPr="008E111A" w:rsidRDefault="0008320C" w:rsidP="008E111A">
      <w:pPr>
        <w:spacing w:after="240"/>
        <w:rPr>
          <w:bCs/>
          <w:color w:val="000000" w:themeColor="text1"/>
          <w:sz w:val="24"/>
          <w:szCs w:val="24"/>
          <w:lang w:val="en-IN"/>
        </w:rPr>
      </w:pPr>
    </w:p>
    <w:p w14:paraId="49968CEC"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1.2 Problem Statement</w:t>
      </w:r>
    </w:p>
    <w:p w14:paraId="2FA916B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Understanding file descriptors and Linux system calls can be difficult for students when the concepts are studied only theoretically. In Linux, common file operations such as opening, reading, writing, appending, seeking, and closing are performed using different system calls and are controlled through file descriptors.</w:t>
      </w:r>
    </w:p>
    <w:p w14:paraId="04D97AA5"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Beginners may find it difficult to understand how a file is opened by a process, how the operating system assigns a file descriptor, how the descriptor is used for subsequent I/O operations, and how the descriptor is finally released.</w:t>
      </w:r>
    </w:p>
    <w:p w14:paraId="2642D1B4"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There is also a need to understand additional file-management concepts such as descriptor duplication, file permissions, file metadata, file locking, synchronization, truncation, and process-level file descriptor information.</w:t>
      </w:r>
    </w:p>
    <w:p w14:paraId="6C739DFC"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lastRenderedPageBreak/>
        <w:t>Therefore, this project develops a Linux File Descriptor and File I/O Management System that provides a simple, menu-driven environment for performing and observing different file operations. The system demonstrates the interaction between a C application and the Linux operating system using file descriptors and Linux/POSIX system calls.</w:t>
      </w:r>
    </w:p>
    <w:p w14:paraId="2A80C436"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project aims to convert theoretical Operating Systems and Systems Programming concepts into a practical application that can be executed, tested, and demonstrated in Ubuntu Linux.</w:t>
      </w:r>
    </w:p>
    <w:p w14:paraId="28F4023E" w14:textId="527D15F9" w:rsidR="0008320C" w:rsidRPr="008E111A" w:rsidRDefault="0008320C" w:rsidP="008E111A">
      <w:pPr>
        <w:spacing w:after="240"/>
        <w:rPr>
          <w:bCs/>
          <w:color w:val="000000" w:themeColor="text1"/>
          <w:sz w:val="24"/>
          <w:szCs w:val="24"/>
          <w:lang w:val="en-IN"/>
        </w:rPr>
      </w:pPr>
    </w:p>
    <w:p w14:paraId="3406C7F6"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1.3 Scope of the Project</w:t>
      </w:r>
    </w:p>
    <w:p w14:paraId="0331EE21"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scope of the project includes the development of a menu-driven Linux application for managing files and demonstrating file-descriptor-based operations.</w:t>
      </w:r>
    </w:p>
    <w:p w14:paraId="2D891F96"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system provides the following functionality:</w:t>
      </w:r>
    </w:p>
    <w:p w14:paraId="008D8ECC"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Manager</w:t>
      </w:r>
    </w:p>
    <w:p w14:paraId="51ABCF4C" w14:textId="77777777" w:rsidR="0008320C" w:rsidRPr="008E111A" w:rsidRDefault="0008320C">
      <w:pPr>
        <w:numPr>
          <w:ilvl w:val="0"/>
          <w:numId w:val="7"/>
        </w:numPr>
        <w:spacing w:after="240"/>
        <w:rPr>
          <w:bCs/>
          <w:color w:val="000000" w:themeColor="text1"/>
          <w:sz w:val="24"/>
          <w:szCs w:val="24"/>
          <w:lang w:val="en-IN"/>
        </w:rPr>
      </w:pPr>
      <w:r w:rsidRPr="008E111A">
        <w:rPr>
          <w:bCs/>
          <w:color w:val="000000" w:themeColor="text1"/>
          <w:sz w:val="24"/>
          <w:szCs w:val="24"/>
          <w:lang w:val="en-IN"/>
        </w:rPr>
        <w:t>Create a new file.</w:t>
      </w:r>
    </w:p>
    <w:p w14:paraId="473C7060" w14:textId="77777777" w:rsidR="0008320C" w:rsidRPr="008E111A" w:rsidRDefault="0008320C">
      <w:pPr>
        <w:numPr>
          <w:ilvl w:val="0"/>
          <w:numId w:val="7"/>
        </w:numPr>
        <w:spacing w:after="240"/>
        <w:rPr>
          <w:bCs/>
          <w:color w:val="000000" w:themeColor="text1"/>
          <w:sz w:val="24"/>
          <w:szCs w:val="24"/>
          <w:lang w:val="en-IN"/>
        </w:rPr>
      </w:pPr>
      <w:r w:rsidRPr="008E111A">
        <w:rPr>
          <w:bCs/>
          <w:color w:val="000000" w:themeColor="text1"/>
          <w:sz w:val="24"/>
          <w:szCs w:val="24"/>
          <w:lang w:val="en-IN"/>
        </w:rPr>
        <w:t>Open an existing saved file.</w:t>
      </w:r>
    </w:p>
    <w:p w14:paraId="74AFE90A" w14:textId="77777777" w:rsidR="0008320C" w:rsidRPr="008E111A" w:rsidRDefault="0008320C">
      <w:pPr>
        <w:numPr>
          <w:ilvl w:val="0"/>
          <w:numId w:val="7"/>
        </w:numPr>
        <w:spacing w:after="240"/>
        <w:rPr>
          <w:bCs/>
          <w:color w:val="000000" w:themeColor="text1"/>
          <w:sz w:val="24"/>
          <w:szCs w:val="24"/>
          <w:lang w:val="en-IN"/>
        </w:rPr>
      </w:pPr>
      <w:r w:rsidRPr="008E111A">
        <w:rPr>
          <w:bCs/>
          <w:color w:val="000000" w:themeColor="text1"/>
          <w:sz w:val="24"/>
          <w:szCs w:val="24"/>
          <w:lang w:val="en-IN"/>
        </w:rPr>
        <w:t>Create a file if it does not exist.</w:t>
      </w:r>
    </w:p>
    <w:p w14:paraId="1B8C207E" w14:textId="77777777" w:rsidR="0008320C" w:rsidRPr="008E111A" w:rsidRDefault="0008320C">
      <w:pPr>
        <w:numPr>
          <w:ilvl w:val="0"/>
          <w:numId w:val="7"/>
        </w:numPr>
        <w:spacing w:after="240"/>
        <w:rPr>
          <w:bCs/>
          <w:color w:val="000000" w:themeColor="text1"/>
          <w:sz w:val="24"/>
          <w:szCs w:val="24"/>
          <w:lang w:val="en-IN"/>
        </w:rPr>
      </w:pPr>
      <w:r w:rsidRPr="008E111A">
        <w:rPr>
          <w:bCs/>
          <w:color w:val="000000" w:themeColor="text1"/>
          <w:sz w:val="24"/>
          <w:szCs w:val="24"/>
          <w:lang w:val="en-IN"/>
        </w:rPr>
        <w:t>List saved files.</w:t>
      </w:r>
    </w:p>
    <w:p w14:paraId="69C73EFD" w14:textId="77777777" w:rsidR="0008320C" w:rsidRPr="008E111A" w:rsidRDefault="0008320C">
      <w:pPr>
        <w:numPr>
          <w:ilvl w:val="0"/>
          <w:numId w:val="7"/>
        </w:numPr>
        <w:spacing w:after="240"/>
        <w:rPr>
          <w:bCs/>
          <w:color w:val="000000" w:themeColor="text1"/>
          <w:sz w:val="24"/>
          <w:szCs w:val="24"/>
          <w:lang w:val="en-IN"/>
        </w:rPr>
      </w:pPr>
      <w:r w:rsidRPr="008E111A">
        <w:rPr>
          <w:bCs/>
          <w:color w:val="000000" w:themeColor="text1"/>
          <w:sz w:val="24"/>
          <w:szCs w:val="24"/>
          <w:lang w:val="en-IN"/>
        </w:rPr>
        <w:t>Select an active file.</w:t>
      </w:r>
    </w:p>
    <w:p w14:paraId="1BC8591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I/O Operations</w:t>
      </w:r>
    </w:p>
    <w:p w14:paraId="700F61E8" w14:textId="77777777" w:rsidR="0008320C" w:rsidRPr="008E111A" w:rsidRDefault="0008320C">
      <w:pPr>
        <w:numPr>
          <w:ilvl w:val="0"/>
          <w:numId w:val="8"/>
        </w:numPr>
        <w:spacing w:after="240"/>
        <w:rPr>
          <w:bCs/>
          <w:color w:val="000000" w:themeColor="text1"/>
          <w:sz w:val="24"/>
          <w:szCs w:val="24"/>
          <w:lang w:val="en-IN"/>
        </w:rPr>
      </w:pPr>
      <w:r w:rsidRPr="008E111A">
        <w:rPr>
          <w:bCs/>
          <w:color w:val="000000" w:themeColor="text1"/>
          <w:sz w:val="24"/>
          <w:szCs w:val="24"/>
          <w:lang w:val="en-IN"/>
        </w:rPr>
        <w:t>Read data from a file.</w:t>
      </w:r>
    </w:p>
    <w:p w14:paraId="192C0036" w14:textId="77777777" w:rsidR="0008320C" w:rsidRPr="008E111A" w:rsidRDefault="0008320C">
      <w:pPr>
        <w:numPr>
          <w:ilvl w:val="0"/>
          <w:numId w:val="8"/>
        </w:numPr>
        <w:spacing w:after="240"/>
        <w:rPr>
          <w:bCs/>
          <w:color w:val="000000" w:themeColor="text1"/>
          <w:sz w:val="24"/>
          <w:szCs w:val="24"/>
          <w:lang w:val="en-IN"/>
        </w:rPr>
      </w:pPr>
      <w:r w:rsidRPr="008E111A">
        <w:rPr>
          <w:bCs/>
          <w:color w:val="000000" w:themeColor="text1"/>
          <w:sz w:val="24"/>
          <w:szCs w:val="24"/>
          <w:lang w:val="en-IN"/>
        </w:rPr>
        <w:t>Write data to a file.</w:t>
      </w:r>
    </w:p>
    <w:p w14:paraId="4810E611" w14:textId="77777777" w:rsidR="0008320C" w:rsidRPr="008E111A" w:rsidRDefault="0008320C">
      <w:pPr>
        <w:numPr>
          <w:ilvl w:val="0"/>
          <w:numId w:val="8"/>
        </w:numPr>
        <w:spacing w:after="240"/>
        <w:rPr>
          <w:bCs/>
          <w:color w:val="000000" w:themeColor="text1"/>
          <w:sz w:val="24"/>
          <w:szCs w:val="24"/>
          <w:lang w:val="en-IN"/>
        </w:rPr>
      </w:pPr>
      <w:r w:rsidRPr="008E111A">
        <w:rPr>
          <w:bCs/>
          <w:color w:val="000000" w:themeColor="text1"/>
          <w:sz w:val="24"/>
          <w:szCs w:val="24"/>
          <w:lang w:val="en-IN"/>
        </w:rPr>
        <w:t>Append data to a file.</w:t>
      </w:r>
    </w:p>
    <w:p w14:paraId="4B56FAD5" w14:textId="77777777" w:rsidR="0008320C" w:rsidRPr="008E111A" w:rsidRDefault="0008320C">
      <w:pPr>
        <w:numPr>
          <w:ilvl w:val="0"/>
          <w:numId w:val="8"/>
        </w:numPr>
        <w:spacing w:after="240"/>
        <w:rPr>
          <w:bCs/>
          <w:color w:val="000000" w:themeColor="text1"/>
          <w:sz w:val="24"/>
          <w:szCs w:val="24"/>
          <w:lang w:val="en-IN"/>
        </w:rPr>
      </w:pPr>
      <w:r w:rsidRPr="008E111A">
        <w:rPr>
          <w:bCs/>
          <w:color w:val="000000" w:themeColor="text1"/>
          <w:sz w:val="24"/>
          <w:szCs w:val="24"/>
          <w:lang w:val="en-IN"/>
        </w:rPr>
        <w:t xml:space="preserve">Change the current file position using </w:t>
      </w:r>
      <w:proofErr w:type="spellStart"/>
      <w:proofErr w:type="gramStart"/>
      <w:r w:rsidRPr="008E111A">
        <w:rPr>
          <w:bCs/>
          <w:color w:val="000000" w:themeColor="text1"/>
          <w:sz w:val="24"/>
          <w:szCs w:val="24"/>
          <w:lang w:val="en-IN"/>
        </w:rPr>
        <w:t>lseek</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62E1A35B" w14:textId="77777777" w:rsidR="0008320C" w:rsidRPr="008E111A" w:rsidRDefault="0008320C">
      <w:pPr>
        <w:numPr>
          <w:ilvl w:val="0"/>
          <w:numId w:val="8"/>
        </w:numPr>
        <w:spacing w:after="240"/>
        <w:rPr>
          <w:bCs/>
          <w:color w:val="000000" w:themeColor="text1"/>
          <w:sz w:val="24"/>
          <w:szCs w:val="24"/>
          <w:lang w:val="en-IN"/>
        </w:rPr>
      </w:pPr>
      <w:r w:rsidRPr="008E111A">
        <w:rPr>
          <w:bCs/>
          <w:color w:val="000000" w:themeColor="text1"/>
          <w:sz w:val="24"/>
          <w:szCs w:val="24"/>
          <w:lang w:val="en-IN"/>
        </w:rPr>
        <w:t>Read data from a specific file position.</w:t>
      </w:r>
    </w:p>
    <w:p w14:paraId="0544BC12" w14:textId="77777777" w:rsidR="0008320C" w:rsidRPr="008E111A" w:rsidRDefault="0008320C">
      <w:pPr>
        <w:numPr>
          <w:ilvl w:val="0"/>
          <w:numId w:val="8"/>
        </w:numPr>
        <w:spacing w:after="240"/>
        <w:rPr>
          <w:bCs/>
          <w:color w:val="000000" w:themeColor="text1"/>
          <w:sz w:val="24"/>
          <w:szCs w:val="24"/>
          <w:lang w:val="en-IN"/>
        </w:rPr>
      </w:pPr>
      <w:r w:rsidRPr="008E111A">
        <w:rPr>
          <w:bCs/>
          <w:color w:val="000000" w:themeColor="text1"/>
          <w:sz w:val="24"/>
          <w:szCs w:val="24"/>
          <w:lang w:val="en-IN"/>
        </w:rPr>
        <w:t>Write data at a specific file position.</w:t>
      </w:r>
    </w:p>
    <w:p w14:paraId="38EFA221"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Descriptor Management</w:t>
      </w:r>
    </w:p>
    <w:p w14:paraId="5C2BB08A" w14:textId="77777777" w:rsidR="0008320C" w:rsidRPr="008E111A" w:rsidRDefault="0008320C">
      <w:pPr>
        <w:numPr>
          <w:ilvl w:val="0"/>
          <w:numId w:val="9"/>
        </w:numPr>
        <w:spacing w:after="240"/>
        <w:rPr>
          <w:bCs/>
          <w:color w:val="000000" w:themeColor="text1"/>
          <w:sz w:val="24"/>
          <w:szCs w:val="24"/>
          <w:lang w:val="en-IN"/>
        </w:rPr>
      </w:pPr>
      <w:r w:rsidRPr="008E111A">
        <w:rPr>
          <w:bCs/>
          <w:color w:val="000000" w:themeColor="text1"/>
          <w:sz w:val="24"/>
          <w:szCs w:val="24"/>
          <w:lang w:val="en-IN"/>
        </w:rPr>
        <w:t>Display currently open file descriptors.</w:t>
      </w:r>
    </w:p>
    <w:p w14:paraId="13209532" w14:textId="77777777" w:rsidR="0008320C" w:rsidRPr="008E111A" w:rsidRDefault="0008320C">
      <w:pPr>
        <w:numPr>
          <w:ilvl w:val="0"/>
          <w:numId w:val="9"/>
        </w:numPr>
        <w:spacing w:after="240"/>
        <w:rPr>
          <w:bCs/>
          <w:color w:val="000000" w:themeColor="text1"/>
          <w:sz w:val="24"/>
          <w:szCs w:val="24"/>
          <w:lang w:val="en-IN"/>
        </w:rPr>
      </w:pPr>
      <w:r w:rsidRPr="008E111A">
        <w:rPr>
          <w:bCs/>
          <w:color w:val="000000" w:themeColor="text1"/>
          <w:sz w:val="24"/>
          <w:szCs w:val="24"/>
          <w:lang w:val="en-IN"/>
        </w:rPr>
        <w:t xml:space="preserve">Duplicate a file descriptor using </w:t>
      </w:r>
      <w:proofErr w:type="gramStart"/>
      <w:r w:rsidRPr="008E111A">
        <w:rPr>
          <w:bCs/>
          <w:color w:val="000000" w:themeColor="text1"/>
          <w:sz w:val="24"/>
          <w:szCs w:val="24"/>
          <w:lang w:val="en-IN"/>
        </w:rPr>
        <w:t>dup(</w:t>
      </w:r>
      <w:proofErr w:type="gramEnd"/>
      <w:r w:rsidRPr="008E111A">
        <w:rPr>
          <w:bCs/>
          <w:color w:val="000000" w:themeColor="text1"/>
          <w:sz w:val="24"/>
          <w:szCs w:val="24"/>
          <w:lang w:val="en-IN"/>
        </w:rPr>
        <w:t>).</w:t>
      </w:r>
    </w:p>
    <w:p w14:paraId="64086AB1" w14:textId="77777777" w:rsidR="0008320C" w:rsidRPr="008E111A" w:rsidRDefault="0008320C">
      <w:pPr>
        <w:numPr>
          <w:ilvl w:val="0"/>
          <w:numId w:val="9"/>
        </w:numPr>
        <w:spacing w:after="240"/>
        <w:rPr>
          <w:bCs/>
          <w:color w:val="000000" w:themeColor="text1"/>
          <w:sz w:val="24"/>
          <w:szCs w:val="24"/>
          <w:lang w:val="en-IN"/>
        </w:rPr>
      </w:pPr>
      <w:r w:rsidRPr="008E111A">
        <w:rPr>
          <w:bCs/>
          <w:color w:val="000000" w:themeColor="text1"/>
          <w:sz w:val="24"/>
          <w:szCs w:val="24"/>
          <w:lang w:val="en-IN"/>
        </w:rPr>
        <w:lastRenderedPageBreak/>
        <w:t>Duplicate a file descriptor to a specific descriptor using dup2().</w:t>
      </w:r>
    </w:p>
    <w:p w14:paraId="31F1E5BD" w14:textId="77777777" w:rsidR="0008320C" w:rsidRPr="008E111A" w:rsidRDefault="0008320C">
      <w:pPr>
        <w:numPr>
          <w:ilvl w:val="0"/>
          <w:numId w:val="9"/>
        </w:numPr>
        <w:spacing w:after="240"/>
        <w:rPr>
          <w:bCs/>
          <w:color w:val="000000" w:themeColor="text1"/>
          <w:sz w:val="24"/>
          <w:szCs w:val="24"/>
          <w:lang w:val="en-IN"/>
        </w:rPr>
      </w:pPr>
      <w:r w:rsidRPr="008E111A">
        <w:rPr>
          <w:bCs/>
          <w:color w:val="000000" w:themeColor="text1"/>
          <w:sz w:val="24"/>
          <w:szCs w:val="24"/>
          <w:lang w:val="en-IN"/>
        </w:rPr>
        <w:t>Close an individual file descriptor.</w:t>
      </w:r>
    </w:p>
    <w:p w14:paraId="28074A8B" w14:textId="77777777" w:rsidR="0008320C" w:rsidRPr="008E111A" w:rsidRDefault="0008320C">
      <w:pPr>
        <w:numPr>
          <w:ilvl w:val="0"/>
          <w:numId w:val="9"/>
        </w:numPr>
        <w:spacing w:after="240"/>
        <w:rPr>
          <w:bCs/>
          <w:color w:val="000000" w:themeColor="text1"/>
          <w:sz w:val="24"/>
          <w:szCs w:val="24"/>
          <w:lang w:val="en-IN"/>
        </w:rPr>
      </w:pPr>
      <w:r w:rsidRPr="008E111A">
        <w:rPr>
          <w:bCs/>
          <w:color w:val="000000" w:themeColor="text1"/>
          <w:sz w:val="24"/>
          <w:szCs w:val="24"/>
          <w:lang w:val="en-IN"/>
        </w:rPr>
        <w:t>Close all managed file descriptors.</w:t>
      </w:r>
    </w:p>
    <w:p w14:paraId="3AC389E4" w14:textId="77777777" w:rsidR="0008320C" w:rsidRPr="008E111A" w:rsidRDefault="0008320C">
      <w:pPr>
        <w:numPr>
          <w:ilvl w:val="0"/>
          <w:numId w:val="9"/>
        </w:numPr>
        <w:spacing w:after="240"/>
        <w:rPr>
          <w:bCs/>
          <w:color w:val="000000" w:themeColor="text1"/>
          <w:sz w:val="24"/>
          <w:szCs w:val="24"/>
          <w:lang w:val="en-IN"/>
        </w:rPr>
      </w:pPr>
      <w:r w:rsidRPr="008E111A">
        <w:rPr>
          <w:bCs/>
          <w:color w:val="000000" w:themeColor="text1"/>
          <w:sz w:val="24"/>
          <w:szCs w:val="24"/>
          <w:lang w:val="en-IN"/>
        </w:rPr>
        <w:t>Select an active file descriptor.</w:t>
      </w:r>
    </w:p>
    <w:p w14:paraId="7A8DD008"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Information</w:t>
      </w:r>
    </w:p>
    <w:p w14:paraId="2D72CBCD" w14:textId="77777777" w:rsidR="0008320C" w:rsidRPr="008E111A" w:rsidRDefault="0008320C">
      <w:pPr>
        <w:numPr>
          <w:ilvl w:val="0"/>
          <w:numId w:val="10"/>
        </w:numPr>
        <w:spacing w:after="240"/>
        <w:rPr>
          <w:bCs/>
          <w:color w:val="000000" w:themeColor="text1"/>
          <w:sz w:val="24"/>
          <w:szCs w:val="24"/>
          <w:lang w:val="en-IN"/>
        </w:rPr>
      </w:pPr>
      <w:r w:rsidRPr="008E111A">
        <w:rPr>
          <w:bCs/>
          <w:color w:val="000000" w:themeColor="text1"/>
          <w:sz w:val="24"/>
          <w:szCs w:val="24"/>
          <w:lang w:val="en-IN"/>
        </w:rPr>
        <w:t>Display complete file information.</w:t>
      </w:r>
    </w:p>
    <w:p w14:paraId="28014BEB" w14:textId="77777777" w:rsidR="0008320C" w:rsidRPr="008E111A" w:rsidRDefault="0008320C">
      <w:pPr>
        <w:numPr>
          <w:ilvl w:val="0"/>
          <w:numId w:val="10"/>
        </w:numPr>
        <w:spacing w:after="240"/>
        <w:rPr>
          <w:bCs/>
          <w:color w:val="000000" w:themeColor="text1"/>
          <w:sz w:val="24"/>
          <w:szCs w:val="24"/>
          <w:lang w:val="en-IN"/>
        </w:rPr>
      </w:pPr>
      <w:r w:rsidRPr="008E111A">
        <w:rPr>
          <w:bCs/>
          <w:color w:val="000000" w:themeColor="text1"/>
          <w:sz w:val="24"/>
          <w:szCs w:val="24"/>
          <w:lang w:val="en-IN"/>
        </w:rPr>
        <w:t>Display file permissions.</w:t>
      </w:r>
    </w:p>
    <w:p w14:paraId="54CA450B" w14:textId="77777777" w:rsidR="0008320C" w:rsidRPr="008E111A" w:rsidRDefault="0008320C">
      <w:pPr>
        <w:numPr>
          <w:ilvl w:val="0"/>
          <w:numId w:val="10"/>
        </w:numPr>
        <w:spacing w:after="240"/>
        <w:rPr>
          <w:bCs/>
          <w:color w:val="000000" w:themeColor="text1"/>
          <w:sz w:val="24"/>
          <w:szCs w:val="24"/>
          <w:lang w:val="en-IN"/>
        </w:rPr>
      </w:pPr>
      <w:r w:rsidRPr="008E111A">
        <w:rPr>
          <w:bCs/>
          <w:color w:val="000000" w:themeColor="text1"/>
          <w:sz w:val="24"/>
          <w:szCs w:val="24"/>
          <w:lang w:val="en-IN"/>
        </w:rPr>
        <w:t>Display file size.</w:t>
      </w:r>
    </w:p>
    <w:p w14:paraId="6EC7AC8E" w14:textId="77777777" w:rsidR="0008320C" w:rsidRPr="008E111A" w:rsidRDefault="0008320C">
      <w:pPr>
        <w:numPr>
          <w:ilvl w:val="0"/>
          <w:numId w:val="10"/>
        </w:numPr>
        <w:spacing w:after="240"/>
        <w:rPr>
          <w:bCs/>
          <w:color w:val="000000" w:themeColor="text1"/>
          <w:sz w:val="24"/>
          <w:szCs w:val="24"/>
          <w:lang w:val="en-IN"/>
        </w:rPr>
      </w:pPr>
      <w:r w:rsidRPr="008E111A">
        <w:rPr>
          <w:bCs/>
          <w:color w:val="000000" w:themeColor="text1"/>
          <w:sz w:val="24"/>
          <w:szCs w:val="24"/>
          <w:lang w:val="en-IN"/>
        </w:rPr>
        <w:t>Display the current file position.</w:t>
      </w:r>
    </w:p>
    <w:p w14:paraId="7D33C38F" w14:textId="77777777" w:rsidR="0008320C" w:rsidRPr="008E111A" w:rsidRDefault="0008320C">
      <w:pPr>
        <w:numPr>
          <w:ilvl w:val="0"/>
          <w:numId w:val="10"/>
        </w:numPr>
        <w:spacing w:after="240"/>
        <w:rPr>
          <w:bCs/>
          <w:color w:val="000000" w:themeColor="text1"/>
          <w:sz w:val="24"/>
          <w:szCs w:val="24"/>
          <w:lang w:val="en-IN"/>
        </w:rPr>
      </w:pPr>
      <w:r w:rsidRPr="008E111A">
        <w:rPr>
          <w:bCs/>
          <w:color w:val="000000" w:themeColor="text1"/>
          <w:sz w:val="24"/>
          <w:szCs w:val="24"/>
          <w:lang w:val="en-IN"/>
        </w:rPr>
        <w:t>Identify the file type.</w:t>
      </w:r>
    </w:p>
    <w:p w14:paraId="45E24E71"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Management</w:t>
      </w:r>
    </w:p>
    <w:p w14:paraId="15E82AE2" w14:textId="77777777" w:rsidR="0008320C" w:rsidRPr="008E111A" w:rsidRDefault="0008320C">
      <w:pPr>
        <w:numPr>
          <w:ilvl w:val="0"/>
          <w:numId w:val="11"/>
        </w:numPr>
        <w:spacing w:after="240"/>
        <w:rPr>
          <w:bCs/>
          <w:color w:val="000000" w:themeColor="text1"/>
          <w:sz w:val="24"/>
          <w:szCs w:val="24"/>
          <w:lang w:val="en-IN"/>
        </w:rPr>
      </w:pPr>
      <w:r w:rsidRPr="008E111A">
        <w:rPr>
          <w:bCs/>
          <w:color w:val="000000" w:themeColor="text1"/>
          <w:sz w:val="24"/>
          <w:szCs w:val="24"/>
          <w:lang w:val="en-IN"/>
        </w:rPr>
        <w:t>List saved files.</w:t>
      </w:r>
    </w:p>
    <w:p w14:paraId="06C1CDD0" w14:textId="77777777" w:rsidR="0008320C" w:rsidRPr="008E111A" w:rsidRDefault="0008320C">
      <w:pPr>
        <w:numPr>
          <w:ilvl w:val="0"/>
          <w:numId w:val="11"/>
        </w:numPr>
        <w:spacing w:after="240"/>
        <w:rPr>
          <w:bCs/>
          <w:color w:val="000000" w:themeColor="text1"/>
          <w:sz w:val="24"/>
          <w:szCs w:val="24"/>
          <w:lang w:val="en-IN"/>
        </w:rPr>
      </w:pPr>
      <w:r w:rsidRPr="008E111A">
        <w:rPr>
          <w:bCs/>
          <w:color w:val="000000" w:themeColor="text1"/>
          <w:sz w:val="24"/>
          <w:szCs w:val="24"/>
          <w:lang w:val="en-IN"/>
        </w:rPr>
        <w:t>Rename files.</w:t>
      </w:r>
    </w:p>
    <w:p w14:paraId="54015065" w14:textId="77777777" w:rsidR="0008320C" w:rsidRPr="008E111A" w:rsidRDefault="0008320C">
      <w:pPr>
        <w:numPr>
          <w:ilvl w:val="0"/>
          <w:numId w:val="11"/>
        </w:numPr>
        <w:spacing w:after="240"/>
        <w:rPr>
          <w:bCs/>
          <w:color w:val="000000" w:themeColor="text1"/>
          <w:sz w:val="24"/>
          <w:szCs w:val="24"/>
          <w:lang w:val="en-IN"/>
        </w:rPr>
      </w:pPr>
      <w:r w:rsidRPr="008E111A">
        <w:rPr>
          <w:bCs/>
          <w:color w:val="000000" w:themeColor="text1"/>
          <w:sz w:val="24"/>
          <w:szCs w:val="24"/>
          <w:lang w:val="en-IN"/>
        </w:rPr>
        <w:t>Delete files.</w:t>
      </w:r>
    </w:p>
    <w:p w14:paraId="5176167F" w14:textId="77777777" w:rsidR="0008320C" w:rsidRPr="008E111A" w:rsidRDefault="0008320C">
      <w:pPr>
        <w:numPr>
          <w:ilvl w:val="0"/>
          <w:numId w:val="11"/>
        </w:numPr>
        <w:spacing w:after="240"/>
        <w:rPr>
          <w:bCs/>
          <w:color w:val="000000" w:themeColor="text1"/>
          <w:sz w:val="24"/>
          <w:szCs w:val="24"/>
          <w:lang w:val="en-IN"/>
        </w:rPr>
      </w:pPr>
      <w:r w:rsidRPr="008E111A">
        <w:rPr>
          <w:bCs/>
          <w:color w:val="000000" w:themeColor="text1"/>
          <w:sz w:val="24"/>
          <w:szCs w:val="24"/>
          <w:lang w:val="en-IN"/>
        </w:rPr>
        <w:t>Create directories.</w:t>
      </w:r>
    </w:p>
    <w:p w14:paraId="3A49DDE1" w14:textId="77777777" w:rsidR="0008320C" w:rsidRPr="008E111A" w:rsidRDefault="0008320C">
      <w:pPr>
        <w:numPr>
          <w:ilvl w:val="0"/>
          <w:numId w:val="11"/>
        </w:numPr>
        <w:spacing w:after="240"/>
        <w:rPr>
          <w:bCs/>
          <w:color w:val="000000" w:themeColor="text1"/>
          <w:sz w:val="24"/>
          <w:szCs w:val="24"/>
          <w:lang w:val="en-IN"/>
        </w:rPr>
      </w:pPr>
      <w:r w:rsidRPr="008E111A">
        <w:rPr>
          <w:bCs/>
          <w:color w:val="000000" w:themeColor="text1"/>
          <w:sz w:val="24"/>
          <w:szCs w:val="24"/>
          <w:lang w:val="en-IN"/>
        </w:rPr>
        <w:t xml:space="preserve">Change file permissions using </w:t>
      </w:r>
      <w:proofErr w:type="spellStart"/>
      <w:proofErr w:type="gramStart"/>
      <w:r w:rsidRPr="008E111A">
        <w:rPr>
          <w:bCs/>
          <w:color w:val="000000" w:themeColor="text1"/>
          <w:sz w:val="24"/>
          <w:szCs w:val="24"/>
          <w:lang w:val="en-IN"/>
        </w:rPr>
        <w:t>chmod</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3ED1CF1D" w14:textId="77777777" w:rsidR="0008320C" w:rsidRPr="008E111A" w:rsidRDefault="0008320C">
      <w:pPr>
        <w:numPr>
          <w:ilvl w:val="0"/>
          <w:numId w:val="11"/>
        </w:numPr>
        <w:spacing w:after="240"/>
        <w:rPr>
          <w:bCs/>
          <w:color w:val="000000" w:themeColor="text1"/>
          <w:sz w:val="24"/>
          <w:szCs w:val="24"/>
          <w:lang w:val="en-IN"/>
        </w:rPr>
      </w:pPr>
      <w:r w:rsidRPr="008E111A">
        <w:rPr>
          <w:bCs/>
          <w:color w:val="000000" w:themeColor="text1"/>
          <w:sz w:val="24"/>
          <w:szCs w:val="24"/>
          <w:lang w:val="en-IN"/>
        </w:rPr>
        <w:t>Maintain and display operation history.</w:t>
      </w:r>
    </w:p>
    <w:p w14:paraId="1203653A"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Advanced I/O</w:t>
      </w:r>
    </w:p>
    <w:p w14:paraId="274F25CF" w14:textId="77777777" w:rsidR="0008320C" w:rsidRPr="008E111A" w:rsidRDefault="0008320C">
      <w:pPr>
        <w:numPr>
          <w:ilvl w:val="0"/>
          <w:numId w:val="12"/>
        </w:numPr>
        <w:spacing w:after="240"/>
        <w:rPr>
          <w:bCs/>
          <w:color w:val="000000" w:themeColor="text1"/>
          <w:sz w:val="24"/>
          <w:szCs w:val="24"/>
          <w:lang w:val="en-IN"/>
        </w:rPr>
      </w:pPr>
      <w:r w:rsidRPr="008E111A">
        <w:rPr>
          <w:bCs/>
          <w:color w:val="000000" w:themeColor="text1"/>
          <w:sz w:val="24"/>
          <w:szCs w:val="24"/>
          <w:lang w:val="en-IN"/>
        </w:rPr>
        <w:t xml:space="preserve">Display file-descriptor flags using </w:t>
      </w:r>
      <w:proofErr w:type="spellStart"/>
      <w:proofErr w:type="gramStart"/>
      <w:r w:rsidRPr="008E111A">
        <w:rPr>
          <w:bCs/>
          <w:color w:val="000000" w:themeColor="text1"/>
          <w:sz w:val="24"/>
          <w:szCs w:val="24"/>
          <w:lang w:val="en-IN"/>
        </w:rPr>
        <w:t>fcntl</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226A3178" w14:textId="77777777" w:rsidR="0008320C" w:rsidRPr="008E111A" w:rsidRDefault="0008320C">
      <w:pPr>
        <w:numPr>
          <w:ilvl w:val="0"/>
          <w:numId w:val="12"/>
        </w:numPr>
        <w:spacing w:after="240"/>
        <w:rPr>
          <w:bCs/>
          <w:color w:val="000000" w:themeColor="text1"/>
          <w:sz w:val="24"/>
          <w:szCs w:val="24"/>
          <w:lang w:val="en-IN"/>
        </w:rPr>
      </w:pPr>
      <w:r w:rsidRPr="008E111A">
        <w:rPr>
          <w:bCs/>
          <w:color w:val="000000" w:themeColor="text1"/>
          <w:sz w:val="24"/>
          <w:szCs w:val="24"/>
          <w:lang w:val="en-IN"/>
        </w:rPr>
        <w:t>Demonstrate file locking.</w:t>
      </w:r>
    </w:p>
    <w:p w14:paraId="5EF89611" w14:textId="77777777" w:rsidR="0008320C" w:rsidRPr="008E111A" w:rsidRDefault="0008320C">
      <w:pPr>
        <w:numPr>
          <w:ilvl w:val="0"/>
          <w:numId w:val="12"/>
        </w:numPr>
        <w:spacing w:after="240"/>
        <w:rPr>
          <w:bCs/>
          <w:color w:val="000000" w:themeColor="text1"/>
          <w:sz w:val="24"/>
          <w:szCs w:val="24"/>
          <w:lang w:val="en-IN"/>
        </w:rPr>
      </w:pPr>
      <w:r w:rsidRPr="008E111A">
        <w:rPr>
          <w:bCs/>
          <w:color w:val="000000" w:themeColor="text1"/>
          <w:sz w:val="24"/>
          <w:szCs w:val="24"/>
          <w:lang w:val="en-IN"/>
        </w:rPr>
        <w:t xml:space="preserve">Synchronize file data using </w:t>
      </w:r>
      <w:proofErr w:type="spellStart"/>
      <w:proofErr w:type="gramStart"/>
      <w:r w:rsidRPr="008E111A">
        <w:rPr>
          <w:bCs/>
          <w:color w:val="000000" w:themeColor="text1"/>
          <w:sz w:val="24"/>
          <w:szCs w:val="24"/>
          <w:lang w:val="en-IN"/>
        </w:rPr>
        <w:t>fsync</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01A20357" w14:textId="77777777" w:rsidR="0008320C" w:rsidRPr="008E111A" w:rsidRDefault="0008320C">
      <w:pPr>
        <w:numPr>
          <w:ilvl w:val="0"/>
          <w:numId w:val="12"/>
        </w:numPr>
        <w:spacing w:after="240"/>
        <w:rPr>
          <w:bCs/>
          <w:color w:val="000000" w:themeColor="text1"/>
          <w:sz w:val="24"/>
          <w:szCs w:val="24"/>
          <w:lang w:val="en-IN"/>
        </w:rPr>
      </w:pPr>
      <w:r w:rsidRPr="008E111A">
        <w:rPr>
          <w:bCs/>
          <w:color w:val="000000" w:themeColor="text1"/>
          <w:sz w:val="24"/>
          <w:szCs w:val="24"/>
          <w:lang w:val="en-IN"/>
        </w:rPr>
        <w:t xml:space="preserve">Change file size using </w:t>
      </w:r>
      <w:proofErr w:type="spellStart"/>
      <w:proofErr w:type="gramStart"/>
      <w:r w:rsidRPr="008E111A">
        <w:rPr>
          <w:bCs/>
          <w:color w:val="000000" w:themeColor="text1"/>
          <w:sz w:val="24"/>
          <w:szCs w:val="24"/>
          <w:lang w:val="en-IN"/>
        </w:rPr>
        <w:t>ftruncate</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3F66C911"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System Information</w:t>
      </w:r>
    </w:p>
    <w:p w14:paraId="653C6E50" w14:textId="77777777" w:rsidR="0008320C" w:rsidRPr="008E111A" w:rsidRDefault="0008320C">
      <w:pPr>
        <w:numPr>
          <w:ilvl w:val="0"/>
          <w:numId w:val="13"/>
        </w:numPr>
        <w:spacing w:after="240"/>
        <w:rPr>
          <w:bCs/>
          <w:color w:val="000000" w:themeColor="text1"/>
          <w:sz w:val="24"/>
          <w:szCs w:val="24"/>
          <w:lang w:val="en-IN"/>
        </w:rPr>
      </w:pPr>
      <w:r w:rsidRPr="008E111A">
        <w:rPr>
          <w:bCs/>
          <w:color w:val="000000" w:themeColor="text1"/>
          <w:sz w:val="24"/>
          <w:szCs w:val="24"/>
          <w:lang w:val="en-IN"/>
        </w:rPr>
        <w:t>Display standard file descriptors.</w:t>
      </w:r>
    </w:p>
    <w:p w14:paraId="5A60CFE6" w14:textId="77777777" w:rsidR="0008320C" w:rsidRPr="008E111A" w:rsidRDefault="0008320C">
      <w:pPr>
        <w:numPr>
          <w:ilvl w:val="0"/>
          <w:numId w:val="13"/>
        </w:numPr>
        <w:spacing w:after="240"/>
        <w:rPr>
          <w:bCs/>
          <w:color w:val="000000" w:themeColor="text1"/>
          <w:sz w:val="24"/>
          <w:szCs w:val="24"/>
          <w:lang w:val="en-IN"/>
        </w:rPr>
      </w:pPr>
      <w:r w:rsidRPr="008E111A">
        <w:rPr>
          <w:bCs/>
          <w:color w:val="000000" w:themeColor="text1"/>
          <w:sz w:val="24"/>
          <w:szCs w:val="24"/>
          <w:lang w:val="en-IN"/>
        </w:rPr>
        <w:t>Display process file-descriptor information.</w:t>
      </w:r>
    </w:p>
    <w:p w14:paraId="4F14866B" w14:textId="77777777" w:rsidR="0008320C" w:rsidRPr="008E111A" w:rsidRDefault="0008320C">
      <w:pPr>
        <w:numPr>
          <w:ilvl w:val="0"/>
          <w:numId w:val="13"/>
        </w:numPr>
        <w:spacing w:after="240"/>
        <w:rPr>
          <w:bCs/>
          <w:color w:val="000000" w:themeColor="text1"/>
          <w:sz w:val="24"/>
          <w:szCs w:val="24"/>
          <w:lang w:val="en-IN"/>
        </w:rPr>
      </w:pPr>
      <w:r w:rsidRPr="008E111A">
        <w:rPr>
          <w:bCs/>
          <w:color w:val="000000" w:themeColor="text1"/>
          <w:sz w:val="24"/>
          <w:szCs w:val="24"/>
          <w:lang w:val="en-IN"/>
        </w:rPr>
        <w:lastRenderedPageBreak/>
        <w:t>Display the current process ID.</w:t>
      </w:r>
    </w:p>
    <w:p w14:paraId="617584DF" w14:textId="77777777" w:rsidR="0008320C" w:rsidRPr="008E111A" w:rsidRDefault="0008320C">
      <w:pPr>
        <w:numPr>
          <w:ilvl w:val="0"/>
          <w:numId w:val="13"/>
        </w:numPr>
        <w:spacing w:after="240"/>
        <w:rPr>
          <w:bCs/>
          <w:color w:val="000000" w:themeColor="text1"/>
          <w:sz w:val="24"/>
          <w:szCs w:val="24"/>
          <w:lang w:val="en-IN"/>
        </w:rPr>
      </w:pPr>
      <w:r w:rsidRPr="008E111A">
        <w:rPr>
          <w:bCs/>
          <w:color w:val="000000" w:themeColor="text1"/>
          <w:sz w:val="24"/>
          <w:szCs w:val="24"/>
          <w:lang w:val="en-IN"/>
        </w:rPr>
        <w:t>Display the total number of open file descriptors.</w:t>
      </w:r>
    </w:p>
    <w:p w14:paraId="74773C38" w14:textId="77777777" w:rsidR="0008320C" w:rsidRPr="008E111A" w:rsidRDefault="0008320C">
      <w:pPr>
        <w:numPr>
          <w:ilvl w:val="0"/>
          <w:numId w:val="13"/>
        </w:numPr>
        <w:spacing w:after="240"/>
        <w:rPr>
          <w:bCs/>
          <w:color w:val="000000" w:themeColor="text1"/>
          <w:sz w:val="24"/>
          <w:szCs w:val="24"/>
          <w:lang w:val="en-IN"/>
        </w:rPr>
      </w:pPr>
      <w:r w:rsidRPr="008E111A">
        <w:rPr>
          <w:bCs/>
          <w:color w:val="000000" w:themeColor="text1"/>
          <w:sz w:val="24"/>
          <w:szCs w:val="24"/>
          <w:lang w:val="en-IN"/>
        </w:rPr>
        <w:t>View operation history.</w:t>
      </w:r>
    </w:p>
    <w:p w14:paraId="1D4E2F0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application stores project-managed files inside the project data/ directory and maintains operation history in the logs/operations.log file. The project is designed for execution and demonstration in the Ubuntu Linux environment.</w:t>
      </w:r>
    </w:p>
    <w:p w14:paraId="5B6FBF31" w14:textId="23C0DAF6" w:rsidR="0008320C" w:rsidRPr="008E111A" w:rsidRDefault="0008320C" w:rsidP="008E111A">
      <w:pPr>
        <w:spacing w:after="240"/>
        <w:rPr>
          <w:bCs/>
          <w:color w:val="000000" w:themeColor="text1"/>
          <w:sz w:val="24"/>
          <w:szCs w:val="24"/>
          <w:lang w:val="en-IN"/>
        </w:rPr>
      </w:pPr>
    </w:p>
    <w:p w14:paraId="6906A0DA"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1.4 Objectives of the Project</w:t>
      </w:r>
    </w:p>
    <w:p w14:paraId="3E55B42C"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main objectives of the Linux File Descriptor and File I/O Management System are:</w:t>
      </w:r>
    </w:p>
    <w:p w14:paraId="78EDC1D0"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understand the concept and purpose of Linux file descriptors.</w:t>
      </w:r>
    </w:p>
    <w:p w14:paraId="543153DA"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implement file input/output operations using Linux/POSIX system calls.</w:t>
      </w:r>
    </w:p>
    <w:p w14:paraId="036AC5D0"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 xml:space="preserve">To demonstrate file creation and opening using </w:t>
      </w:r>
      <w:proofErr w:type="gramStart"/>
      <w:r w:rsidRPr="008E111A">
        <w:rPr>
          <w:bCs/>
          <w:color w:val="000000" w:themeColor="text1"/>
          <w:sz w:val="24"/>
          <w:szCs w:val="24"/>
          <w:lang w:val="en-IN"/>
        </w:rPr>
        <w:t>open(</w:t>
      </w:r>
      <w:proofErr w:type="gramEnd"/>
      <w:r w:rsidRPr="008E111A">
        <w:rPr>
          <w:bCs/>
          <w:color w:val="000000" w:themeColor="text1"/>
          <w:sz w:val="24"/>
          <w:szCs w:val="24"/>
          <w:lang w:val="en-IN"/>
        </w:rPr>
        <w:t>).</w:t>
      </w:r>
    </w:p>
    <w:p w14:paraId="32337A74"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 xml:space="preserve">To perform low-level file reading and writing using </w:t>
      </w:r>
      <w:proofErr w:type="gramStart"/>
      <w:r w:rsidRPr="008E111A">
        <w:rPr>
          <w:bCs/>
          <w:color w:val="000000" w:themeColor="text1"/>
          <w:sz w:val="24"/>
          <w:szCs w:val="24"/>
          <w:lang w:val="en-IN"/>
        </w:rPr>
        <w:t>read(</w:t>
      </w:r>
      <w:proofErr w:type="gramEnd"/>
      <w:r w:rsidRPr="008E111A">
        <w:rPr>
          <w:bCs/>
          <w:color w:val="000000" w:themeColor="text1"/>
          <w:sz w:val="24"/>
          <w:szCs w:val="24"/>
          <w:lang w:val="en-IN"/>
        </w:rPr>
        <w:t xml:space="preserve">) and </w:t>
      </w:r>
      <w:proofErr w:type="gramStart"/>
      <w:r w:rsidRPr="008E111A">
        <w:rPr>
          <w:bCs/>
          <w:color w:val="000000" w:themeColor="text1"/>
          <w:sz w:val="24"/>
          <w:szCs w:val="24"/>
          <w:lang w:val="en-IN"/>
        </w:rPr>
        <w:t>write(</w:t>
      </w:r>
      <w:proofErr w:type="gramEnd"/>
      <w:r w:rsidRPr="008E111A">
        <w:rPr>
          <w:bCs/>
          <w:color w:val="000000" w:themeColor="text1"/>
          <w:sz w:val="24"/>
          <w:szCs w:val="24"/>
          <w:lang w:val="en-IN"/>
        </w:rPr>
        <w:t>).</w:t>
      </w:r>
    </w:p>
    <w:p w14:paraId="7BED8F53"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 xml:space="preserve">To demonstrate appending and file-position management using appropriate file-opening flags and </w:t>
      </w:r>
      <w:proofErr w:type="spellStart"/>
      <w:proofErr w:type="gramStart"/>
      <w:r w:rsidRPr="008E111A">
        <w:rPr>
          <w:bCs/>
          <w:color w:val="000000" w:themeColor="text1"/>
          <w:sz w:val="24"/>
          <w:szCs w:val="24"/>
          <w:lang w:val="en-IN"/>
        </w:rPr>
        <w:t>lseek</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63A06587"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demonstrate reading and writing from specific file positions.</w:t>
      </w:r>
    </w:p>
    <w:p w14:paraId="1B63C7FC"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 xml:space="preserve">To understand file descriptor duplication using </w:t>
      </w:r>
      <w:proofErr w:type="gramStart"/>
      <w:r w:rsidRPr="008E111A">
        <w:rPr>
          <w:bCs/>
          <w:color w:val="000000" w:themeColor="text1"/>
          <w:sz w:val="24"/>
          <w:szCs w:val="24"/>
          <w:lang w:val="en-IN"/>
        </w:rPr>
        <w:t>dup(</w:t>
      </w:r>
      <w:proofErr w:type="gramEnd"/>
      <w:r w:rsidRPr="008E111A">
        <w:rPr>
          <w:bCs/>
          <w:color w:val="000000" w:themeColor="text1"/>
          <w:sz w:val="24"/>
          <w:szCs w:val="24"/>
          <w:lang w:val="en-IN"/>
        </w:rPr>
        <w:t>) and dup2().</w:t>
      </w:r>
    </w:p>
    <w:p w14:paraId="5DFBBD27"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demonstrate proper file descriptor management through selection and closing of descriptors.</w:t>
      </w:r>
    </w:p>
    <w:p w14:paraId="1D945A43"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retrieve and display file metadata such as size, permissions, type, and current position.</w:t>
      </w:r>
    </w:p>
    <w:p w14:paraId="5F576EB1"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implement file-management operations such as rename, delete, directory creation, and permission modification.</w:t>
      </w:r>
    </w:p>
    <w:p w14:paraId="383E588A"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demonstrate advanced file operations such as descriptor flags, file locking, synchronization, and file truncation.</w:t>
      </w:r>
    </w:p>
    <w:p w14:paraId="4AD7709C"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understand process-level file descriptor information using the Linux /proc file system.</w:t>
      </w:r>
    </w:p>
    <w:p w14:paraId="4607FFA4"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provide persistent operation history for file-management activities.</w:t>
      </w:r>
    </w:p>
    <w:p w14:paraId="3BE710CB"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t>To execute and test the complete application in Ubuntu Linux using GCC.</w:t>
      </w:r>
    </w:p>
    <w:p w14:paraId="2A7C09E6" w14:textId="77777777" w:rsidR="0008320C" w:rsidRPr="008E111A" w:rsidRDefault="0008320C">
      <w:pPr>
        <w:numPr>
          <w:ilvl w:val="0"/>
          <w:numId w:val="14"/>
        </w:numPr>
        <w:spacing w:after="240"/>
        <w:rPr>
          <w:bCs/>
          <w:color w:val="000000" w:themeColor="text1"/>
          <w:sz w:val="24"/>
          <w:szCs w:val="24"/>
          <w:lang w:val="en-IN"/>
        </w:rPr>
      </w:pPr>
      <w:r w:rsidRPr="008E111A">
        <w:rPr>
          <w:bCs/>
          <w:color w:val="000000" w:themeColor="text1"/>
          <w:sz w:val="24"/>
          <w:szCs w:val="24"/>
          <w:lang w:val="en-IN"/>
        </w:rPr>
        <w:lastRenderedPageBreak/>
        <w:t>To connect theoretical Operating Systems concepts with practical Linux system programming.</w:t>
      </w:r>
    </w:p>
    <w:p w14:paraId="73948156" w14:textId="389CC7A4" w:rsidR="0008320C" w:rsidRPr="008E111A" w:rsidRDefault="0008320C" w:rsidP="008E111A">
      <w:pPr>
        <w:spacing w:after="240"/>
        <w:rPr>
          <w:bCs/>
          <w:color w:val="000000" w:themeColor="text1"/>
          <w:sz w:val="24"/>
          <w:szCs w:val="24"/>
          <w:lang w:val="en-IN"/>
        </w:rPr>
      </w:pPr>
    </w:p>
    <w:p w14:paraId="2332B6B5"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1.5 Importance of the Application</w:t>
      </w:r>
    </w:p>
    <w:p w14:paraId="6B97F7F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application is important because it provides a practical way to understand how Linux handles files and file descriptors.</w:t>
      </w:r>
    </w:p>
    <w:p w14:paraId="4010EA77"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In a theoretical explanation, students learn that the operating system assigns a file descriptor when a file is opened. However, observing the actual descriptor and using it for different operations provides a clearer understanding of the concept.</w:t>
      </w:r>
    </w:p>
    <w:p w14:paraId="63FFBD5B"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project demonstrates the complete basic flow:</w:t>
      </w:r>
    </w:p>
    <w:p w14:paraId="65103C00"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User</w:t>
      </w:r>
    </w:p>
    <w:p w14:paraId="3ADAB413"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  ↓</w:t>
      </w:r>
    </w:p>
    <w:p w14:paraId="733B2234"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Menu-driven C Application</w:t>
      </w:r>
    </w:p>
    <w:p w14:paraId="3E9C14E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  ↓</w:t>
      </w:r>
    </w:p>
    <w:p w14:paraId="04DAF767"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Linux System Call</w:t>
      </w:r>
    </w:p>
    <w:p w14:paraId="5F51EC34"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  ↓</w:t>
      </w:r>
    </w:p>
    <w:p w14:paraId="64DF732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Descriptor</w:t>
      </w:r>
    </w:p>
    <w:p w14:paraId="6B51D7CA"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  ↓</w:t>
      </w:r>
    </w:p>
    <w:p w14:paraId="3DD04FC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Linux Kernel</w:t>
      </w:r>
    </w:p>
    <w:p w14:paraId="7B924934"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  ↓</w:t>
      </w:r>
    </w:p>
    <w:p w14:paraId="360F5903"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File System</w:t>
      </w:r>
    </w:p>
    <w:p w14:paraId="05D68B28"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application helps students understand how a user-level program requests services from the Linux kernel through system calls.</w:t>
      </w:r>
    </w:p>
    <w:p w14:paraId="12A52073"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It also provides practical demonstrations of important Operating Systems concepts such as:</w:t>
      </w:r>
    </w:p>
    <w:p w14:paraId="63DAA7FA"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descriptors</w:t>
      </w:r>
    </w:p>
    <w:p w14:paraId="566B179B"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System calls</w:t>
      </w:r>
    </w:p>
    <w:p w14:paraId="657583D3"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I/O</w:t>
      </w:r>
    </w:p>
    <w:p w14:paraId="684F32C8"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lastRenderedPageBreak/>
        <w:t>File offsets</w:t>
      </w:r>
    </w:p>
    <w:p w14:paraId="415C0988"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permissions</w:t>
      </w:r>
    </w:p>
    <w:p w14:paraId="02E68F4F"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Descriptor duplication</w:t>
      </w:r>
    </w:p>
    <w:p w14:paraId="62148890"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metadata</w:t>
      </w:r>
    </w:p>
    <w:p w14:paraId="48C7E55D"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locking</w:t>
      </w:r>
    </w:p>
    <w:p w14:paraId="37B70497"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synchronization</w:t>
      </w:r>
    </w:p>
    <w:p w14:paraId="0337EC9A"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File truncation</w:t>
      </w:r>
    </w:p>
    <w:p w14:paraId="137C77F6"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Process IDs</w:t>
      </w:r>
    </w:p>
    <w:p w14:paraId="2912CBB2"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Process file descriptors</w:t>
      </w:r>
    </w:p>
    <w:p w14:paraId="511D4667"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w:t>
      </w:r>
      <w:proofErr w:type="gramStart"/>
      <w:r w:rsidRPr="008E111A">
        <w:rPr>
          <w:bCs/>
          <w:color w:val="000000" w:themeColor="text1"/>
          <w:sz w:val="24"/>
          <w:szCs w:val="24"/>
          <w:lang w:val="en-IN"/>
        </w:rPr>
        <w:t>proc</w:t>
      </w:r>
      <w:proofErr w:type="gramEnd"/>
      <w:r w:rsidRPr="008E111A">
        <w:rPr>
          <w:bCs/>
          <w:color w:val="000000" w:themeColor="text1"/>
          <w:sz w:val="24"/>
          <w:szCs w:val="24"/>
          <w:lang w:val="en-IN"/>
        </w:rPr>
        <w:t xml:space="preserve"> file system</w:t>
      </w:r>
    </w:p>
    <w:p w14:paraId="6B22B5FB" w14:textId="77777777" w:rsidR="0008320C" w:rsidRPr="008E111A" w:rsidRDefault="0008320C">
      <w:pPr>
        <w:numPr>
          <w:ilvl w:val="0"/>
          <w:numId w:val="15"/>
        </w:numPr>
        <w:spacing w:after="240"/>
        <w:rPr>
          <w:bCs/>
          <w:color w:val="000000" w:themeColor="text1"/>
          <w:sz w:val="24"/>
          <w:szCs w:val="24"/>
          <w:lang w:val="en-IN"/>
        </w:rPr>
      </w:pPr>
      <w:r w:rsidRPr="008E111A">
        <w:rPr>
          <w:bCs/>
          <w:color w:val="000000" w:themeColor="text1"/>
          <w:sz w:val="24"/>
          <w:szCs w:val="24"/>
          <w:lang w:val="en-IN"/>
        </w:rPr>
        <w:t>Resource management</w:t>
      </w:r>
    </w:p>
    <w:p w14:paraId="2DAC52D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menu-driven design makes the project suitable for laboratory demonstrations because each operation can be selected and its result can be observed directly from the terminal.</w:t>
      </w:r>
    </w:p>
    <w:p w14:paraId="46F321A1"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project also provides a structured approach to file management instead of requiring separate Linux commands for every operation. This makes it easier for students to connect the underlying system calls with the corresponding file-management operation.</w:t>
      </w:r>
    </w:p>
    <w:p w14:paraId="785DEC4F" w14:textId="71A3A1DC" w:rsidR="0008320C" w:rsidRPr="008E111A" w:rsidRDefault="0008320C" w:rsidP="008E111A">
      <w:pPr>
        <w:spacing w:after="240"/>
        <w:rPr>
          <w:bCs/>
          <w:color w:val="000000" w:themeColor="text1"/>
          <w:sz w:val="24"/>
          <w:szCs w:val="24"/>
          <w:lang w:val="en-IN"/>
        </w:rPr>
      </w:pPr>
    </w:p>
    <w:p w14:paraId="463F9633"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1.6 Target Users / Audience</w:t>
      </w:r>
    </w:p>
    <w:p w14:paraId="1071F3FA"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project is primarily intended for:</w:t>
      </w:r>
    </w:p>
    <w:p w14:paraId="7EA9824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1. Computer Science and Engineering Students</w:t>
      </w:r>
    </w:p>
    <w:p w14:paraId="47F8C4E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Students studying Operating Systems and Systems Programming can use the application to understand file descriptors and Linux system calls through practical execution.</w:t>
      </w:r>
    </w:p>
    <w:p w14:paraId="2DA782C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2. Students Learning C System Programming</w:t>
      </w:r>
    </w:p>
    <w:p w14:paraId="0E51CFFD"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The project demonstrates how C programs interact with the Linux operating system using low-level system calls.</w:t>
      </w:r>
    </w:p>
    <w:p w14:paraId="73A4C465"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3. Operating Systems Laboratory Students</w:t>
      </w:r>
    </w:p>
    <w:p w14:paraId="130F4C55"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lastRenderedPageBreak/>
        <w:t>The menu-driven application can be used for laboratory demonstrations involving file I/O, descriptor management, permissions, and process information.</w:t>
      </w:r>
    </w:p>
    <w:p w14:paraId="4CF0133F"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4. Faculty Members</w:t>
      </w:r>
    </w:p>
    <w:p w14:paraId="311F44D5"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 xml:space="preserve">Faculty members can use the project to demonstrate concepts such as </w:t>
      </w:r>
      <w:proofErr w:type="gramStart"/>
      <w:r w:rsidRPr="008E111A">
        <w:rPr>
          <w:bCs/>
          <w:color w:val="000000" w:themeColor="text1"/>
          <w:sz w:val="24"/>
          <w:szCs w:val="24"/>
          <w:lang w:val="en-IN"/>
        </w:rPr>
        <w:t>open(</w:t>
      </w:r>
      <w:proofErr w:type="gramEnd"/>
      <w:r w:rsidRPr="008E111A">
        <w:rPr>
          <w:bCs/>
          <w:color w:val="000000" w:themeColor="text1"/>
          <w:sz w:val="24"/>
          <w:szCs w:val="24"/>
          <w:lang w:val="en-IN"/>
        </w:rPr>
        <w:t xml:space="preserve">), </w:t>
      </w:r>
      <w:proofErr w:type="gramStart"/>
      <w:r w:rsidRPr="008E111A">
        <w:rPr>
          <w:bCs/>
          <w:color w:val="000000" w:themeColor="text1"/>
          <w:sz w:val="24"/>
          <w:szCs w:val="24"/>
          <w:lang w:val="en-IN"/>
        </w:rPr>
        <w:t>read(</w:t>
      </w:r>
      <w:proofErr w:type="gramEnd"/>
      <w:r w:rsidRPr="008E111A">
        <w:rPr>
          <w:bCs/>
          <w:color w:val="000000" w:themeColor="text1"/>
          <w:sz w:val="24"/>
          <w:szCs w:val="24"/>
          <w:lang w:val="en-IN"/>
        </w:rPr>
        <w:t xml:space="preserve">), </w:t>
      </w:r>
      <w:proofErr w:type="gramStart"/>
      <w:r w:rsidRPr="008E111A">
        <w:rPr>
          <w:bCs/>
          <w:color w:val="000000" w:themeColor="text1"/>
          <w:sz w:val="24"/>
          <w:szCs w:val="24"/>
          <w:lang w:val="en-IN"/>
        </w:rPr>
        <w:t>write(</w:t>
      </w:r>
      <w:proofErr w:type="gramEnd"/>
      <w:r w:rsidRPr="008E111A">
        <w:rPr>
          <w:bCs/>
          <w:color w:val="000000" w:themeColor="text1"/>
          <w:sz w:val="24"/>
          <w:szCs w:val="24"/>
          <w:lang w:val="en-IN"/>
        </w:rPr>
        <w:t xml:space="preserve">), </w:t>
      </w:r>
      <w:proofErr w:type="spellStart"/>
      <w:proofErr w:type="gramStart"/>
      <w:r w:rsidRPr="008E111A">
        <w:rPr>
          <w:bCs/>
          <w:color w:val="000000" w:themeColor="text1"/>
          <w:sz w:val="24"/>
          <w:szCs w:val="24"/>
          <w:lang w:val="en-IN"/>
        </w:rPr>
        <w:t>lseek</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w:t>
      </w:r>
      <w:proofErr w:type="gramStart"/>
      <w:r w:rsidRPr="008E111A">
        <w:rPr>
          <w:bCs/>
          <w:color w:val="000000" w:themeColor="text1"/>
          <w:sz w:val="24"/>
          <w:szCs w:val="24"/>
          <w:lang w:val="en-IN"/>
        </w:rPr>
        <w:t>dup(</w:t>
      </w:r>
      <w:proofErr w:type="gramEnd"/>
      <w:r w:rsidRPr="008E111A">
        <w:rPr>
          <w:bCs/>
          <w:color w:val="000000" w:themeColor="text1"/>
          <w:sz w:val="24"/>
          <w:szCs w:val="24"/>
          <w:lang w:val="en-IN"/>
        </w:rPr>
        <w:t xml:space="preserve">), dup2(), </w:t>
      </w:r>
      <w:proofErr w:type="spellStart"/>
      <w:proofErr w:type="gramStart"/>
      <w:r w:rsidRPr="008E111A">
        <w:rPr>
          <w:bCs/>
          <w:color w:val="000000" w:themeColor="text1"/>
          <w:sz w:val="24"/>
          <w:szCs w:val="24"/>
          <w:lang w:val="en-IN"/>
        </w:rPr>
        <w:t>fcntl</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w:t>
      </w:r>
      <w:proofErr w:type="spellStart"/>
      <w:proofErr w:type="gramStart"/>
      <w:r w:rsidRPr="008E111A">
        <w:rPr>
          <w:bCs/>
          <w:color w:val="000000" w:themeColor="text1"/>
          <w:sz w:val="24"/>
          <w:szCs w:val="24"/>
          <w:lang w:val="en-IN"/>
        </w:rPr>
        <w:t>fsync</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 xml:space="preserve">), and </w:t>
      </w:r>
      <w:proofErr w:type="spellStart"/>
      <w:proofErr w:type="gramStart"/>
      <w:r w:rsidRPr="008E111A">
        <w:rPr>
          <w:bCs/>
          <w:color w:val="000000" w:themeColor="text1"/>
          <w:sz w:val="24"/>
          <w:szCs w:val="24"/>
          <w:lang w:val="en-IN"/>
        </w:rPr>
        <w:t>ftruncate</w:t>
      </w:r>
      <w:proofErr w:type="spellEnd"/>
      <w:r w:rsidRPr="008E111A">
        <w:rPr>
          <w:bCs/>
          <w:color w:val="000000" w:themeColor="text1"/>
          <w:sz w:val="24"/>
          <w:szCs w:val="24"/>
          <w:lang w:val="en-IN"/>
        </w:rPr>
        <w:t>(</w:t>
      </w:r>
      <w:proofErr w:type="gramEnd"/>
      <w:r w:rsidRPr="008E111A">
        <w:rPr>
          <w:bCs/>
          <w:color w:val="000000" w:themeColor="text1"/>
          <w:sz w:val="24"/>
          <w:szCs w:val="24"/>
          <w:lang w:val="en-IN"/>
        </w:rPr>
        <w:t>).</w:t>
      </w:r>
    </w:p>
    <w:p w14:paraId="17A07D44"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5. Beginners Learning Linux</w:t>
      </w:r>
    </w:p>
    <w:p w14:paraId="02F26409"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Students who are new to Linux file handling can use the project to understand the relationship between files, file descriptors, system calls, and the Linux kernel.</w:t>
      </w:r>
    </w:p>
    <w:p w14:paraId="27F467F1" w14:textId="2D857979" w:rsidR="0008320C" w:rsidRPr="008E111A" w:rsidRDefault="0008320C" w:rsidP="008E111A">
      <w:pPr>
        <w:spacing w:after="240"/>
        <w:rPr>
          <w:bCs/>
          <w:color w:val="000000" w:themeColor="text1"/>
          <w:sz w:val="24"/>
          <w:szCs w:val="24"/>
          <w:lang w:val="en-IN"/>
        </w:rPr>
      </w:pPr>
    </w:p>
    <w:p w14:paraId="664444A5"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Chapter 1 Summary</w:t>
      </w:r>
    </w:p>
    <w:p w14:paraId="640A5258" w14:textId="77777777" w:rsidR="0008320C" w:rsidRPr="008E111A" w:rsidRDefault="0008320C" w:rsidP="008E111A">
      <w:pPr>
        <w:spacing w:after="240"/>
        <w:rPr>
          <w:bCs/>
          <w:color w:val="000000" w:themeColor="text1"/>
          <w:sz w:val="24"/>
          <w:szCs w:val="24"/>
          <w:lang w:val="en-IN"/>
        </w:rPr>
      </w:pPr>
      <w:r w:rsidRPr="008E111A">
        <w:rPr>
          <w:bCs/>
          <w:color w:val="000000" w:themeColor="text1"/>
          <w:sz w:val="24"/>
          <w:szCs w:val="24"/>
          <w:lang w:val="en-IN"/>
        </w:rPr>
        <w:t>This chapter introduced the Linux File Descriptor and File I/O Management System, its problem background, scope, objectives, importance, and intended users. The project provides a practical implementation of Linux file-management concepts using C and system calls in Ubuntu Linux. The following chapters will explain the Operating Systems concepts, requirements, technologies, architecture, implementation, and execution of the developed system.</w:t>
      </w:r>
    </w:p>
    <w:p w14:paraId="3CEF318F" w14:textId="77777777" w:rsidR="0008320C" w:rsidRPr="008E111A" w:rsidRDefault="0008320C" w:rsidP="008E111A">
      <w:pPr>
        <w:spacing w:after="240"/>
        <w:rPr>
          <w:bCs/>
          <w:color w:val="000000" w:themeColor="text1"/>
          <w:sz w:val="24"/>
          <w:szCs w:val="24"/>
        </w:rPr>
      </w:pPr>
    </w:p>
    <w:p w14:paraId="092C68B1" w14:textId="77777777" w:rsidR="0008320C" w:rsidRPr="008E111A" w:rsidRDefault="0008320C" w:rsidP="008E111A">
      <w:pPr>
        <w:spacing w:after="240"/>
        <w:jc w:val="center"/>
        <w:rPr>
          <w:bCs/>
          <w:color w:val="000000" w:themeColor="text1"/>
          <w:sz w:val="24"/>
          <w:szCs w:val="24"/>
        </w:rPr>
      </w:pPr>
    </w:p>
    <w:p w14:paraId="62B09C7E" w14:textId="77777777" w:rsidR="0008320C" w:rsidRPr="008E111A" w:rsidRDefault="0008320C" w:rsidP="008E111A">
      <w:pPr>
        <w:spacing w:after="240"/>
        <w:jc w:val="center"/>
        <w:rPr>
          <w:bCs/>
          <w:color w:val="000000" w:themeColor="text1"/>
          <w:sz w:val="24"/>
          <w:szCs w:val="24"/>
        </w:rPr>
      </w:pPr>
    </w:p>
    <w:p w14:paraId="734315AA" w14:textId="77777777" w:rsidR="0008320C" w:rsidRPr="008E111A" w:rsidRDefault="0008320C" w:rsidP="008E111A">
      <w:pPr>
        <w:spacing w:after="240"/>
        <w:jc w:val="center"/>
        <w:rPr>
          <w:bCs/>
          <w:color w:val="1F4E79"/>
          <w:sz w:val="24"/>
          <w:szCs w:val="24"/>
        </w:rPr>
      </w:pPr>
    </w:p>
    <w:p w14:paraId="5DD871ED" w14:textId="77777777" w:rsidR="0008320C" w:rsidRPr="008E111A" w:rsidRDefault="0008320C" w:rsidP="008E111A">
      <w:pPr>
        <w:spacing w:after="240"/>
        <w:jc w:val="center"/>
        <w:rPr>
          <w:bCs/>
          <w:color w:val="1F4E79"/>
          <w:sz w:val="24"/>
          <w:szCs w:val="24"/>
        </w:rPr>
      </w:pPr>
    </w:p>
    <w:p w14:paraId="73B781CE" w14:textId="77777777" w:rsidR="0008320C" w:rsidRPr="008E111A" w:rsidRDefault="0008320C" w:rsidP="008E111A">
      <w:pPr>
        <w:spacing w:after="240"/>
        <w:jc w:val="center"/>
        <w:rPr>
          <w:bCs/>
          <w:color w:val="1F4E79"/>
          <w:sz w:val="24"/>
          <w:szCs w:val="24"/>
        </w:rPr>
      </w:pPr>
    </w:p>
    <w:p w14:paraId="0E5BC08F" w14:textId="77777777" w:rsidR="0008320C" w:rsidRPr="008E111A" w:rsidRDefault="0008320C" w:rsidP="008E111A">
      <w:pPr>
        <w:spacing w:after="240"/>
        <w:jc w:val="center"/>
        <w:rPr>
          <w:bCs/>
          <w:color w:val="1F4E79"/>
          <w:sz w:val="24"/>
          <w:szCs w:val="24"/>
        </w:rPr>
      </w:pPr>
    </w:p>
    <w:p w14:paraId="4C6EEA89" w14:textId="77777777" w:rsidR="0008320C" w:rsidRPr="008E111A" w:rsidRDefault="0008320C" w:rsidP="008E111A">
      <w:pPr>
        <w:spacing w:after="240"/>
        <w:jc w:val="center"/>
        <w:rPr>
          <w:bCs/>
          <w:color w:val="1F4E79"/>
          <w:sz w:val="24"/>
          <w:szCs w:val="24"/>
        </w:rPr>
      </w:pPr>
    </w:p>
    <w:p w14:paraId="20D857EA" w14:textId="1D35D187" w:rsidR="005D6EAF" w:rsidRPr="008E111A" w:rsidRDefault="005D6EAF" w:rsidP="008E111A">
      <w:pPr>
        <w:spacing w:after="240"/>
        <w:rPr>
          <w:bCs/>
          <w:sz w:val="24"/>
          <w:szCs w:val="24"/>
        </w:rPr>
      </w:pPr>
    </w:p>
    <w:p w14:paraId="53059FF8" w14:textId="77777777" w:rsidR="0008320C" w:rsidRPr="008E111A" w:rsidRDefault="0008320C" w:rsidP="008E111A">
      <w:pPr>
        <w:spacing w:after="240"/>
        <w:rPr>
          <w:bCs/>
          <w:sz w:val="24"/>
          <w:szCs w:val="24"/>
        </w:rPr>
      </w:pPr>
    </w:p>
    <w:p w14:paraId="74A7BC04" w14:textId="77777777" w:rsidR="0008320C" w:rsidRPr="008E111A" w:rsidRDefault="0008320C" w:rsidP="008E111A">
      <w:pPr>
        <w:spacing w:after="240"/>
        <w:rPr>
          <w:bCs/>
          <w:sz w:val="24"/>
          <w:szCs w:val="24"/>
          <w:lang w:val="en-IN"/>
        </w:rPr>
      </w:pPr>
      <w:r w:rsidRPr="008E111A">
        <w:rPr>
          <w:bCs/>
          <w:sz w:val="24"/>
          <w:szCs w:val="24"/>
          <w:lang w:val="en-IN"/>
        </w:rPr>
        <w:t>CHAPTER – 2</w:t>
      </w:r>
    </w:p>
    <w:p w14:paraId="19E2D0A0" w14:textId="020E2B82" w:rsidR="0008320C" w:rsidRPr="008E111A" w:rsidRDefault="0008320C" w:rsidP="008E111A">
      <w:pPr>
        <w:spacing w:after="240"/>
        <w:rPr>
          <w:bCs/>
          <w:sz w:val="24"/>
          <w:szCs w:val="24"/>
          <w:lang w:val="en-IN"/>
        </w:rPr>
      </w:pPr>
      <w:r w:rsidRPr="008E111A">
        <w:rPr>
          <w:bCs/>
          <w:sz w:val="24"/>
          <w:szCs w:val="24"/>
          <w:lang w:val="en-IN"/>
        </w:rPr>
        <w:t>OS CONCEPTS AND BACKGROUND STUDY</w:t>
      </w:r>
    </w:p>
    <w:p w14:paraId="2D6A3E20" w14:textId="77777777" w:rsidR="0008320C" w:rsidRPr="008E111A" w:rsidRDefault="0008320C" w:rsidP="008E111A">
      <w:pPr>
        <w:spacing w:after="240"/>
        <w:rPr>
          <w:bCs/>
          <w:sz w:val="24"/>
          <w:szCs w:val="24"/>
          <w:lang w:val="en-IN"/>
        </w:rPr>
      </w:pPr>
      <w:r w:rsidRPr="008E111A">
        <w:rPr>
          <w:bCs/>
          <w:sz w:val="24"/>
          <w:szCs w:val="24"/>
          <w:lang w:val="en-IN"/>
        </w:rPr>
        <w:t>2.1 Operating System Concepts Related to the Project</w:t>
      </w:r>
    </w:p>
    <w:p w14:paraId="5FDE2DB6" w14:textId="77777777" w:rsidR="0008320C" w:rsidRPr="008E111A" w:rsidRDefault="0008320C" w:rsidP="008E111A">
      <w:pPr>
        <w:spacing w:after="240"/>
        <w:rPr>
          <w:bCs/>
          <w:sz w:val="24"/>
          <w:szCs w:val="24"/>
          <w:lang w:val="en-IN"/>
        </w:rPr>
      </w:pPr>
      <w:r w:rsidRPr="008E111A">
        <w:rPr>
          <w:bCs/>
          <w:sz w:val="24"/>
          <w:szCs w:val="24"/>
          <w:lang w:val="en-IN"/>
        </w:rPr>
        <w:lastRenderedPageBreak/>
        <w:t>The Linux File Descriptor and File I/O Management System is based on important Operating Systems and Systems Programming concepts related to file management, process resources, system calls, and low-level input/output. The project demonstrates these concepts practically in the Ubuntu Linux environment.</w:t>
      </w:r>
    </w:p>
    <w:p w14:paraId="698C8205" w14:textId="77777777" w:rsidR="0008320C" w:rsidRPr="008E111A" w:rsidRDefault="0008320C" w:rsidP="008E111A">
      <w:pPr>
        <w:spacing w:after="240"/>
        <w:rPr>
          <w:bCs/>
          <w:sz w:val="24"/>
          <w:szCs w:val="24"/>
          <w:lang w:val="en-IN"/>
        </w:rPr>
      </w:pPr>
      <w:r w:rsidRPr="008E111A">
        <w:rPr>
          <w:bCs/>
          <w:sz w:val="24"/>
          <w:szCs w:val="24"/>
          <w:lang w:val="en-IN"/>
        </w:rPr>
        <w:t xml:space="preserve">The major concepts used in the project are file descriptors, system calls, file I/O, file offsets, file permissions, processes, file descriptor duplication, file metadata, file locking, synchronization, and the /proc file system. The original project documentation also identifies file descriptors, system calls, file I/O, file offsets, permissions, the kernel, and processes as the primary concepts behind the system. </w:t>
      </w:r>
      <w:proofErr w:type="spellStart"/>
      <w:r w:rsidRPr="008E111A">
        <w:rPr>
          <w:bCs/>
          <w:sz w:val="24"/>
          <w:szCs w:val="24"/>
          <w:lang w:val="en-IN"/>
        </w:rPr>
        <w:t>Linux_File_Descriptor_and_File</w:t>
      </w:r>
      <w:proofErr w:type="spellEnd"/>
      <w:r w:rsidRPr="008E111A">
        <w:rPr>
          <w:bCs/>
          <w:sz w:val="24"/>
          <w:szCs w:val="24"/>
          <w:lang w:val="en-IN"/>
        </w:rPr>
        <w:t>_…</w:t>
      </w:r>
    </w:p>
    <w:p w14:paraId="4E64F107" w14:textId="05E85198" w:rsidR="0008320C" w:rsidRPr="008E111A" w:rsidRDefault="0008320C" w:rsidP="008E111A">
      <w:pPr>
        <w:spacing w:after="240"/>
        <w:rPr>
          <w:bCs/>
          <w:sz w:val="24"/>
          <w:szCs w:val="24"/>
          <w:lang w:val="en-IN"/>
        </w:rPr>
      </w:pPr>
    </w:p>
    <w:p w14:paraId="117F7303" w14:textId="77777777" w:rsidR="0008320C" w:rsidRPr="008E111A" w:rsidRDefault="0008320C" w:rsidP="008E111A">
      <w:pPr>
        <w:spacing w:after="240"/>
        <w:rPr>
          <w:bCs/>
          <w:sz w:val="24"/>
          <w:szCs w:val="24"/>
          <w:lang w:val="en-IN"/>
        </w:rPr>
      </w:pPr>
      <w:r w:rsidRPr="008E111A">
        <w:rPr>
          <w:bCs/>
          <w:sz w:val="24"/>
          <w:szCs w:val="24"/>
          <w:lang w:val="en-IN"/>
        </w:rPr>
        <w:t>2.1.1 File Descriptors</w:t>
      </w:r>
    </w:p>
    <w:p w14:paraId="616BE8EB" w14:textId="77777777" w:rsidR="0008320C" w:rsidRPr="008E111A" w:rsidRDefault="0008320C" w:rsidP="008E111A">
      <w:pPr>
        <w:spacing w:after="240"/>
        <w:rPr>
          <w:bCs/>
          <w:sz w:val="24"/>
          <w:szCs w:val="24"/>
          <w:lang w:val="en-IN"/>
        </w:rPr>
      </w:pPr>
      <w:r w:rsidRPr="008E111A">
        <w:rPr>
          <w:bCs/>
          <w:sz w:val="24"/>
          <w:szCs w:val="24"/>
          <w:lang w:val="en-IN"/>
        </w:rPr>
        <w:t>A file descriptor (FD) is a non-negative integer used by a Linux process to identify an open file or another input/output resource.</w:t>
      </w:r>
    </w:p>
    <w:p w14:paraId="03D36D5F" w14:textId="77777777" w:rsidR="0008320C" w:rsidRPr="008E111A" w:rsidRDefault="0008320C" w:rsidP="008E111A">
      <w:pPr>
        <w:spacing w:after="240"/>
        <w:rPr>
          <w:bCs/>
          <w:sz w:val="24"/>
          <w:szCs w:val="24"/>
          <w:lang w:val="en-IN"/>
        </w:rPr>
      </w:pPr>
      <w:r w:rsidRPr="008E111A">
        <w:rPr>
          <w:bCs/>
          <w:sz w:val="24"/>
          <w:szCs w:val="24"/>
          <w:lang w:val="en-IN"/>
        </w:rPr>
        <w:t xml:space="preserve">When a process successfully opens a file using </w:t>
      </w:r>
      <w:proofErr w:type="gramStart"/>
      <w:r w:rsidRPr="008E111A">
        <w:rPr>
          <w:bCs/>
          <w:sz w:val="24"/>
          <w:szCs w:val="24"/>
          <w:lang w:val="en-IN"/>
        </w:rPr>
        <w:t>open(</w:t>
      </w:r>
      <w:proofErr w:type="gramEnd"/>
      <w:r w:rsidRPr="008E111A">
        <w:rPr>
          <w:bCs/>
          <w:sz w:val="24"/>
          <w:szCs w:val="24"/>
          <w:lang w:val="en-IN"/>
        </w:rPr>
        <w:t>), the Linux kernel returns a file descriptor. The application then uses this integer with other system calls to perform operations on the opened file.</w:t>
      </w:r>
    </w:p>
    <w:p w14:paraId="61177B80" w14:textId="77777777" w:rsidR="0008320C" w:rsidRPr="008E111A" w:rsidRDefault="0008320C" w:rsidP="008E111A">
      <w:pPr>
        <w:spacing w:after="240"/>
        <w:rPr>
          <w:bCs/>
          <w:sz w:val="24"/>
          <w:szCs w:val="24"/>
          <w:lang w:val="en-IN"/>
        </w:rPr>
      </w:pPr>
      <w:r w:rsidRPr="008E111A">
        <w:rPr>
          <w:bCs/>
          <w:sz w:val="24"/>
          <w:szCs w:val="24"/>
          <w:lang w:val="en-IN"/>
        </w:rPr>
        <w:t>The basic relationship can be represented as:</w:t>
      </w:r>
    </w:p>
    <w:p w14:paraId="5CE9BADC" w14:textId="77777777" w:rsidR="0008320C" w:rsidRPr="008E111A" w:rsidRDefault="0008320C" w:rsidP="008E111A">
      <w:pPr>
        <w:spacing w:after="240"/>
        <w:rPr>
          <w:bCs/>
          <w:sz w:val="24"/>
          <w:szCs w:val="24"/>
          <w:lang w:val="en-IN"/>
        </w:rPr>
      </w:pPr>
      <w:r w:rsidRPr="008E111A">
        <w:rPr>
          <w:bCs/>
          <w:sz w:val="24"/>
          <w:szCs w:val="24"/>
          <w:lang w:val="en-IN"/>
        </w:rPr>
        <w:t>File</w:t>
      </w:r>
    </w:p>
    <w:p w14:paraId="0DB27034"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11872C0C" w14:textId="77777777" w:rsidR="0008320C" w:rsidRPr="008E111A" w:rsidRDefault="0008320C" w:rsidP="008E111A">
      <w:p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w:t>
      </w:r>
    </w:p>
    <w:p w14:paraId="09B181D5"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9CE8811" w14:textId="77777777" w:rsidR="0008320C" w:rsidRPr="008E111A" w:rsidRDefault="0008320C" w:rsidP="008E111A">
      <w:pPr>
        <w:spacing w:after="240"/>
        <w:rPr>
          <w:bCs/>
          <w:sz w:val="24"/>
          <w:szCs w:val="24"/>
          <w:lang w:val="en-IN"/>
        </w:rPr>
      </w:pPr>
      <w:r w:rsidRPr="008E111A">
        <w:rPr>
          <w:bCs/>
          <w:sz w:val="24"/>
          <w:szCs w:val="24"/>
          <w:lang w:val="en-IN"/>
        </w:rPr>
        <w:t>File Descriptor</w:t>
      </w:r>
    </w:p>
    <w:p w14:paraId="0346DD28"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509EE713" w14:textId="77777777" w:rsidR="0008320C" w:rsidRPr="008E111A" w:rsidRDefault="0008320C"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 xml:space="preserve">) / </w:t>
      </w:r>
      <w:proofErr w:type="gramStart"/>
      <w:r w:rsidRPr="008E111A">
        <w:rPr>
          <w:bCs/>
          <w:sz w:val="24"/>
          <w:szCs w:val="24"/>
          <w:lang w:val="en-IN"/>
        </w:rPr>
        <w:t>write(</w:t>
      </w:r>
      <w:proofErr w:type="gramEnd"/>
      <w:r w:rsidRPr="008E111A">
        <w:rPr>
          <w:bCs/>
          <w:sz w:val="24"/>
          <w:szCs w:val="24"/>
          <w:lang w:val="en-IN"/>
        </w:rPr>
        <w:t xml:space="preserve">) /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7B13AFCC"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3D4C2B88" w14:textId="77777777" w:rsidR="0008320C" w:rsidRPr="008E111A" w:rsidRDefault="0008320C" w:rsidP="008E111A">
      <w:pPr>
        <w:spacing w:after="240"/>
        <w:rPr>
          <w:bCs/>
          <w:sz w:val="24"/>
          <w:szCs w:val="24"/>
          <w:lang w:val="en-IN"/>
        </w:rPr>
      </w:pPr>
      <w:proofErr w:type="gramStart"/>
      <w:r w:rsidRPr="008E111A">
        <w:rPr>
          <w:bCs/>
          <w:sz w:val="24"/>
          <w:szCs w:val="24"/>
          <w:lang w:val="en-IN"/>
        </w:rPr>
        <w:t>close(</w:t>
      </w:r>
      <w:proofErr w:type="gramEnd"/>
      <w:r w:rsidRPr="008E111A">
        <w:rPr>
          <w:bCs/>
          <w:sz w:val="24"/>
          <w:szCs w:val="24"/>
          <w:lang w:val="en-IN"/>
        </w:rPr>
        <w:t>)</w:t>
      </w:r>
    </w:p>
    <w:p w14:paraId="2E2ED527" w14:textId="77777777" w:rsidR="0008320C" w:rsidRPr="008E111A" w:rsidRDefault="0008320C" w:rsidP="008E111A">
      <w:pPr>
        <w:spacing w:after="240"/>
        <w:rPr>
          <w:bCs/>
          <w:sz w:val="24"/>
          <w:szCs w:val="24"/>
          <w:lang w:val="en-IN"/>
        </w:rPr>
      </w:pPr>
      <w:r w:rsidRPr="008E111A">
        <w:rPr>
          <w:bCs/>
          <w:sz w:val="24"/>
          <w:szCs w:val="24"/>
          <w:lang w:val="en-IN"/>
        </w:rPr>
        <w:t xml:space="preserve">For example, if </w:t>
      </w:r>
      <w:proofErr w:type="gramStart"/>
      <w:r w:rsidRPr="008E111A">
        <w:rPr>
          <w:bCs/>
          <w:sz w:val="24"/>
          <w:szCs w:val="24"/>
          <w:lang w:val="en-IN"/>
        </w:rPr>
        <w:t>open(</w:t>
      </w:r>
      <w:proofErr w:type="gramEnd"/>
      <w:r w:rsidRPr="008E111A">
        <w:rPr>
          <w:bCs/>
          <w:sz w:val="24"/>
          <w:szCs w:val="24"/>
          <w:lang w:val="en-IN"/>
        </w:rPr>
        <w:t>) returns:</w:t>
      </w:r>
    </w:p>
    <w:p w14:paraId="55B3FD5A" w14:textId="77777777" w:rsidR="0008320C" w:rsidRPr="008E111A" w:rsidRDefault="0008320C" w:rsidP="008E111A">
      <w:pPr>
        <w:spacing w:after="240"/>
        <w:rPr>
          <w:bCs/>
          <w:sz w:val="24"/>
          <w:szCs w:val="24"/>
          <w:lang w:val="en-IN"/>
        </w:rPr>
      </w:pPr>
      <w:r w:rsidRPr="008E111A">
        <w:rPr>
          <w:bCs/>
          <w:sz w:val="24"/>
          <w:szCs w:val="24"/>
          <w:lang w:val="en-IN"/>
        </w:rPr>
        <w:t xml:space="preserve">File </w:t>
      </w:r>
      <w:proofErr w:type="gramStart"/>
      <w:r w:rsidRPr="008E111A">
        <w:rPr>
          <w:bCs/>
          <w:sz w:val="24"/>
          <w:szCs w:val="24"/>
          <w:lang w:val="en-IN"/>
        </w:rPr>
        <w:t>Descriptor :</w:t>
      </w:r>
      <w:proofErr w:type="gramEnd"/>
      <w:r w:rsidRPr="008E111A">
        <w:rPr>
          <w:bCs/>
          <w:sz w:val="24"/>
          <w:szCs w:val="24"/>
          <w:lang w:val="en-IN"/>
        </w:rPr>
        <w:t xml:space="preserve"> 3</w:t>
      </w:r>
    </w:p>
    <w:p w14:paraId="750B4AC5" w14:textId="77777777" w:rsidR="0008320C" w:rsidRPr="008E111A" w:rsidRDefault="0008320C" w:rsidP="008E111A">
      <w:pPr>
        <w:spacing w:after="240"/>
        <w:rPr>
          <w:bCs/>
          <w:sz w:val="24"/>
          <w:szCs w:val="24"/>
          <w:lang w:val="en-IN"/>
        </w:rPr>
      </w:pPr>
      <w:r w:rsidRPr="008E111A">
        <w:rPr>
          <w:bCs/>
          <w:sz w:val="24"/>
          <w:szCs w:val="24"/>
          <w:lang w:val="en-IN"/>
        </w:rPr>
        <w:t>the application can use FD 3 for subsequent file operations.</w:t>
      </w:r>
    </w:p>
    <w:p w14:paraId="4D40690B" w14:textId="77777777" w:rsidR="0008320C" w:rsidRPr="008E111A" w:rsidRDefault="0008320C" w:rsidP="008E111A">
      <w:pPr>
        <w:spacing w:after="240"/>
        <w:rPr>
          <w:bCs/>
          <w:sz w:val="24"/>
          <w:szCs w:val="24"/>
          <w:lang w:val="en-IN"/>
        </w:rPr>
      </w:pPr>
      <w:r w:rsidRPr="008E111A">
        <w:rPr>
          <w:bCs/>
          <w:sz w:val="24"/>
          <w:szCs w:val="24"/>
          <w:lang w:val="en-IN"/>
        </w:rPr>
        <w:lastRenderedPageBreak/>
        <w:t>In this project, file descriptors are stored and managed by the File Descriptor Management module. The application displays currently open descriptors and allows the user to select an active descriptor, duplicate descriptors, and close descriptors.</w:t>
      </w:r>
    </w:p>
    <w:p w14:paraId="3B0AA00A" w14:textId="77777777" w:rsidR="0008320C" w:rsidRPr="008E111A" w:rsidRDefault="0008320C" w:rsidP="008E111A">
      <w:pPr>
        <w:spacing w:after="240"/>
        <w:rPr>
          <w:bCs/>
          <w:sz w:val="24"/>
          <w:szCs w:val="24"/>
          <w:lang w:val="en-IN"/>
        </w:rPr>
      </w:pPr>
      <w:r w:rsidRPr="008E111A">
        <w:rPr>
          <w:bCs/>
          <w:sz w:val="24"/>
          <w:szCs w:val="24"/>
          <w:lang w:val="en-IN"/>
        </w:rPr>
        <w:t>File descriptors are important because they provide the connection between the application and the file managed by the Linux kernel.</w:t>
      </w:r>
    </w:p>
    <w:p w14:paraId="21AA7FB1" w14:textId="7D33A284" w:rsidR="0008320C" w:rsidRPr="008E111A" w:rsidRDefault="0008320C" w:rsidP="008E111A">
      <w:pPr>
        <w:spacing w:after="240"/>
        <w:rPr>
          <w:bCs/>
          <w:sz w:val="24"/>
          <w:szCs w:val="24"/>
          <w:lang w:val="en-IN"/>
        </w:rPr>
      </w:pPr>
    </w:p>
    <w:p w14:paraId="24F17DE6" w14:textId="77777777" w:rsidR="0008320C" w:rsidRPr="008E111A" w:rsidRDefault="0008320C" w:rsidP="008E111A">
      <w:pPr>
        <w:spacing w:after="240"/>
        <w:rPr>
          <w:bCs/>
          <w:sz w:val="24"/>
          <w:szCs w:val="24"/>
          <w:lang w:val="en-IN"/>
        </w:rPr>
      </w:pPr>
      <w:r w:rsidRPr="008E111A">
        <w:rPr>
          <w:bCs/>
          <w:sz w:val="24"/>
          <w:szCs w:val="24"/>
          <w:lang w:val="en-IN"/>
        </w:rPr>
        <w:t>2.1.2 Standard File Descriptors</w:t>
      </w:r>
    </w:p>
    <w:p w14:paraId="5F7796CD" w14:textId="77777777" w:rsidR="0008320C" w:rsidRPr="008E111A" w:rsidRDefault="0008320C" w:rsidP="008E111A">
      <w:pPr>
        <w:spacing w:after="240"/>
        <w:rPr>
          <w:bCs/>
          <w:sz w:val="24"/>
          <w:szCs w:val="24"/>
          <w:lang w:val="en-IN"/>
        </w:rPr>
      </w:pPr>
      <w:r w:rsidRPr="008E111A">
        <w:rPr>
          <w:bCs/>
          <w:sz w:val="24"/>
          <w:szCs w:val="24"/>
          <w:lang w:val="en-IN"/>
        </w:rPr>
        <w:t>Every normal Linux process starts with three standard file descriptors: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2447"/>
        <w:gridCol w:w="2408"/>
      </w:tblGrid>
      <w:tr w:rsidR="0008320C" w:rsidRPr="008E111A" w14:paraId="67C281E1" w14:textId="77777777">
        <w:trPr>
          <w:tblHeader/>
          <w:tblCellSpacing w:w="15" w:type="dxa"/>
        </w:trPr>
        <w:tc>
          <w:tcPr>
            <w:tcW w:w="0" w:type="auto"/>
            <w:vAlign w:val="center"/>
            <w:hideMark/>
          </w:tcPr>
          <w:p w14:paraId="09E123CC" w14:textId="77777777" w:rsidR="0008320C" w:rsidRPr="008E111A" w:rsidRDefault="0008320C" w:rsidP="008E111A">
            <w:pPr>
              <w:spacing w:after="240"/>
              <w:rPr>
                <w:bCs/>
                <w:sz w:val="24"/>
                <w:szCs w:val="24"/>
                <w:lang w:val="en-IN"/>
              </w:rPr>
            </w:pPr>
            <w:r w:rsidRPr="008E111A">
              <w:rPr>
                <w:bCs/>
                <w:sz w:val="24"/>
                <w:szCs w:val="24"/>
                <w:lang w:val="en-IN"/>
              </w:rPr>
              <w:t>File Descriptor</w:t>
            </w:r>
          </w:p>
        </w:tc>
        <w:tc>
          <w:tcPr>
            <w:tcW w:w="0" w:type="auto"/>
            <w:vAlign w:val="center"/>
            <w:hideMark/>
          </w:tcPr>
          <w:p w14:paraId="1D26FD1D" w14:textId="77777777" w:rsidR="0008320C" w:rsidRPr="008E111A" w:rsidRDefault="0008320C" w:rsidP="008E111A">
            <w:pPr>
              <w:spacing w:after="240"/>
              <w:rPr>
                <w:bCs/>
                <w:sz w:val="24"/>
                <w:szCs w:val="24"/>
                <w:lang w:val="en-IN"/>
              </w:rPr>
            </w:pPr>
            <w:r w:rsidRPr="008E111A">
              <w:rPr>
                <w:bCs/>
                <w:sz w:val="24"/>
                <w:szCs w:val="24"/>
                <w:lang w:val="en-IN"/>
              </w:rPr>
              <w:t>Name</w:t>
            </w:r>
          </w:p>
        </w:tc>
        <w:tc>
          <w:tcPr>
            <w:tcW w:w="0" w:type="auto"/>
            <w:vAlign w:val="center"/>
            <w:hideMark/>
          </w:tcPr>
          <w:p w14:paraId="7BC8F741" w14:textId="77777777" w:rsidR="0008320C" w:rsidRPr="008E111A" w:rsidRDefault="0008320C" w:rsidP="008E111A">
            <w:pPr>
              <w:spacing w:after="240"/>
              <w:rPr>
                <w:bCs/>
                <w:sz w:val="24"/>
                <w:szCs w:val="24"/>
                <w:lang w:val="en-IN"/>
              </w:rPr>
            </w:pPr>
            <w:r w:rsidRPr="008E111A">
              <w:rPr>
                <w:bCs/>
                <w:sz w:val="24"/>
                <w:szCs w:val="24"/>
                <w:lang w:val="en-IN"/>
              </w:rPr>
              <w:t>Purpose</w:t>
            </w:r>
          </w:p>
        </w:tc>
      </w:tr>
      <w:tr w:rsidR="0008320C" w:rsidRPr="008E111A" w14:paraId="515AD3F9" w14:textId="77777777">
        <w:trPr>
          <w:tblCellSpacing w:w="15" w:type="dxa"/>
        </w:trPr>
        <w:tc>
          <w:tcPr>
            <w:tcW w:w="0" w:type="auto"/>
            <w:vAlign w:val="center"/>
            <w:hideMark/>
          </w:tcPr>
          <w:p w14:paraId="2BFD8BF3" w14:textId="77777777" w:rsidR="0008320C" w:rsidRPr="008E111A" w:rsidRDefault="0008320C" w:rsidP="008E111A">
            <w:pPr>
              <w:spacing w:after="240"/>
              <w:rPr>
                <w:bCs/>
                <w:sz w:val="24"/>
                <w:szCs w:val="24"/>
                <w:lang w:val="en-IN"/>
              </w:rPr>
            </w:pPr>
            <w:r w:rsidRPr="008E111A">
              <w:rPr>
                <w:bCs/>
                <w:sz w:val="24"/>
                <w:szCs w:val="24"/>
                <w:lang w:val="en-IN"/>
              </w:rPr>
              <w:t>0</w:t>
            </w:r>
          </w:p>
        </w:tc>
        <w:tc>
          <w:tcPr>
            <w:tcW w:w="0" w:type="auto"/>
            <w:vAlign w:val="center"/>
            <w:hideMark/>
          </w:tcPr>
          <w:p w14:paraId="38EEC2BE" w14:textId="77777777" w:rsidR="0008320C" w:rsidRPr="008E111A" w:rsidRDefault="0008320C" w:rsidP="008E111A">
            <w:pPr>
              <w:spacing w:after="240"/>
              <w:rPr>
                <w:bCs/>
                <w:sz w:val="24"/>
                <w:szCs w:val="24"/>
                <w:lang w:val="en-IN"/>
              </w:rPr>
            </w:pPr>
            <w:r w:rsidRPr="008E111A">
              <w:rPr>
                <w:bCs/>
                <w:sz w:val="24"/>
                <w:szCs w:val="24"/>
                <w:lang w:val="en-IN"/>
              </w:rPr>
              <w:t>Standard Input (stdin)</w:t>
            </w:r>
          </w:p>
        </w:tc>
        <w:tc>
          <w:tcPr>
            <w:tcW w:w="0" w:type="auto"/>
            <w:vAlign w:val="center"/>
            <w:hideMark/>
          </w:tcPr>
          <w:p w14:paraId="3AB1C838" w14:textId="77777777" w:rsidR="0008320C" w:rsidRPr="008E111A" w:rsidRDefault="0008320C" w:rsidP="008E111A">
            <w:pPr>
              <w:spacing w:after="240"/>
              <w:rPr>
                <w:bCs/>
                <w:sz w:val="24"/>
                <w:szCs w:val="24"/>
                <w:lang w:val="en-IN"/>
              </w:rPr>
            </w:pPr>
            <w:r w:rsidRPr="008E111A">
              <w:rPr>
                <w:bCs/>
                <w:sz w:val="24"/>
                <w:szCs w:val="24"/>
                <w:lang w:val="en-IN"/>
              </w:rPr>
              <w:t>Receives input</w:t>
            </w:r>
          </w:p>
        </w:tc>
      </w:tr>
      <w:tr w:rsidR="0008320C" w:rsidRPr="008E111A" w14:paraId="18DAB568" w14:textId="77777777">
        <w:trPr>
          <w:tblCellSpacing w:w="15" w:type="dxa"/>
        </w:trPr>
        <w:tc>
          <w:tcPr>
            <w:tcW w:w="0" w:type="auto"/>
            <w:vAlign w:val="center"/>
            <w:hideMark/>
          </w:tcPr>
          <w:p w14:paraId="2482EA2D" w14:textId="77777777" w:rsidR="0008320C" w:rsidRPr="008E111A" w:rsidRDefault="0008320C" w:rsidP="008E111A">
            <w:pPr>
              <w:spacing w:after="240"/>
              <w:rPr>
                <w:bCs/>
                <w:sz w:val="24"/>
                <w:szCs w:val="24"/>
                <w:lang w:val="en-IN"/>
              </w:rPr>
            </w:pPr>
            <w:r w:rsidRPr="008E111A">
              <w:rPr>
                <w:bCs/>
                <w:sz w:val="24"/>
                <w:szCs w:val="24"/>
                <w:lang w:val="en-IN"/>
              </w:rPr>
              <w:t>1</w:t>
            </w:r>
          </w:p>
        </w:tc>
        <w:tc>
          <w:tcPr>
            <w:tcW w:w="0" w:type="auto"/>
            <w:vAlign w:val="center"/>
            <w:hideMark/>
          </w:tcPr>
          <w:p w14:paraId="4D5E7758" w14:textId="77777777" w:rsidR="0008320C" w:rsidRPr="008E111A" w:rsidRDefault="0008320C" w:rsidP="008E111A">
            <w:pPr>
              <w:spacing w:after="240"/>
              <w:rPr>
                <w:bCs/>
                <w:sz w:val="24"/>
                <w:szCs w:val="24"/>
                <w:lang w:val="en-IN"/>
              </w:rPr>
            </w:pPr>
            <w:r w:rsidRPr="008E111A">
              <w:rPr>
                <w:bCs/>
                <w:sz w:val="24"/>
                <w:szCs w:val="24"/>
                <w:lang w:val="en-IN"/>
              </w:rPr>
              <w:t>Standard Output (</w:t>
            </w:r>
            <w:proofErr w:type="spellStart"/>
            <w:r w:rsidRPr="008E111A">
              <w:rPr>
                <w:bCs/>
                <w:sz w:val="24"/>
                <w:szCs w:val="24"/>
                <w:lang w:val="en-IN"/>
              </w:rPr>
              <w:t>stdout</w:t>
            </w:r>
            <w:proofErr w:type="spellEnd"/>
            <w:r w:rsidRPr="008E111A">
              <w:rPr>
                <w:bCs/>
                <w:sz w:val="24"/>
                <w:szCs w:val="24"/>
                <w:lang w:val="en-IN"/>
              </w:rPr>
              <w:t>)</w:t>
            </w:r>
          </w:p>
        </w:tc>
        <w:tc>
          <w:tcPr>
            <w:tcW w:w="0" w:type="auto"/>
            <w:vAlign w:val="center"/>
            <w:hideMark/>
          </w:tcPr>
          <w:p w14:paraId="3C15513F" w14:textId="77777777" w:rsidR="0008320C" w:rsidRPr="008E111A" w:rsidRDefault="0008320C" w:rsidP="008E111A">
            <w:pPr>
              <w:spacing w:after="240"/>
              <w:rPr>
                <w:bCs/>
                <w:sz w:val="24"/>
                <w:szCs w:val="24"/>
                <w:lang w:val="en-IN"/>
              </w:rPr>
            </w:pPr>
            <w:r w:rsidRPr="008E111A">
              <w:rPr>
                <w:bCs/>
                <w:sz w:val="24"/>
                <w:szCs w:val="24"/>
                <w:lang w:val="en-IN"/>
              </w:rPr>
              <w:t>Displays normal output</w:t>
            </w:r>
          </w:p>
        </w:tc>
      </w:tr>
      <w:tr w:rsidR="0008320C" w:rsidRPr="008E111A" w14:paraId="61960F1C" w14:textId="77777777">
        <w:trPr>
          <w:tblCellSpacing w:w="15" w:type="dxa"/>
        </w:trPr>
        <w:tc>
          <w:tcPr>
            <w:tcW w:w="0" w:type="auto"/>
            <w:vAlign w:val="center"/>
            <w:hideMark/>
          </w:tcPr>
          <w:p w14:paraId="196E1041" w14:textId="77777777" w:rsidR="0008320C" w:rsidRPr="008E111A" w:rsidRDefault="0008320C" w:rsidP="008E111A">
            <w:pPr>
              <w:spacing w:after="240"/>
              <w:rPr>
                <w:bCs/>
                <w:sz w:val="24"/>
                <w:szCs w:val="24"/>
                <w:lang w:val="en-IN"/>
              </w:rPr>
            </w:pPr>
            <w:r w:rsidRPr="008E111A">
              <w:rPr>
                <w:bCs/>
                <w:sz w:val="24"/>
                <w:szCs w:val="24"/>
                <w:lang w:val="en-IN"/>
              </w:rPr>
              <w:t>2</w:t>
            </w:r>
          </w:p>
        </w:tc>
        <w:tc>
          <w:tcPr>
            <w:tcW w:w="0" w:type="auto"/>
            <w:vAlign w:val="center"/>
            <w:hideMark/>
          </w:tcPr>
          <w:p w14:paraId="2E724D4E" w14:textId="77777777" w:rsidR="0008320C" w:rsidRPr="008E111A" w:rsidRDefault="0008320C" w:rsidP="008E111A">
            <w:pPr>
              <w:spacing w:after="240"/>
              <w:rPr>
                <w:bCs/>
                <w:sz w:val="24"/>
                <w:szCs w:val="24"/>
                <w:lang w:val="en-IN"/>
              </w:rPr>
            </w:pPr>
            <w:r w:rsidRPr="008E111A">
              <w:rPr>
                <w:bCs/>
                <w:sz w:val="24"/>
                <w:szCs w:val="24"/>
                <w:lang w:val="en-IN"/>
              </w:rPr>
              <w:t>Standard Error (stderr)</w:t>
            </w:r>
          </w:p>
        </w:tc>
        <w:tc>
          <w:tcPr>
            <w:tcW w:w="0" w:type="auto"/>
            <w:vAlign w:val="center"/>
            <w:hideMark/>
          </w:tcPr>
          <w:p w14:paraId="720C6BF2" w14:textId="77777777" w:rsidR="0008320C" w:rsidRPr="008E111A" w:rsidRDefault="0008320C" w:rsidP="008E111A">
            <w:pPr>
              <w:spacing w:after="240"/>
              <w:rPr>
                <w:bCs/>
                <w:sz w:val="24"/>
                <w:szCs w:val="24"/>
                <w:lang w:val="en-IN"/>
              </w:rPr>
            </w:pPr>
            <w:r w:rsidRPr="008E111A">
              <w:rPr>
                <w:bCs/>
                <w:sz w:val="24"/>
                <w:szCs w:val="24"/>
                <w:lang w:val="en-IN"/>
              </w:rPr>
              <w:t>Displays error messages</w:t>
            </w:r>
          </w:p>
        </w:tc>
      </w:tr>
    </w:tbl>
    <w:p w14:paraId="54CE8A19" w14:textId="77777777" w:rsidR="0008320C" w:rsidRPr="008E111A" w:rsidRDefault="0008320C" w:rsidP="008E111A">
      <w:pPr>
        <w:spacing w:after="240"/>
        <w:rPr>
          <w:bCs/>
          <w:sz w:val="24"/>
          <w:szCs w:val="24"/>
          <w:lang w:val="en-IN"/>
        </w:rPr>
      </w:pPr>
      <w:r w:rsidRPr="008E111A">
        <w:rPr>
          <w:bCs/>
          <w:sz w:val="24"/>
          <w:szCs w:val="24"/>
          <w:lang w:val="en-IN"/>
        </w:rPr>
        <w:t>When the application opens additional files, Linux normally assigns available descriptor numbers such as 3, 4, 5, and so on.</w:t>
      </w:r>
    </w:p>
    <w:p w14:paraId="1294D4A0" w14:textId="77777777" w:rsidR="0008320C" w:rsidRPr="008E111A" w:rsidRDefault="0008320C" w:rsidP="008E111A">
      <w:pPr>
        <w:spacing w:after="240"/>
        <w:rPr>
          <w:bCs/>
          <w:sz w:val="24"/>
          <w:szCs w:val="24"/>
          <w:lang w:val="en-IN"/>
        </w:rPr>
      </w:pPr>
      <w:r w:rsidRPr="008E111A">
        <w:rPr>
          <w:bCs/>
          <w:sz w:val="24"/>
          <w:szCs w:val="24"/>
          <w:lang w:val="en-IN"/>
        </w:rPr>
        <w:t>For example:</w:t>
      </w:r>
    </w:p>
    <w:p w14:paraId="72ADB50B" w14:textId="77777777" w:rsidR="0008320C" w:rsidRPr="008E111A" w:rsidRDefault="0008320C" w:rsidP="008E111A">
      <w:pPr>
        <w:spacing w:after="240"/>
        <w:rPr>
          <w:bCs/>
          <w:sz w:val="24"/>
          <w:szCs w:val="24"/>
          <w:lang w:val="en-IN"/>
        </w:rPr>
      </w:pPr>
      <w:r w:rsidRPr="008E111A">
        <w:rPr>
          <w:bCs/>
          <w:sz w:val="24"/>
          <w:szCs w:val="24"/>
          <w:lang w:val="en-IN"/>
        </w:rPr>
        <w:t>FD 0 → Standard Input</w:t>
      </w:r>
    </w:p>
    <w:p w14:paraId="0D076CAC" w14:textId="77777777" w:rsidR="0008320C" w:rsidRPr="008E111A" w:rsidRDefault="0008320C" w:rsidP="008E111A">
      <w:pPr>
        <w:spacing w:after="240"/>
        <w:rPr>
          <w:bCs/>
          <w:sz w:val="24"/>
          <w:szCs w:val="24"/>
          <w:lang w:val="en-IN"/>
        </w:rPr>
      </w:pPr>
      <w:r w:rsidRPr="008E111A">
        <w:rPr>
          <w:bCs/>
          <w:sz w:val="24"/>
          <w:szCs w:val="24"/>
          <w:lang w:val="en-IN"/>
        </w:rPr>
        <w:t>FD 1 → Standard Output</w:t>
      </w:r>
    </w:p>
    <w:p w14:paraId="70E0B7C1" w14:textId="77777777" w:rsidR="0008320C" w:rsidRPr="008E111A" w:rsidRDefault="0008320C" w:rsidP="008E111A">
      <w:pPr>
        <w:spacing w:after="240"/>
        <w:rPr>
          <w:bCs/>
          <w:sz w:val="24"/>
          <w:szCs w:val="24"/>
          <w:lang w:val="en-IN"/>
        </w:rPr>
      </w:pPr>
      <w:r w:rsidRPr="008E111A">
        <w:rPr>
          <w:bCs/>
          <w:sz w:val="24"/>
          <w:szCs w:val="24"/>
          <w:lang w:val="en-IN"/>
        </w:rPr>
        <w:t>FD 2 → Standard Error</w:t>
      </w:r>
    </w:p>
    <w:p w14:paraId="77F66CEF" w14:textId="77777777" w:rsidR="0008320C" w:rsidRPr="008E111A" w:rsidRDefault="0008320C" w:rsidP="008E111A">
      <w:pPr>
        <w:spacing w:after="240"/>
        <w:rPr>
          <w:bCs/>
          <w:sz w:val="24"/>
          <w:szCs w:val="24"/>
          <w:lang w:val="en-IN"/>
        </w:rPr>
      </w:pPr>
      <w:r w:rsidRPr="008E111A">
        <w:rPr>
          <w:bCs/>
          <w:sz w:val="24"/>
          <w:szCs w:val="24"/>
          <w:lang w:val="en-IN"/>
        </w:rPr>
        <w:t>FD 3 → Opened File</w:t>
      </w:r>
    </w:p>
    <w:p w14:paraId="43BDF68C" w14:textId="77777777" w:rsidR="0008320C" w:rsidRPr="008E111A" w:rsidRDefault="0008320C" w:rsidP="008E111A">
      <w:pPr>
        <w:spacing w:after="240"/>
        <w:rPr>
          <w:bCs/>
          <w:sz w:val="24"/>
          <w:szCs w:val="24"/>
          <w:lang w:val="en-IN"/>
        </w:rPr>
      </w:pPr>
      <w:r w:rsidRPr="008E111A">
        <w:rPr>
          <w:bCs/>
          <w:sz w:val="24"/>
          <w:szCs w:val="24"/>
          <w:lang w:val="en-IN"/>
        </w:rPr>
        <w:t>FD 4 → Another Opened File</w:t>
      </w:r>
    </w:p>
    <w:p w14:paraId="69A83E16" w14:textId="77777777" w:rsidR="0008320C" w:rsidRPr="008E111A" w:rsidRDefault="0008320C" w:rsidP="008E111A">
      <w:pPr>
        <w:spacing w:after="240"/>
        <w:rPr>
          <w:bCs/>
          <w:sz w:val="24"/>
          <w:szCs w:val="24"/>
          <w:lang w:val="en-IN"/>
        </w:rPr>
      </w:pPr>
      <w:r w:rsidRPr="008E111A">
        <w:rPr>
          <w:bCs/>
          <w:sz w:val="24"/>
          <w:szCs w:val="24"/>
          <w:lang w:val="en-IN"/>
        </w:rPr>
        <w:t>The System Information module of the project displays these standard descriptors and also shows the additional descriptors currently associated with the running process.</w:t>
      </w:r>
    </w:p>
    <w:p w14:paraId="7662BB0A" w14:textId="77777777" w:rsidR="0008320C" w:rsidRPr="008E111A" w:rsidRDefault="0008320C" w:rsidP="008E111A">
      <w:pPr>
        <w:spacing w:after="240"/>
        <w:rPr>
          <w:bCs/>
          <w:sz w:val="24"/>
          <w:szCs w:val="24"/>
          <w:lang w:val="en-IN"/>
        </w:rPr>
      </w:pPr>
      <w:r w:rsidRPr="008E111A">
        <w:rPr>
          <w:bCs/>
          <w:sz w:val="24"/>
          <w:szCs w:val="24"/>
          <w:lang w:val="en-IN"/>
        </w:rPr>
        <w:t xml:space="preserve">The project documentation specifically identifies descriptors 0, 1, and 2 as standard input, output, and error, while descriptors such as 3 and above can represent application-opened files. </w:t>
      </w:r>
      <w:proofErr w:type="spellStart"/>
      <w:r w:rsidRPr="008E111A">
        <w:rPr>
          <w:bCs/>
          <w:sz w:val="24"/>
          <w:szCs w:val="24"/>
          <w:lang w:val="en-IN"/>
        </w:rPr>
        <w:t>Linux_File_Descriptor_and_File</w:t>
      </w:r>
      <w:proofErr w:type="spellEnd"/>
      <w:r w:rsidRPr="008E111A">
        <w:rPr>
          <w:bCs/>
          <w:sz w:val="24"/>
          <w:szCs w:val="24"/>
          <w:lang w:val="en-IN"/>
        </w:rPr>
        <w:t>_…</w:t>
      </w:r>
    </w:p>
    <w:p w14:paraId="44AE61CC" w14:textId="7132FD35" w:rsidR="0008320C" w:rsidRPr="008E111A" w:rsidRDefault="0008320C" w:rsidP="008E111A">
      <w:pPr>
        <w:spacing w:after="240"/>
        <w:rPr>
          <w:bCs/>
          <w:sz w:val="24"/>
          <w:szCs w:val="24"/>
          <w:lang w:val="en-IN"/>
        </w:rPr>
      </w:pPr>
    </w:p>
    <w:p w14:paraId="70EAAFFD" w14:textId="77777777" w:rsidR="0008320C" w:rsidRPr="008E111A" w:rsidRDefault="0008320C" w:rsidP="008E111A">
      <w:pPr>
        <w:spacing w:after="240"/>
        <w:rPr>
          <w:bCs/>
          <w:sz w:val="24"/>
          <w:szCs w:val="24"/>
          <w:lang w:val="en-IN"/>
        </w:rPr>
      </w:pPr>
      <w:r w:rsidRPr="008E111A">
        <w:rPr>
          <w:bCs/>
          <w:sz w:val="24"/>
          <w:szCs w:val="24"/>
          <w:lang w:val="en-IN"/>
        </w:rPr>
        <w:t>2.1.3 System Calls</w:t>
      </w:r>
    </w:p>
    <w:p w14:paraId="766E77CA" w14:textId="77777777" w:rsidR="0008320C" w:rsidRPr="008E111A" w:rsidRDefault="0008320C" w:rsidP="008E111A">
      <w:pPr>
        <w:spacing w:after="240"/>
        <w:rPr>
          <w:bCs/>
          <w:sz w:val="24"/>
          <w:szCs w:val="24"/>
          <w:lang w:val="en-IN"/>
        </w:rPr>
      </w:pPr>
      <w:r w:rsidRPr="008E111A">
        <w:rPr>
          <w:bCs/>
          <w:sz w:val="24"/>
          <w:szCs w:val="24"/>
          <w:lang w:val="en-IN"/>
        </w:rPr>
        <w:lastRenderedPageBreak/>
        <w:t>A system call is a controlled mechanism through which a user-level program requests a service from the operating system kernel.</w:t>
      </w:r>
    </w:p>
    <w:p w14:paraId="06F67C65" w14:textId="77777777" w:rsidR="0008320C" w:rsidRPr="008E111A" w:rsidRDefault="0008320C" w:rsidP="008E111A">
      <w:pPr>
        <w:spacing w:after="240"/>
        <w:rPr>
          <w:bCs/>
          <w:sz w:val="24"/>
          <w:szCs w:val="24"/>
          <w:lang w:val="en-IN"/>
        </w:rPr>
      </w:pPr>
      <w:r w:rsidRPr="008E111A">
        <w:rPr>
          <w:bCs/>
          <w:sz w:val="24"/>
          <w:szCs w:val="24"/>
          <w:lang w:val="en-IN"/>
        </w:rPr>
        <w:t>Applications cannot directly perform all hardware and operating-system resource operations. Instead, they request services from the Linux kernel through system calls.</w:t>
      </w:r>
    </w:p>
    <w:p w14:paraId="390ED37B" w14:textId="77777777" w:rsidR="0008320C" w:rsidRPr="008E111A" w:rsidRDefault="0008320C" w:rsidP="008E111A">
      <w:pPr>
        <w:spacing w:after="240"/>
        <w:rPr>
          <w:bCs/>
          <w:sz w:val="24"/>
          <w:szCs w:val="24"/>
          <w:lang w:val="en-IN"/>
        </w:rPr>
      </w:pPr>
      <w:r w:rsidRPr="008E111A">
        <w:rPr>
          <w:bCs/>
          <w:sz w:val="24"/>
          <w:szCs w:val="24"/>
          <w:lang w:val="en-IN"/>
        </w:rPr>
        <w:t>The project uses several Linux/POSIX system calls, including:</w:t>
      </w:r>
    </w:p>
    <w:p w14:paraId="08D3F6A5"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w:t>
      </w:r>
    </w:p>
    <w:p w14:paraId="46A9CD11"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w:t>
      </w:r>
    </w:p>
    <w:p w14:paraId="7B2CD6B2"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write(</w:t>
      </w:r>
      <w:proofErr w:type="gramEnd"/>
      <w:r w:rsidRPr="008E111A">
        <w:rPr>
          <w:bCs/>
          <w:sz w:val="24"/>
          <w:szCs w:val="24"/>
          <w:lang w:val="en-IN"/>
        </w:rPr>
        <w:t>)</w:t>
      </w:r>
    </w:p>
    <w:p w14:paraId="02355C7C"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close(</w:t>
      </w:r>
      <w:proofErr w:type="gramEnd"/>
      <w:r w:rsidRPr="008E111A">
        <w:rPr>
          <w:bCs/>
          <w:sz w:val="24"/>
          <w:szCs w:val="24"/>
          <w:lang w:val="en-IN"/>
        </w:rPr>
        <w:t>)</w:t>
      </w:r>
    </w:p>
    <w:p w14:paraId="5429B13A"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5E80D00B"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p w14:paraId="0EBA1BE7" w14:textId="77777777" w:rsidR="0008320C" w:rsidRPr="008E111A" w:rsidRDefault="0008320C">
      <w:pPr>
        <w:numPr>
          <w:ilvl w:val="0"/>
          <w:numId w:val="16"/>
        </w:numPr>
        <w:spacing w:after="240"/>
        <w:rPr>
          <w:bCs/>
          <w:sz w:val="24"/>
          <w:szCs w:val="24"/>
          <w:lang w:val="en-IN"/>
        </w:rPr>
      </w:pPr>
      <w:r w:rsidRPr="008E111A">
        <w:rPr>
          <w:bCs/>
          <w:sz w:val="24"/>
          <w:szCs w:val="24"/>
          <w:lang w:val="en-IN"/>
        </w:rPr>
        <w:t>dup2()</w:t>
      </w:r>
    </w:p>
    <w:p w14:paraId="14CD2198"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w:t>
      </w:r>
    </w:p>
    <w:p w14:paraId="1C8E924C"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rename(</w:t>
      </w:r>
      <w:proofErr w:type="gramEnd"/>
      <w:r w:rsidRPr="008E111A">
        <w:rPr>
          <w:bCs/>
          <w:sz w:val="24"/>
          <w:szCs w:val="24"/>
          <w:lang w:val="en-IN"/>
        </w:rPr>
        <w:t>)</w:t>
      </w:r>
    </w:p>
    <w:p w14:paraId="248F2B6D" w14:textId="77777777" w:rsidR="0008320C" w:rsidRPr="008E111A" w:rsidRDefault="0008320C">
      <w:pPr>
        <w:numPr>
          <w:ilvl w:val="0"/>
          <w:numId w:val="16"/>
        </w:numPr>
        <w:spacing w:after="240"/>
        <w:rPr>
          <w:bCs/>
          <w:sz w:val="24"/>
          <w:szCs w:val="24"/>
          <w:lang w:val="en-IN"/>
        </w:rPr>
      </w:pPr>
      <w:proofErr w:type="gramStart"/>
      <w:r w:rsidRPr="008E111A">
        <w:rPr>
          <w:bCs/>
          <w:sz w:val="24"/>
          <w:szCs w:val="24"/>
          <w:lang w:val="en-IN"/>
        </w:rPr>
        <w:t>unlink(</w:t>
      </w:r>
      <w:proofErr w:type="gramEnd"/>
      <w:r w:rsidRPr="008E111A">
        <w:rPr>
          <w:bCs/>
          <w:sz w:val="24"/>
          <w:szCs w:val="24"/>
          <w:lang w:val="en-IN"/>
        </w:rPr>
        <w:t>)</w:t>
      </w:r>
    </w:p>
    <w:p w14:paraId="2381C8D2"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w:t>
      </w:r>
    </w:p>
    <w:p w14:paraId="4501DA0F"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w:t>
      </w:r>
    </w:p>
    <w:p w14:paraId="73174D02"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w:t>
      </w:r>
    </w:p>
    <w:p w14:paraId="5FF24494"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6C3DCF88"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p w14:paraId="1A4F9895" w14:textId="77777777" w:rsidR="0008320C" w:rsidRPr="008E111A" w:rsidRDefault="0008320C">
      <w:pPr>
        <w:numPr>
          <w:ilvl w:val="0"/>
          <w:numId w:val="16"/>
        </w:numPr>
        <w:spacing w:after="240"/>
        <w:rPr>
          <w:bCs/>
          <w:sz w:val="24"/>
          <w:szCs w:val="24"/>
          <w:lang w:val="en-IN"/>
        </w:rPr>
      </w:pP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w:t>
      </w:r>
    </w:p>
    <w:p w14:paraId="7A9D4F7C" w14:textId="77777777" w:rsidR="0008320C" w:rsidRPr="008E111A" w:rsidRDefault="0008320C" w:rsidP="008E111A">
      <w:pPr>
        <w:spacing w:after="240"/>
        <w:rPr>
          <w:bCs/>
          <w:sz w:val="24"/>
          <w:szCs w:val="24"/>
          <w:lang w:val="en-IN"/>
        </w:rPr>
      </w:pPr>
      <w:r w:rsidRPr="008E111A">
        <w:rPr>
          <w:bCs/>
          <w:sz w:val="24"/>
          <w:szCs w:val="24"/>
          <w:lang w:val="en-IN"/>
        </w:rPr>
        <w:t>The basic interaction is:</w:t>
      </w:r>
    </w:p>
    <w:p w14:paraId="7FFF538F" w14:textId="77777777" w:rsidR="0008320C" w:rsidRPr="008E111A" w:rsidRDefault="0008320C" w:rsidP="008E111A">
      <w:pPr>
        <w:spacing w:after="240"/>
        <w:rPr>
          <w:bCs/>
          <w:sz w:val="24"/>
          <w:szCs w:val="24"/>
          <w:lang w:val="en-IN"/>
        </w:rPr>
      </w:pPr>
      <w:r w:rsidRPr="008E111A">
        <w:rPr>
          <w:bCs/>
          <w:sz w:val="24"/>
          <w:szCs w:val="24"/>
          <w:lang w:val="en-IN"/>
        </w:rPr>
        <w:t>User</w:t>
      </w:r>
    </w:p>
    <w:p w14:paraId="01359D8C"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00E9BC6F" w14:textId="77777777" w:rsidR="0008320C" w:rsidRPr="008E111A" w:rsidRDefault="0008320C" w:rsidP="008E111A">
      <w:pPr>
        <w:spacing w:after="240"/>
        <w:rPr>
          <w:bCs/>
          <w:sz w:val="24"/>
          <w:szCs w:val="24"/>
          <w:lang w:val="en-IN"/>
        </w:rPr>
      </w:pPr>
      <w:r w:rsidRPr="008E111A">
        <w:rPr>
          <w:bCs/>
          <w:sz w:val="24"/>
          <w:szCs w:val="24"/>
          <w:lang w:val="en-IN"/>
        </w:rPr>
        <w:t>C Application</w:t>
      </w:r>
    </w:p>
    <w:p w14:paraId="21EEA720"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 ↓</w:t>
      </w:r>
    </w:p>
    <w:p w14:paraId="5B8E2976" w14:textId="77777777" w:rsidR="0008320C" w:rsidRPr="008E111A" w:rsidRDefault="0008320C" w:rsidP="008E111A">
      <w:pPr>
        <w:spacing w:after="240"/>
        <w:rPr>
          <w:bCs/>
          <w:sz w:val="24"/>
          <w:szCs w:val="24"/>
          <w:lang w:val="en-IN"/>
        </w:rPr>
      </w:pPr>
      <w:r w:rsidRPr="008E111A">
        <w:rPr>
          <w:bCs/>
          <w:sz w:val="24"/>
          <w:szCs w:val="24"/>
          <w:lang w:val="en-IN"/>
        </w:rPr>
        <w:t>System Call</w:t>
      </w:r>
    </w:p>
    <w:p w14:paraId="77D97336"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6C25D0F5" w14:textId="77777777" w:rsidR="0008320C" w:rsidRPr="008E111A" w:rsidRDefault="0008320C" w:rsidP="008E111A">
      <w:pPr>
        <w:spacing w:after="240"/>
        <w:rPr>
          <w:bCs/>
          <w:sz w:val="24"/>
          <w:szCs w:val="24"/>
          <w:lang w:val="en-IN"/>
        </w:rPr>
      </w:pPr>
      <w:r w:rsidRPr="008E111A">
        <w:rPr>
          <w:bCs/>
          <w:sz w:val="24"/>
          <w:szCs w:val="24"/>
          <w:lang w:val="en-IN"/>
        </w:rPr>
        <w:t>Linux Kernel</w:t>
      </w:r>
    </w:p>
    <w:p w14:paraId="01CE280A"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5CE2C3CC" w14:textId="77777777" w:rsidR="0008320C" w:rsidRPr="008E111A" w:rsidRDefault="0008320C" w:rsidP="008E111A">
      <w:pPr>
        <w:spacing w:after="240"/>
        <w:rPr>
          <w:bCs/>
          <w:sz w:val="24"/>
          <w:szCs w:val="24"/>
          <w:lang w:val="en-IN"/>
        </w:rPr>
      </w:pPr>
      <w:r w:rsidRPr="008E111A">
        <w:rPr>
          <w:bCs/>
          <w:sz w:val="24"/>
          <w:szCs w:val="24"/>
          <w:lang w:val="en-IN"/>
        </w:rPr>
        <w:t>File / File System</w:t>
      </w:r>
    </w:p>
    <w:p w14:paraId="027E63D9" w14:textId="77777777" w:rsidR="0008320C" w:rsidRPr="008E111A" w:rsidRDefault="0008320C" w:rsidP="008E111A">
      <w:pPr>
        <w:spacing w:after="240"/>
        <w:rPr>
          <w:bCs/>
          <w:sz w:val="24"/>
          <w:szCs w:val="24"/>
          <w:lang w:val="en-IN"/>
        </w:rPr>
      </w:pPr>
      <w:r w:rsidRPr="008E111A">
        <w:rPr>
          <w:bCs/>
          <w:sz w:val="24"/>
          <w:szCs w:val="24"/>
          <w:lang w:val="en-IN"/>
        </w:rPr>
        <w:t>This interaction is one of the main Operating Systems concepts demonstrated by the project.</w:t>
      </w:r>
    </w:p>
    <w:p w14:paraId="45C9342E" w14:textId="3E12B4F4" w:rsidR="0008320C" w:rsidRPr="008E111A" w:rsidRDefault="0008320C" w:rsidP="008E111A">
      <w:pPr>
        <w:spacing w:after="240"/>
        <w:rPr>
          <w:bCs/>
          <w:sz w:val="24"/>
          <w:szCs w:val="24"/>
          <w:lang w:val="en-IN"/>
        </w:rPr>
      </w:pPr>
    </w:p>
    <w:p w14:paraId="52E392F7" w14:textId="77777777" w:rsidR="0008320C" w:rsidRPr="008E111A" w:rsidRDefault="0008320C" w:rsidP="008E111A">
      <w:pPr>
        <w:spacing w:after="240"/>
        <w:rPr>
          <w:bCs/>
          <w:sz w:val="24"/>
          <w:szCs w:val="24"/>
          <w:lang w:val="en-IN"/>
        </w:rPr>
      </w:pPr>
      <w:r w:rsidRPr="008E111A">
        <w:rPr>
          <w:bCs/>
          <w:sz w:val="24"/>
          <w:szCs w:val="24"/>
          <w:lang w:val="en-IN"/>
        </w:rPr>
        <w:t>2.1.4 File Input and Output</w:t>
      </w:r>
    </w:p>
    <w:p w14:paraId="7F89FECB" w14:textId="77777777" w:rsidR="0008320C" w:rsidRPr="008E111A" w:rsidRDefault="0008320C" w:rsidP="008E111A">
      <w:pPr>
        <w:spacing w:after="240"/>
        <w:rPr>
          <w:bCs/>
          <w:sz w:val="24"/>
          <w:szCs w:val="24"/>
          <w:lang w:val="en-IN"/>
        </w:rPr>
      </w:pPr>
      <w:r w:rsidRPr="008E111A">
        <w:rPr>
          <w:bCs/>
          <w:sz w:val="24"/>
          <w:szCs w:val="24"/>
          <w:lang w:val="en-IN"/>
        </w:rPr>
        <w:t>File Input/Output (File I/O) refers to transferring data between a program and a file.</w:t>
      </w:r>
    </w:p>
    <w:p w14:paraId="6C00B59E" w14:textId="77777777" w:rsidR="0008320C" w:rsidRPr="008E111A" w:rsidRDefault="0008320C" w:rsidP="008E111A">
      <w:pPr>
        <w:spacing w:after="240"/>
        <w:rPr>
          <w:bCs/>
          <w:sz w:val="24"/>
          <w:szCs w:val="24"/>
          <w:lang w:val="en-IN"/>
        </w:rPr>
      </w:pPr>
      <w:r w:rsidRPr="008E111A">
        <w:rPr>
          <w:bCs/>
          <w:sz w:val="24"/>
          <w:szCs w:val="24"/>
          <w:lang w:val="en-IN"/>
        </w:rPr>
        <w:t>In this project, file I/O is performed primarily through file descriptors and low-level Linux system calls.</w:t>
      </w:r>
    </w:p>
    <w:p w14:paraId="7244629C" w14:textId="77777777" w:rsidR="0008320C" w:rsidRPr="008E111A" w:rsidRDefault="0008320C" w:rsidP="008E111A">
      <w:pPr>
        <w:spacing w:after="240"/>
        <w:rPr>
          <w:bCs/>
          <w:sz w:val="24"/>
          <w:szCs w:val="24"/>
          <w:lang w:val="en-IN"/>
        </w:rPr>
      </w:pPr>
      <w:r w:rsidRPr="008E111A">
        <w:rPr>
          <w:bCs/>
          <w:sz w:val="24"/>
          <w:szCs w:val="24"/>
          <w:lang w:val="en-IN"/>
        </w:rPr>
        <w:t>The main operations are:</w:t>
      </w:r>
    </w:p>
    <w:p w14:paraId="4487F062" w14:textId="77777777" w:rsidR="0008320C" w:rsidRPr="008E111A" w:rsidRDefault="0008320C" w:rsidP="008E111A">
      <w:pPr>
        <w:spacing w:after="240"/>
        <w:rPr>
          <w:bCs/>
          <w:sz w:val="24"/>
          <w:szCs w:val="24"/>
          <w:lang w:val="en-IN"/>
        </w:rPr>
      </w:pPr>
      <w:r w:rsidRPr="008E111A">
        <w:rPr>
          <w:bCs/>
          <w:sz w:val="24"/>
          <w:szCs w:val="24"/>
          <w:lang w:val="en-IN"/>
        </w:rPr>
        <w:t>Reading</w:t>
      </w:r>
    </w:p>
    <w:p w14:paraId="2E1DC73B" w14:textId="77777777" w:rsidR="0008320C" w:rsidRPr="008E111A" w:rsidRDefault="0008320C"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read(</w:t>
      </w:r>
      <w:proofErr w:type="gramEnd"/>
      <w:r w:rsidRPr="008E111A">
        <w:rPr>
          <w:bCs/>
          <w:sz w:val="24"/>
          <w:szCs w:val="24"/>
          <w:lang w:val="en-IN"/>
        </w:rPr>
        <w:t>) system call transfers data from an opened file into a buffer in the program.</w:t>
      </w:r>
    </w:p>
    <w:p w14:paraId="4770DDED" w14:textId="77777777" w:rsidR="0008320C" w:rsidRPr="008E111A" w:rsidRDefault="0008320C" w:rsidP="008E111A">
      <w:pPr>
        <w:spacing w:after="240"/>
        <w:rPr>
          <w:bCs/>
          <w:sz w:val="24"/>
          <w:szCs w:val="24"/>
          <w:lang w:val="en-IN"/>
        </w:rPr>
      </w:pPr>
      <w:r w:rsidRPr="008E111A">
        <w:rPr>
          <w:bCs/>
          <w:sz w:val="24"/>
          <w:szCs w:val="24"/>
          <w:lang w:val="en-IN"/>
        </w:rPr>
        <w:t xml:space="preserve">File → </w:t>
      </w:r>
      <w:proofErr w:type="gramStart"/>
      <w:r w:rsidRPr="008E111A">
        <w:rPr>
          <w:bCs/>
          <w:sz w:val="24"/>
          <w:szCs w:val="24"/>
          <w:lang w:val="en-IN"/>
        </w:rPr>
        <w:t>read(</w:t>
      </w:r>
      <w:proofErr w:type="gramEnd"/>
      <w:r w:rsidRPr="008E111A">
        <w:rPr>
          <w:bCs/>
          <w:sz w:val="24"/>
          <w:szCs w:val="24"/>
          <w:lang w:val="en-IN"/>
        </w:rPr>
        <w:t>) → Program Buffer</w:t>
      </w:r>
    </w:p>
    <w:p w14:paraId="4FFEAF7A" w14:textId="77777777" w:rsidR="0008320C" w:rsidRPr="008E111A" w:rsidRDefault="0008320C" w:rsidP="008E111A">
      <w:pPr>
        <w:spacing w:after="240"/>
        <w:rPr>
          <w:bCs/>
          <w:sz w:val="24"/>
          <w:szCs w:val="24"/>
          <w:lang w:val="en-IN"/>
        </w:rPr>
      </w:pPr>
      <w:r w:rsidRPr="008E111A">
        <w:rPr>
          <w:bCs/>
          <w:sz w:val="24"/>
          <w:szCs w:val="24"/>
          <w:lang w:val="en-IN"/>
        </w:rPr>
        <w:t>Writing</w:t>
      </w:r>
    </w:p>
    <w:p w14:paraId="789EC81D" w14:textId="77777777" w:rsidR="0008320C" w:rsidRPr="008E111A" w:rsidRDefault="0008320C"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write(</w:t>
      </w:r>
      <w:proofErr w:type="gramEnd"/>
      <w:r w:rsidRPr="008E111A">
        <w:rPr>
          <w:bCs/>
          <w:sz w:val="24"/>
          <w:szCs w:val="24"/>
          <w:lang w:val="en-IN"/>
        </w:rPr>
        <w:t>) system call transfers data from the program into a file.</w:t>
      </w:r>
    </w:p>
    <w:p w14:paraId="7E6FF6D8" w14:textId="77777777" w:rsidR="0008320C" w:rsidRPr="008E111A" w:rsidRDefault="0008320C" w:rsidP="008E111A">
      <w:pPr>
        <w:spacing w:after="240"/>
        <w:rPr>
          <w:bCs/>
          <w:sz w:val="24"/>
          <w:szCs w:val="24"/>
          <w:lang w:val="en-IN"/>
        </w:rPr>
      </w:pPr>
      <w:r w:rsidRPr="008E111A">
        <w:rPr>
          <w:bCs/>
          <w:sz w:val="24"/>
          <w:szCs w:val="24"/>
          <w:lang w:val="en-IN"/>
        </w:rPr>
        <w:t xml:space="preserve">Program Buffer → </w:t>
      </w:r>
      <w:proofErr w:type="gramStart"/>
      <w:r w:rsidRPr="008E111A">
        <w:rPr>
          <w:bCs/>
          <w:sz w:val="24"/>
          <w:szCs w:val="24"/>
          <w:lang w:val="en-IN"/>
        </w:rPr>
        <w:t>write(</w:t>
      </w:r>
      <w:proofErr w:type="gramEnd"/>
      <w:r w:rsidRPr="008E111A">
        <w:rPr>
          <w:bCs/>
          <w:sz w:val="24"/>
          <w:szCs w:val="24"/>
          <w:lang w:val="en-IN"/>
        </w:rPr>
        <w:t>) → File</w:t>
      </w:r>
    </w:p>
    <w:p w14:paraId="285DB57B" w14:textId="77777777" w:rsidR="0008320C" w:rsidRPr="008E111A" w:rsidRDefault="0008320C" w:rsidP="008E111A">
      <w:pPr>
        <w:spacing w:after="240"/>
        <w:rPr>
          <w:bCs/>
          <w:sz w:val="24"/>
          <w:szCs w:val="24"/>
          <w:lang w:val="en-IN"/>
        </w:rPr>
      </w:pPr>
      <w:r w:rsidRPr="008E111A">
        <w:rPr>
          <w:bCs/>
          <w:sz w:val="24"/>
          <w:szCs w:val="24"/>
          <w:lang w:val="en-IN"/>
        </w:rPr>
        <w:t>Appending</w:t>
      </w:r>
    </w:p>
    <w:p w14:paraId="2E07F0A6" w14:textId="77777777" w:rsidR="0008320C" w:rsidRPr="008E111A" w:rsidRDefault="0008320C" w:rsidP="008E111A">
      <w:pPr>
        <w:spacing w:after="240"/>
        <w:rPr>
          <w:bCs/>
          <w:sz w:val="24"/>
          <w:szCs w:val="24"/>
          <w:lang w:val="en-IN"/>
        </w:rPr>
      </w:pPr>
      <w:r w:rsidRPr="008E111A">
        <w:rPr>
          <w:bCs/>
          <w:sz w:val="24"/>
          <w:szCs w:val="24"/>
          <w:lang w:val="en-IN"/>
        </w:rPr>
        <w:t xml:space="preserve">Appending adds new data at the end of an existing file. The project uses appropriate file-opening </w:t>
      </w:r>
      <w:proofErr w:type="spellStart"/>
      <w:r w:rsidRPr="008E111A">
        <w:rPr>
          <w:bCs/>
          <w:sz w:val="24"/>
          <w:szCs w:val="24"/>
          <w:lang w:val="en-IN"/>
        </w:rPr>
        <w:t>behavior</w:t>
      </w:r>
      <w:proofErr w:type="spellEnd"/>
      <w:r w:rsidRPr="008E111A">
        <w:rPr>
          <w:bCs/>
          <w:sz w:val="24"/>
          <w:szCs w:val="24"/>
          <w:lang w:val="en-IN"/>
        </w:rPr>
        <w:t xml:space="preserve"> such as O_APPEND to demonstrate this operation.</w:t>
      </w:r>
    </w:p>
    <w:p w14:paraId="01A7D64B" w14:textId="77777777" w:rsidR="0008320C" w:rsidRPr="008E111A" w:rsidRDefault="0008320C" w:rsidP="008E111A">
      <w:pPr>
        <w:spacing w:after="240"/>
        <w:rPr>
          <w:bCs/>
          <w:sz w:val="24"/>
          <w:szCs w:val="24"/>
          <w:lang w:val="en-IN"/>
        </w:rPr>
      </w:pPr>
      <w:r w:rsidRPr="008E111A">
        <w:rPr>
          <w:bCs/>
          <w:sz w:val="24"/>
          <w:szCs w:val="24"/>
          <w:lang w:val="en-IN"/>
        </w:rPr>
        <w:t>Closing</w:t>
      </w:r>
    </w:p>
    <w:p w14:paraId="1ED4A163" w14:textId="77777777" w:rsidR="0008320C" w:rsidRPr="008E111A" w:rsidRDefault="0008320C"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close(</w:t>
      </w:r>
      <w:proofErr w:type="gramEnd"/>
      <w:r w:rsidRPr="008E111A">
        <w:rPr>
          <w:bCs/>
          <w:sz w:val="24"/>
          <w:szCs w:val="24"/>
          <w:lang w:val="en-IN"/>
        </w:rPr>
        <w:t>) system call releases an open file descriptor when it is no longer required.</w:t>
      </w:r>
    </w:p>
    <w:p w14:paraId="5E4017E6"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The project documentation identifies </w:t>
      </w:r>
      <w:proofErr w:type="gramStart"/>
      <w:r w:rsidRPr="008E111A">
        <w:rPr>
          <w:bCs/>
          <w:sz w:val="24"/>
          <w:szCs w:val="24"/>
          <w:lang w:val="en-IN"/>
        </w:rPr>
        <w:t>open(</w:t>
      </w:r>
      <w:proofErr w:type="gramEnd"/>
      <w:r w:rsidRPr="008E111A">
        <w:rPr>
          <w:bCs/>
          <w:sz w:val="24"/>
          <w:szCs w:val="24"/>
          <w:lang w:val="en-IN"/>
        </w:rPr>
        <w:t xml:space="preserve">), </w:t>
      </w:r>
      <w:proofErr w:type="gramStart"/>
      <w:r w:rsidRPr="008E111A">
        <w:rPr>
          <w:bCs/>
          <w:sz w:val="24"/>
          <w:szCs w:val="24"/>
          <w:lang w:val="en-IN"/>
        </w:rPr>
        <w:t>read(</w:t>
      </w:r>
      <w:proofErr w:type="gramEnd"/>
      <w:r w:rsidRPr="008E111A">
        <w:rPr>
          <w:bCs/>
          <w:sz w:val="24"/>
          <w:szCs w:val="24"/>
          <w:lang w:val="en-IN"/>
        </w:rPr>
        <w:t xml:space="preserve">), </w:t>
      </w:r>
      <w:proofErr w:type="gramStart"/>
      <w:r w:rsidRPr="008E111A">
        <w:rPr>
          <w:bCs/>
          <w:sz w:val="24"/>
          <w:szCs w:val="24"/>
          <w:lang w:val="en-IN"/>
        </w:rPr>
        <w:t>write(</w:t>
      </w:r>
      <w:proofErr w:type="gramEnd"/>
      <w:r w:rsidRPr="008E111A">
        <w:rPr>
          <w:bCs/>
          <w:sz w:val="24"/>
          <w:szCs w:val="24"/>
          <w:lang w:val="en-IN"/>
        </w:rPr>
        <w:t xml:space="preserve">), and </w:t>
      </w:r>
      <w:proofErr w:type="gramStart"/>
      <w:r w:rsidRPr="008E111A">
        <w:rPr>
          <w:bCs/>
          <w:sz w:val="24"/>
          <w:szCs w:val="24"/>
          <w:lang w:val="en-IN"/>
        </w:rPr>
        <w:t>close(</w:t>
      </w:r>
      <w:proofErr w:type="gramEnd"/>
      <w:r w:rsidRPr="008E111A">
        <w:rPr>
          <w:bCs/>
          <w:sz w:val="24"/>
          <w:szCs w:val="24"/>
          <w:lang w:val="en-IN"/>
        </w:rPr>
        <w:t xml:space="preserve">) as the basic Linux/POSIX file I/O interface used for demonstrating kernel-managed file descriptors. </w:t>
      </w:r>
      <w:proofErr w:type="spellStart"/>
      <w:r w:rsidRPr="008E111A">
        <w:rPr>
          <w:bCs/>
          <w:sz w:val="24"/>
          <w:szCs w:val="24"/>
          <w:lang w:val="en-IN"/>
        </w:rPr>
        <w:t>Linux_File_Descriptor_and_File</w:t>
      </w:r>
      <w:proofErr w:type="spellEnd"/>
      <w:r w:rsidRPr="008E111A">
        <w:rPr>
          <w:bCs/>
          <w:sz w:val="24"/>
          <w:szCs w:val="24"/>
          <w:lang w:val="en-IN"/>
        </w:rPr>
        <w:t>_…</w:t>
      </w:r>
    </w:p>
    <w:p w14:paraId="5BE1BC17" w14:textId="53C35F78" w:rsidR="0008320C" w:rsidRPr="008E111A" w:rsidRDefault="0008320C" w:rsidP="008E111A">
      <w:pPr>
        <w:spacing w:after="240"/>
        <w:rPr>
          <w:bCs/>
          <w:sz w:val="24"/>
          <w:szCs w:val="24"/>
          <w:lang w:val="en-IN"/>
        </w:rPr>
      </w:pPr>
    </w:p>
    <w:p w14:paraId="7DF9A54E" w14:textId="77777777" w:rsidR="0008320C" w:rsidRPr="008E111A" w:rsidRDefault="0008320C" w:rsidP="008E111A">
      <w:pPr>
        <w:spacing w:after="240"/>
        <w:rPr>
          <w:bCs/>
          <w:sz w:val="24"/>
          <w:szCs w:val="24"/>
          <w:lang w:val="en-IN"/>
        </w:rPr>
      </w:pPr>
      <w:r w:rsidRPr="008E111A">
        <w:rPr>
          <w:bCs/>
          <w:sz w:val="24"/>
          <w:szCs w:val="24"/>
          <w:lang w:val="en-IN"/>
        </w:rPr>
        <w:t>2.1.5 File Offset and File Position</w:t>
      </w:r>
    </w:p>
    <w:p w14:paraId="6D479134" w14:textId="77777777" w:rsidR="0008320C" w:rsidRPr="008E111A" w:rsidRDefault="0008320C" w:rsidP="008E111A">
      <w:pPr>
        <w:spacing w:after="240"/>
        <w:rPr>
          <w:bCs/>
          <w:sz w:val="24"/>
          <w:szCs w:val="24"/>
          <w:lang w:val="en-IN"/>
        </w:rPr>
      </w:pPr>
      <w:r w:rsidRPr="008E111A">
        <w:rPr>
          <w:bCs/>
          <w:sz w:val="24"/>
          <w:szCs w:val="24"/>
          <w:lang w:val="en-IN"/>
        </w:rPr>
        <w:t>A file descriptor has an associated current file position, also called the file offset.</w:t>
      </w:r>
    </w:p>
    <w:p w14:paraId="6D9A5912" w14:textId="77777777" w:rsidR="0008320C" w:rsidRPr="008E111A" w:rsidRDefault="0008320C" w:rsidP="008E111A">
      <w:pPr>
        <w:spacing w:after="240"/>
        <w:rPr>
          <w:bCs/>
          <w:sz w:val="24"/>
          <w:szCs w:val="24"/>
          <w:lang w:val="en-IN"/>
        </w:rPr>
      </w:pPr>
      <w:r w:rsidRPr="008E111A">
        <w:rPr>
          <w:bCs/>
          <w:sz w:val="24"/>
          <w:szCs w:val="24"/>
          <w:lang w:val="en-IN"/>
        </w:rPr>
        <w:t>The offset determines where the next read or write operation will occur.</w:t>
      </w:r>
    </w:p>
    <w:p w14:paraId="5557F801" w14:textId="77777777" w:rsidR="0008320C" w:rsidRPr="008E111A" w:rsidRDefault="0008320C" w:rsidP="008E111A">
      <w:pPr>
        <w:spacing w:after="240"/>
        <w:rPr>
          <w:bCs/>
          <w:sz w:val="24"/>
          <w:szCs w:val="24"/>
          <w:lang w:val="en-IN"/>
        </w:rPr>
      </w:pPr>
      <w:r w:rsidRPr="008E111A">
        <w:rPr>
          <w:bCs/>
          <w:sz w:val="24"/>
          <w:szCs w:val="24"/>
          <w:lang w:val="en-IN"/>
        </w:rPr>
        <w:t>For example:</w:t>
      </w:r>
    </w:p>
    <w:p w14:paraId="2AD230EE" w14:textId="77777777" w:rsidR="0008320C" w:rsidRPr="008E111A" w:rsidRDefault="0008320C" w:rsidP="008E111A">
      <w:pPr>
        <w:spacing w:after="240"/>
        <w:rPr>
          <w:bCs/>
          <w:sz w:val="24"/>
          <w:szCs w:val="24"/>
          <w:lang w:val="en-IN"/>
        </w:rPr>
      </w:pPr>
      <w:r w:rsidRPr="008E111A">
        <w:rPr>
          <w:bCs/>
          <w:sz w:val="24"/>
          <w:szCs w:val="24"/>
          <w:lang w:val="en-IN"/>
        </w:rPr>
        <w:t>File:</w:t>
      </w:r>
    </w:p>
    <w:p w14:paraId="5CABE9E2" w14:textId="77777777" w:rsidR="0008320C" w:rsidRPr="008E111A" w:rsidRDefault="0008320C" w:rsidP="008E111A">
      <w:pPr>
        <w:spacing w:after="240"/>
        <w:rPr>
          <w:bCs/>
          <w:sz w:val="24"/>
          <w:szCs w:val="24"/>
          <w:lang w:val="en-IN"/>
        </w:rPr>
      </w:pPr>
      <w:r w:rsidRPr="008E111A">
        <w:rPr>
          <w:bCs/>
          <w:sz w:val="24"/>
          <w:szCs w:val="24"/>
          <w:lang w:val="en-IN"/>
        </w:rPr>
        <w:t>------------------------------------------------</w:t>
      </w:r>
    </w:p>
    <w:p w14:paraId="4A38719F" w14:textId="77777777" w:rsidR="0008320C" w:rsidRPr="008E111A" w:rsidRDefault="0008320C" w:rsidP="008E111A">
      <w:pPr>
        <w:spacing w:after="240"/>
        <w:rPr>
          <w:bCs/>
          <w:sz w:val="24"/>
          <w:szCs w:val="24"/>
          <w:lang w:val="en-IN"/>
        </w:rPr>
      </w:pPr>
      <w:r w:rsidRPr="008E111A">
        <w:rPr>
          <w:bCs/>
          <w:sz w:val="24"/>
          <w:szCs w:val="24"/>
          <w:lang w:val="en-IN"/>
        </w:rPr>
        <w:t>0 1 2 3 4 5 6 7 8 9 ...</w:t>
      </w:r>
    </w:p>
    <w:p w14:paraId="726BB787" w14:textId="77777777" w:rsidR="0008320C" w:rsidRPr="008E111A" w:rsidRDefault="0008320C" w:rsidP="008E111A">
      <w:pPr>
        <w:spacing w:after="240"/>
        <w:rPr>
          <w:bCs/>
          <w:sz w:val="24"/>
          <w:szCs w:val="24"/>
          <w:lang w:val="en-IN"/>
        </w:rPr>
      </w:pPr>
      <w:r w:rsidRPr="008E111A">
        <w:rPr>
          <w:bCs/>
          <w:sz w:val="24"/>
          <w:szCs w:val="24"/>
          <w:lang w:val="en-IN"/>
        </w:rPr>
        <w:t>^</w:t>
      </w:r>
    </w:p>
    <w:p w14:paraId="296C9CEC" w14:textId="77777777" w:rsidR="0008320C" w:rsidRPr="008E111A" w:rsidRDefault="0008320C" w:rsidP="008E111A">
      <w:pPr>
        <w:spacing w:after="240"/>
        <w:rPr>
          <w:bCs/>
          <w:sz w:val="24"/>
          <w:szCs w:val="24"/>
          <w:lang w:val="en-IN"/>
        </w:rPr>
      </w:pPr>
      <w:r w:rsidRPr="008E111A">
        <w:rPr>
          <w:bCs/>
          <w:sz w:val="24"/>
          <w:szCs w:val="24"/>
          <w:lang w:val="en-IN"/>
        </w:rPr>
        <w:t>Current Position</w:t>
      </w:r>
    </w:p>
    <w:p w14:paraId="46CCCC58" w14:textId="77777777" w:rsidR="0008320C" w:rsidRPr="008E111A" w:rsidRDefault="0008320C"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 system call is used to change this position.</w:t>
      </w:r>
    </w:p>
    <w:p w14:paraId="39C8382A" w14:textId="77777777" w:rsidR="0008320C" w:rsidRPr="008E111A" w:rsidRDefault="0008320C" w:rsidP="008E111A">
      <w:pPr>
        <w:spacing w:after="240"/>
        <w:rPr>
          <w:bCs/>
          <w:sz w:val="24"/>
          <w:szCs w:val="24"/>
          <w:lang w:val="en-IN"/>
        </w:rPr>
      </w:pPr>
      <w:r w:rsidRPr="008E111A">
        <w:rPr>
          <w:bCs/>
          <w:sz w:val="24"/>
          <w:szCs w:val="24"/>
          <w:lang w:val="en-IN"/>
        </w:rPr>
        <w:t>The project demonstrates:</w:t>
      </w:r>
    </w:p>
    <w:p w14:paraId="511F882F" w14:textId="77777777" w:rsidR="0008320C" w:rsidRPr="008E111A" w:rsidRDefault="0008320C">
      <w:pPr>
        <w:numPr>
          <w:ilvl w:val="0"/>
          <w:numId w:val="17"/>
        </w:numPr>
        <w:spacing w:after="240"/>
        <w:rPr>
          <w:bCs/>
          <w:sz w:val="24"/>
          <w:szCs w:val="24"/>
          <w:lang w:val="en-IN"/>
        </w:rPr>
      </w:pPr>
      <w:r w:rsidRPr="008E111A">
        <w:rPr>
          <w:bCs/>
          <w:sz w:val="24"/>
          <w:szCs w:val="24"/>
          <w:lang w:val="en-IN"/>
        </w:rPr>
        <w:t>Seeking to a new position.</w:t>
      </w:r>
    </w:p>
    <w:p w14:paraId="41B8669D" w14:textId="77777777" w:rsidR="0008320C" w:rsidRPr="008E111A" w:rsidRDefault="0008320C">
      <w:pPr>
        <w:numPr>
          <w:ilvl w:val="0"/>
          <w:numId w:val="17"/>
        </w:numPr>
        <w:spacing w:after="240"/>
        <w:rPr>
          <w:bCs/>
          <w:sz w:val="24"/>
          <w:szCs w:val="24"/>
          <w:lang w:val="en-IN"/>
        </w:rPr>
      </w:pPr>
      <w:r w:rsidRPr="008E111A">
        <w:rPr>
          <w:bCs/>
          <w:sz w:val="24"/>
          <w:szCs w:val="24"/>
          <w:lang w:val="en-IN"/>
        </w:rPr>
        <w:t>Reading from a specific position.</w:t>
      </w:r>
    </w:p>
    <w:p w14:paraId="5A457252" w14:textId="77777777" w:rsidR="0008320C" w:rsidRPr="008E111A" w:rsidRDefault="0008320C">
      <w:pPr>
        <w:numPr>
          <w:ilvl w:val="0"/>
          <w:numId w:val="17"/>
        </w:numPr>
        <w:spacing w:after="240"/>
        <w:rPr>
          <w:bCs/>
          <w:sz w:val="24"/>
          <w:szCs w:val="24"/>
          <w:lang w:val="en-IN"/>
        </w:rPr>
      </w:pPr>
      <w:r w:rsidRPr="008E111A">
        <w:rPr>
          <w:bCs/>
          <w:sz w:val="24"/>
          <w:szCs w:val="24"/>
          <w:lang w:val="en-IN"/>
        </w:rPr>
        <w:t>Writing at a specific position.</w:t>
      </w:r>
    </w:p>
    <w:p w14:paraId="353F9319" w14:textId="77777777" w:rsidR="0008320C" w:rsidRPr="008E111A" w:rsidRDefault="0008320C">
      <w:pPr>
        <w:numPr>
          <w:ilvl w:val="0"/>
          <w:numId w:val="17"/>
        </w:numPr>
        <w:spacing w:after="240"/>
        <w:rPr>
          <w:bCs/>
          <w:sz w:val="24"/>
          <w:szCs w:val="24"/>
          <w:lang w:val="en-IN"/>
        </w:rPr>
      </w:pPr>
      <w:r w:rsidRPr="008E111A">
        <w:rPr>
          <w:bCs/>
          <w:sz w:val="24"/>
          <w:szCs w:val="24"/>
          <w:lang w:val="en-IN"/>
        </w:rPr>
        <w:t>Displaying the current file position.</w:t>
      </w:r>
    </w:p>
    <w:p w14:paraId="62FB01B8" w14:textId="77777777" w:rsidR="0008320C" w:rsidRPr="008E111A" w:rsidRDefault="0008320C" w:rsidP="008E111A">
      <w:pPr>
        <w:spacing w:after="240"/>
        <w:rPr>
          <w:bCs/>
          <w:sz w:val="24"/>
          <w:szCs w:val="24"/>
          <w:lang w:val="en-IN"/>
        </w:rPr>
      </w:pPr>
      <w:r w:rsidRPr="008E111A">
        <w:rPr>
          <w:bCs/>
          <w:sz w:val="24"/>
          <w:szCs w:val="24"/>
          <w:lang w:val="en-IN"/>
        </w:rPr>
        <w:t>The general concept is:</w:t>
      </w:r>
    </w:p>
    <w:p w14:paraId="527DCF4D" w14:textId="77777777" w:rsidR="0008320C" w:rsidRPr="008E111A" w:rsidRDefault="0008320C" w:rsidP="008E111A">
      <w:pPr>
        <w:spacing w:after="240"/>
        <w:rPr>
          <w:bCs/>
          <w:sz w:val="24"/>
          <w:szCs w:val="24"/>
          <w:lang w:val="en-IN"/>
        </w:rPr>
      </w:pPr>
      <w:r w:rsidRPr="008E111A">
        <w:rPr>
          <w:bCs/>
          <w:sz w:val="24"/>
          <w:szCs w:val="24"/>
          <w:lang w:val="en-IN"/>
        </w:rPr>
        <w:t>Current Position</w:t>
      </w:r>
    </w:p>
    <w:p w14:paraId="3F86A68C"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2BB02014" w14:textId="77777777" w:rsidR="0008320C" w:rsidRPr="008E111A" w:rsidRDefault="0008320C" w:rsidP="008E111A">
      <w:pPr>
        <w:spacing w:after="240"/>
        <w:rPr>
          <w:bCs/>
          <w:sz w:val="24"/>
          <w:szCs w:val="24"/>
          <w:lang w:val="en-IN"/>
        </w:rPr>
      </w:pPr>
      <w:r w:rsidRPr="008E111A">
        <w:rPr>
          <w:bCs/>
          <w:sz w:val="24"/>
          <w:szCs w:val="24"/>
          <w:lang w:val="en-IN"/>
        </w:rPr>
        <w:t xml:space="preserve">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1ECB633A"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BAA783E" w14:textId="77777777" w:rsidR="0008320C" w:rsidRPr="008E111A" w:rsidRDefault="0008320C" w:rsidP="008E111A">
      <w:pPr>
        <w:spacing w:after="240"/>
        <w:rPr>
          <w:bCs/>
          <w:sz w:val="24"/>
          <w:szCs w:val="24"/>
          <w:lang w:val="en-IN"/>
        </w:rPr>
      </w:pPr>
      <w:r w:rsidRPr="008E111A">
        <w:rPr>
          <w:bCs/>
          <w:sz w:val="24"/>
          <w:szCs w:val="24"/>
          <w:lang w:val="en-IN"/>
        </w:rPr>
        <w:t>New File Position</w:t>
      </w:r>
    </w:p>
    <w:p w14:paraId="55D3CA00"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       ↓</w:t>
      </w:r>
    </w:p>
    <w:p w14:paraId="38F935FF" w14:textId="77777777" w:rsidR="0008320C" w:rsidRPr="008E111A" w:rsidRDefault="0008320C"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 xml:space="preserve">) / </w:t>
      </w:r>
      <w:proofErr w:type="gramStart"/>
      <w:r w:rsidRPr="008E111A">
        <w:rPr>
          <w:bCs/>
          <w:sz w:val="24"/>
          <w:szCs w:val="24"/>
          <w:lang w:val="en-IN"/>
        </w:rPr>
        <w:t>write(</w:t>
      </w:r>
      <w:proofErr w:type="gramEnd"/>
      <w:r w:rsidRPr="008E111A">
        <w:rPr>
          <w:bCs/>
          <w:sz w:val="24"/>
          <w:szCs w:val="24"/>
          <w:lang w:val="en-IN"/>
        </w:rPr>
        <w:t>)</w:t>
      </w:r>
    </w:p>
    <w:p w14:paraId="4B9942DD" w14:textId="77777777" w:rsidR="0008320C" w:rsidRPr="008E111A" w:rsidRDefault="0008320C" w:rsidP="008E111A">
      <w:pPr>
        <w:spacing w:after="240"/>
        <w:rPr>
          <w:bCs/>
          <w:sz w:val="24"/>
          <w:szCs w:val="24"/>
          <w:lang w:val="en-IN"/>
        </w:rPr>
      </w:pPr>
      <w:r w:rsidRPr="008E111A">
        <w:rPr>
          <w:bCs/>
          <w:sz w:val="24"/>
          <w:szCs w:val="24"/>
          <w:lang w:val="en-IN"/>
        </w:rPr>
        <w:t>This allows the user to understand that file I/O does not always have to occur sequentially from the beginning of a file.</w:t>
      </w:r>
    </w:p>
    <w:p w14:paraId="51A70036" w14:textId="12D7CD89" w:rsidR="0008320C" w:rsidRPr="008E111A" w:rsidRDefault="0008320C" w:rsidP="008E111A">
      <w:pPr>
        <w:spacing w:after="240"/>
        <w:rPr>
          <w:bCs/>
          <w:sz w:val="24"/>
          <w:szCs w:val="24"/>
          <w:lang w:val="en-IN"/>
        </w:rPr>
      </w:pPr>
    </w:p>
    <w:p w14:paraId="0EBFEEFD" w14:textId="77777777" w:rsidR="0008320C" w:rsidRPr="008E111A" w:rsidRDefault="0008320C" w:rsidP="008E111A">
      <w:pPr>
        <w:spacing w:after="240"/>
        <w:rPr>
          <w:bCs/>
          <w:sz w:val="24"/>
          <w:szCs w:val="24"/>
          <w:lang w:val="en-IN"/>
        </w:rPr>
      </w:pPr>
      <w:r w:rsidRPr="008E111A">
        <w:rPr>
          <w:bCs/>
          <w:sz w:val="24"/>
          <w:szCs w:val="24"/>
          <w:lang w:val="en-IN"/>
        </w:rPr>
        <w:t>2.1.6 File Access Modes and Flags</w:t>
      </w:r>
    </w:p>
    <w:p w14:paraId="74400B71" w14:textId="77777777" w:rsidR="0008320C" w:rsidRPr="008E111A" w:rsidRDefault="0008320C" w:rsidP="008E111A">
      <w:pPr>
        <w:spacing w:after="240"/>
        <w:rPr>
          <w:bCs/>
          <w:sz w:val="24"/>
          <w:szCs w:val="24"/>
          <w:lang w:val="en-IN"/>
        </w:rPr>
      </w:pPr>
      <w:r w:rsidRPr="008E111A">
        <w:rPr>
          <w:bCs/>
          <w:sz w:val="24"/>
          <w:szCs w:val="24"/>
          <w:lang w:val="en-IN"/>
        </w:rPr>
        <w:t>Linux provides different access modes and flags when a file is opened.</w:t>
      </w:r>
    </w:p>
    <w:p w14:paraId="5803DC58" w14:textId="77777777" w:rsidR="0008320C" w:rsidRPr="008E111A" w:rsidRDefault="0008320C" w:rsidP="008E111A">
      <w:pPr>
        <w:spacing w:after="240"/>
        <w:rPr>
          <w:bCs/>
          <w:sz w:val="24"/>
          <w:szCs w:val="24"/>
          <w:lang w:val="en-IN"/>
        </w:rPr>
      </w:pPr>
      <w:r w:rsidRPr="008E111A">
        <w:rPr>
          <w:bCs/>
          <w:sz w:val="24"/>
          <w:szCs w:val="24"/>
          <w:lang w:val="en-IN"/>
        </w:rPr>
        <w:t>The project uses flags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807"/>
      </w:tblGrid>
      <w:tr w:rsidR="0008320C" w:rsidRPr="008E111A" w14:paraId="77B7CA68" w14:textId="77777777">
        <w:trPr>
          <w:tblHeader/>
          <w:tblCellSpacing w:w="15" w:type="dxa"/>
        </w:trPr>
        <w:tc>
          <w:tcPr>
            <w:tcW w:w="0" w:type="auto"/>
            <w:vAlign w:val="center"/>
            <w:hideMark/>
          </w:tcPr>
          <w:p w14:paraId="27290432" w14:textId="77777777" w:rsidR="0008320C" w:rsidRPr="008E111A" w:rsidRDefault="0008320C" w:rsidP="008E111A">
            <w:pPr>
              <w:spacing w:after="240"/>
              <w:rPr>
                <w:bCs/>
                <w:sz w:val="24"/>
                <w:szCs w:val="24"/>
                <w:lang w:val="en-IN"/>
              </w:rPr>
            </w:pPr>
            <w:r w:rsidRPr="008E111A">
              <w:rPr>
                <w:bCs/>
                <w:sz w:val="24"/>
                <w:szCs w:val="24"/>
                <w:lang w:val="en-IN"/>
              </w:rPr>
              <w:t>Flag</w:t>
            </w:r>
          </w:p>
        </w:tc>
        <w:tc>
          <w:tcPr>
            <w:tcW w:w="0" w:type="auto"/>
            <w:vAlign w:val="center"/>
            <w:hideMark/>
          </w:tcPr>
          <w:p w14:paraId="6B92BF0A" w14:textId="77777777" w:rsidR="0008320C" w:rsidRPr="008E111A" w:rsidRDefault="0008320C" w:rsidP="008E111A">
            <w:pPr>
              <w:spacing w:after="240"/>
              <w:rPr>
                <w:bCs/>
                <w:sz w:val="24"/>
                <w:szCs w:val="24"/>
                <w:lang w:val="en-IN"/>
              </w:rPr>
            </w:pPr>
            <w:r w:rsidRPr="008E111A">
              <w:rPr>
                <w:bCs/>
                <w:sz w:val="24"/>
                <w:szCs w:val="24"/>
                <w:lang w:val="en-IN"/>
              </w:rPr>
              <w:t>Purpose</w:t>
            </w:r>
          </w:p>
        </w:tc>
      </w:tr>
      <w:tr w:rsidR="0008320C" w:rsidRPr="008E111A" w14:paraId="0F790171" w14:textId="77777777">
        <w:trPr>
          <w:tblCellSpacing w:w="15" w:type="dxa"/>
        </w:trPr>
        <w:tc>
          <w:tcPr>
            <w:tcW w:w="0" w:type="auto"/>
            <w:vAlign w:val="center"/>
            <w:hideMark/>
          </w:tcPr>
          <w:p w14:paraId="60DCE7A6" w14:textId="77777777" w:rsidR="0008320C" w:rsidRPr="008E111A" w:rsidRDefault="0008320C" w:rsidP="008E111A">
            <w:pPr>
              <w:spacing w:after="240"/>
              <w:rPr>
                <w:bCs/>
                <w:sz w:val="24"/>
                <w:szCs w:val="24"/>
                <w:lang w:val="en-IN"/>
              </w:rPr>
            </w:pPr>
            <w:r w:rsidRPr="008E111A">
              <w:rPr>
                <w:bCs/>
                <w:sz w:val="24"/>
                <w:szCs w:val="24"/>
                <w:lang w:val="en-IN"/>
              </w:rPr>
              <w:t>O_RDONLY</w:t>
            </w:r>
          </w:p>
        </w:tc>
        <w:tc>
          <w:tcPr>
            <w:tcW w:w="0" w:type="auto"/>
            <w:vAlign w:val="center"/>
            <w:hideMark/>
          </w:tcPr>
          <w:p w14:paraId="15AFAC7D" w14:textId="77777777" w:rsidR="0008320C" w:rsidRPr="008E111A" w:rsidRDefault="0008320C" w:rsidP="008E111A">
            <w:pPr>
              <w:spacing w:after="240"/>
              <w:rPr>
                <w:bCs/>
                <w:sz w:val="24"/>
                <w:szCs w:val="24"/>
                <w:lang w:val="en-IN"/>
              </w:rPr>
            </w:pPr>
            <w:r w:rsidRPr="008E111A">
              <w:rPr>
                <w:bCs/>
                <w:sz w:val="24"/>
                <w:szCs w:val="24"/>
                <w:lang w:val="en-IN"/>
              </w:rPr>
              <w:t>Open for reading</w:t>
            </w:r>
          </w:p>
        </w:tc>
      </w:tr>
      <w:tr w:rsidR="0008320C" w:rsidRPr="008E111A" w14:paraId="38DE7711" w14:textId="77777777">
        <w:trPr>
          <w:tblCellSpacing w:w="15" w:type="dxa"/>
        </w:trPr>
        <w:tc>
          <w:tcPr>
            <w:tcW w:w="0" w:type="auto"/>
            <w:vAlign w:val="center"/>
            <w:hideMark/>
          </w:tcPr>
          <w:p w14:paraId="30391136" w14:textId="77777777" w:rsidR="0008320C" w:rsidRPr="008E111A" w:rsidRDefault="0008320C" w:rsidP="008E111A">
            <w:pPr>
              <w:spacing w:after="240"/>
              <w:rPr>
                <w:bCs/>
                <w:sz w:val="24"/>
                <w:szCs w:val="24"/>
                <w:lang w:val="en-IN"/>
              </w:rPr>
            </w:pPr>
            <w:r w:rsidRPr="008E111A">
              <w:rPr>
                <w:bCs/>
                <w:sz w:val="24"/>
                <w:szCs w:val="24"/>
                <w:lang w:val="en-IN"/>
              </w:rPr>
              <w:t>O_WRONLY</w:t>
            </w:r>
          </w:p>
        </w:tc>
        <w:tc>
          <w:tcPr>
            <w:tcW w:w="0" w:type="auto"/>
            <w:vAlign w:val="center"/>
            <w:hideMark/>
          </w:tcPr>
          <w:p w14:paraId="18561132" w14:textId="77777777" w:rsidR="0008320C" w:rsidRPr="008E111A" w:rsidRDefault="0008320C" w:rsidP="008E111A">
            <w:pPr>
              <w:spacing w:after="240"/>
              <w:rPr>
                <w:bCs/>
                <w:sz w:val="24"/>
                <w:szCs w:val="24"/>
                <w:lang w:val="en-IN"/>
              </w:rPr>
            </w:pPr>
            <w:r w:rsidRPr="008E111A">
              <w:rPr>
                <w:bCs/>
                <w:sz w:val="24"/>
                <w:szCs w:val="24"/>
                <w:lang w:val="en-IN"/>
              </w:rPr>
              <w:t>Open for writing</w:t>
            </w:r>
          </w:p>
        </w:tc>
      </w:tr>
      <w:tr w:rsidR="0008320C" w:rsidRPr="008E111A" w14:paraId="10CF56E9" w14:textId="77777777">
        <w:trPr>
          <w:tblCellSpacing w:w="15" w:type="dxa"/>
        </w:trPr>
        <w:tc>
          <w:tcPr>
            <w:tcW w:w="0" w:type="auto"/>
            <w:vAlign w:val="center"/>
            <w:hideMark/>
          </w:tcPr>
          <w:p w14:paraId="498AA117" w14:textId="77777777" w:rsidR="0008320C" w:rsidRPr="008E111A" w:rsidRDefault="0008320C" w:rsidP="008E111A">
            <w:pPr>
              <w:spacing w:after="240"/>
              <w:rPr>
                <w:bCs/>
                <w:sz w:val="24"/>
                <w:szCs w:val="24"/>
                <w:lang w:val="en-IN"/>
              </w:rPr>
            </w:pPr>
            <w:r w:rsidRPr="008E111A">
              <w:rPr>
                <w:bCs/>
                <w:sz w:val="24"/>
                <w:szCs w:val="24"/>
                <w:lang w:val="en-IN"/>
              </w:rPr>
              <w:t>O_RDWR</w:t>
            </w:r>
          </w:p>
        </w:tc>
        <w:tc>
          <w:tcPr>
            <w:tcW w:w="0" w:type="auto"/>
            <w:vAlign w:val="center"/>
            <w:hideMark/>
          </w:tcPr>
          <w:p w14:paraId="6652C7FE" w14:textId="77777777" w:rsidR="0008320C" w:rsidRPr="008E111A" w:rsidRDefault="0008320C" w:rsidP="008E111A">
            <w:pPr>
              <w:spacing w:after="240"/>
              <w:rPr>
                <w:bCs/>
                <w:sz w:val="24"/>
                <w:szCs w:val="24"/>
                <w:lang w:val="en-IN"/>
              </w:rPr>
            </w:pPr>
            <w:r w:rsidRPr="008E111A">
              <w:rPr>
                <w:bCs/>
                <w:sz w:val="24"/>
                <w:szCs w:val="24"/>
                <w:lang w:val="en-IN"/>
              </w:rPr>
              <w:t>Open for reading and writing</w:t>
            </w:r>
          </w:p>
        </w:tc>
      </w:tr>
      <w:tr w:rsidR="0008320C" w:rsidRPr="008E111A" w14:paraId="7E10389C" w14:textId="77777777">
        <w:trPr>
          <w:tblCellSpacing w:w="15" w:type="dxa"/>
        </w:trPr>
        <w:tc>
          <w:tcPr>
            <w:tcW w:w="0" w:type="auto"/>
            <w:vAlign w:val="center"/>
            <w:hideMark/>
          </w:tcPr>
          <w:p w14:paraId="7D45D0E1" w14:textId="77777777" w:rsidR="0008320C" w:rsidRPr="008E111A" w:rsidRDefault="0008320C" w:rsidP="008E111A">
            <w:pPr>
              <w:spacing w:after="240"/>
              <w:rPr>
                <w:bCs/>
                <w:sz w:val="24"/>
                <w:szCs w:val="24"/>
                <w:lang w:val="en-IN"/>
              </w:rPr>
            </w:pPr>
            <w:r w:rsidRPr="008E111A">
              <w:rPr>
                <w:bCs/>
                <w:sz w:val="24"/>
                <w:szCs w:val="24"/>
                <w:lang w:val="en-IN"/>
              </w:rPr>
              <w:t>O_CREAT</w:t>
            </w:r>
          </w:p>
        </w:tc>
        <w:tc>
          <w:tcPr>
            <w:tcW w:w="0" w:type="auto"/>
            <w:vAlign w:val="center"/>
            <w:hideMark/>
          </w:tcPr>
          <w:p w14:paraId="7A6B3654" w14:textId="77777777" w:rsidR="0008320C" w:rsidRPr="008E111A" w:rsidRDefault="0008320C" w:rsidP="008E111A">
            <w:pPr>
              <w:spacing w:after="240"/>
              <w:rPr>
                <w:bCs/>
                <w:sz w:val="24"/>
                <w:szCs w:val="24"/>
                <w:lang w:val="en-IN"/>
              </w:rPr>
            </w:pPr>
            <w:r w:rsidRPr="008E111A">
              <w:rPr>
                <w:bCs/>
                <w:sz w:val="24"/>
                <w:szCs w:val="24"/>
                <w:lang w:val="en-IN"/>
              </w:rPr>
              <w:t>Create file if it does not exist</w:t>
            </w:r>
          </w:p>
        </w:tc>
      </w:tr>
      <w:tr w:rsidR="0008320C" w:rsidRPr="008E111A" w14:paraId="231F9780" w14:textId="77777777">
        <w:trPr>
          <w:tblCellSpacing w:w="15" w:type="dxa"/>
        </w:trPr>
        <w:tc>
          <w:tcPr>
            <w:tcW w:w="0" w:type="auto"/>
            <w:vAlign w:val="center"/>
            <w:hideMark/>
          </w:tcPr>
          <w:p w14:paraId="4F58C1DD" w14:textId="77777777" w:rsidR="0008320C" w:rsidRPr="008E111A" w:rsidRDefault="0008320C" w:rsidP="008E111A">
            <w:pPr>
              <w:spacing w:after="240"/>
              <w:rPr>
                <w:bCs/>
                <w:sz w:val="24"/>
                <w:szCs w:val="24"/>
                <w:lang w:val="en-IN"/>
              </w:rPr>
            </w:pPr>
            <w:r w:rsidRPr="008E111A">
              <w:rPr>
                <w:bCs/>
                <w:sz w:val="24"/>
                <w:szCs w:val="24"/>
                <w:lang w:val="en-IN"/>
              </w:rPr>
              <w:t>O_EXCL</w:t>
            </w:r>
          </w:p>
        </w:tc>
        <w:tc>
          <w:tcPr>
            <w:tcW w:w="0" w:type="auto"/>
            <w:vAlign w:val="center"/>
            <w:hideMark/>
          </w:tcPr>
          <w:p w14:paraId="1B122B9B" w14:textId="77777777" w:rsidR="0008320C" w:rsidRPr="008E111A" w:rsidRDefault="0008320C" w:rsidP="008E111A">
            <w:pPr>
              <w:spacing w:after="240"/>
              <w:rPr>
                <w:bCs/>
                <w:sz w:val="24"/>
                <w:szCs w:val="24"/>
                <w:lang w:val="en-IN"/>
              </w:rPr>
            </w:pPr>
            <w:r w:rsidRPr="008E111A">
              <w:rPr>
                <w:bCs/>
                <w:sz w:val="24"/>
                <w:szCs w:val="24"/>
                <w:lang w:val="en-IN"/>
              </w:rPr>
              <w:t>Ensure exclusive creation of a new file</w:t>
            </w:r>
          </w:p>
        </w:tc>
      </w:tr>
      <w:tr w:rsidR="0008320C" w:rsidRPr="008E111A" w14:paraId="7913D085" w14:textId="77777777">
        <w:trPr>
          <w:tblCellSpacing w:w="15" w:type="dxa"/>
        </w:trPr>
        <w:tc>
          <w:tcPr>
            <w:tcW w:w="0" w:type="auto"/>
            <w:vAlign w:val="center"/>
            <w:hideMark/>
          </w:tcPr>
          <w:p w14:paraId="0E03DA33" w14:textId="77777777" w:rsidR="0008320C" w:rsidRPr="008E111A" w:rsidRDefault="0008320C" w:rsidP="008E111A">
            <w:pPr>
              <w:spacing w:after="240"/>
              <w:rPr>
                <w:bCs/>
                <w:sz w:val="24"/>
                <w:szCs w:val="24"/>
                <w:lang w:val="en-IN"/>
              </w:rPr>
            </w:pPr>
            <w:r w:rsidRPr="008E111A">
              <w:rPr>
                <w:bCs/>
                <w:sz w:val="24"/>
                <w:szCs w:val="24"/>
                <w:lang w:val="en-IN"/>
              </w:rPr>
              <w:t>O_TRUNC</w:t>
            </w:r>
          </w:p>
        </w:tc>
        <w:tc>
          <w:tcPr>
            <w:tcW w:w="0" w:type="auto"/>
            <w:vAlign w:val="center"/>
            <w:hideMark/>
          </w:tcPr>
          <w:p w14:paraId="44D6A20E" w14:textId="77777777" w:rsidR="0008320C" w:rsidRPr="008E111A" w:rsidRDefault="0008320C" w:rsidP="008E111A">
            <w:pPr>
              <w:spacing w:after="240"/>
              <w:rPr>
                <w:bCs/>
                <w:sz w:val="24"/>
                <w:szCs w:val="24"/>
                <w:lang w:val="en-IN"/>
              </w:rPr>
            </w:pPr>
            <w:r w:rsidRPr="008E111A">
              <w:rPr>
                <w:bCs/>
                <w:sz w:val="24"/>
                <w:szCs w:val="24"/>
                <w:lang w:val="en-IN"/>
              </w:rPr>
              <w:t>Truncate an existing file</w:t>
            </w:r>
          </w:p>
        </w:tc>
      </w:tr>
      <w:tr w:rsidR="0008320C" w:rsidRPr="008E111A" w14:paraId="4D552DB4" w14:textId="77777777">
        <w:trPr>
          <w:tblCellSpacing w:w="15" w:type="dxa"/>
        </w:trPr>
        <w:tc>
          <w:tcPr>
            <w:tcW w:w="0" w:type="auto"/>
            <w:vAlign w:val="center"/>
            <w:hideMark/>
          </w:tcPr>
          <w:p w14:paraId="08336B91" w14:textId="77777777" w:rsidR="0008320C" w:rsidRPr="008E111A" w:rsidRDefault="0008320C" w:rsidP="008E111A">
            <w:pPr>
              <w:spacing w:after="240"/>
              <w:rPr>
                <w:bCs/>
                <w:sz w:val="24"/>
                <w:szCs w:val="24"/>
                <w:lang w:val="en-IN"/>
              </w:rPr>
            </w:pPr>
            <w:r w:rsidRPr="008E111A">
              <w:rPr>
                <w:bCs/>
                <w:sz w:val="24"/>
                <w:szCs w:val="24"/>
                <w:lang w:val="en-IN"/>
              </w:rPr>
              <w:t>O_APPEND</w:t>
            </w:r>
          </w:p>
        </w:tc>
        <w:tc>
          <w:tcPr>
            <w:tcW w:w="0" w:type="auto"/>
            <w:vAlign w:val="center"/>
            <w:hideMark/>
          </w:tcPr>
          <w:p w14:paraId="37B246DC" w14:textId="77777777" w:rsidR="0008320C" w:rsidRPr="008E111A" w:rsidRDefault="0008320C" w:rsidP="008E111A">
            <w:pPr>
              <w:spacing w:after="240"/>
              <w:rPr>
                <w:bCs/>
                <w:sz w:val="24"/>
                <w:szCs w:val="24"/>
                <w:lang w:val="en-IN"/>
              </w:rPr>
            </w:pPr>
            <w:r w:rsidRPr="008E111A">
              <w:rPr>
                <w:bCs/>
                <w:sz w:val="24"/>
                <w:szCs w:val="24"/>
                <w:lang w:val="en-IN"/>
              </w:rPr>
              <w:t>Write data at the end of the file</w:t>
            </w:r>
          </w:p>
        </w:tc>
      </w:tr>
    </w:tbl>
    <w:p w14:paraId="57C72CAE" w14:textId="77777777" w:rsidR="0008320C" w:rsidRPr="008E111A" w:rsidRDefault="0008320C" w:rsidP="008E111A">
      <w:pPr>
        <w:spacing w:after="240"/>
        <w:rPr>
          <w:bCs/>
          <w:sz w:val="24"/>
          <w:szCs w:val="24"/>
          <w:lang w:val="en-IN"/>
        </w:rPr>
      </w:pPr>
      <w:r w:rsidRPr="008E111A">
        <w:rPr>
          <w:bCs/>
          <w:sz w:val="24"/>
          <w:szCs w:val="24"/>
          <w:lang w:val="en-IN"/>
        </w:rPr>
        <w:t>For example, a file can be opened for both reading and writing using:</w:t>
      </w:r>
    </w:p>
    <w:p w14:paraId="0F09E455" w14:textId="77777777" w:rsidR="0008320C" w:rsidRPr="008E111A" w:rsidRDefault="0008320C" w:rsidP="008E111A">
      <w:pPr>
        <w:spacing w:after="240"/>
        <w:rPr>
          <w:bCs/>
          <w:sz w:val="24"/>
          <w:szCs w:val="24"/>
          <w:lang w:val="en-IN"/>
        </w:rPr>
      </w:pPr>
      <w:r w:rsidRPr="008E111A">
        <w:rPr>
          <w:bCs/>
          <w:sz w:val="24"/>
          <w:szCs w:val="24"/>
          <w:lang w:val="en-IN"/>
        </w:rPr>
        <w:t>O_RDWR</w:t>
      </w:r>
    </w:p>
    <w:p w14:paraId="0989518C" w14:textId="77777777" w:rsidR="0008320C" w:rsidRPr="008E111A" w:rsidRDefault="0008320C" w:rsidP="008E111A">
      <w:pPr>
        <w:spacing w:after="240"/>
        <w:rPr>
          <w:bCs/>
          <w:sz w:val="24"/>
          <w:szCs w:val="24"/>
          <w:lang w:val="en-IN"/>
        </w:rPr>
      </w:pPr>
      <w:r w:rsidRPr="008E111A">
        <w:rPr>
          <w:bCs/>
          <w:sz w:val="24"/>
          <w:szCs w:val="24"/>
          <w:lang w:val="en-IN"/>
        </w:rPr>
        <w:t>A file can be created when it does not already exist using:</w:t>
      </w:r>
    </w:p>
    <w:p w14:paraId="740A11F7" w14:textId="77777777" w:rsidR="0008320C" w:rsidRPr="008E111A" w:rsidRDefault="0008320C" w:rsidP="008E111A">
      <w:pPr>
        <w:spacing w:after="240"/>
        <w:rPr>
          <w:bCs/>
          <w:sz w:val="24"/>
          <w:szCs w:val="24"/>
          <w:lang w:val="en-IN"/>
        </w:rPr>
      </w:pPr>
      <w:r w:rsidRPr="008E111A">
        <w:rPr>
          <w:bCs/>
          <w:sz w:val="24"/>
          <w:szCs w:val="24"/>
          <w:lang w:val="en-IN"/>
        </w:rPr>
        <w:t>O_CREAT</w:t>
      </w:r>
    </w:p>
    <w:p w14:paraId="41603414" w14:textId="77777777" w:rsidR="0008320C" w:rsidRPr="008E111A" w:rsidRDefault="0008320C" w:rsidP="008E111A">
      <w:pPr>
        <w:spacing w:after="240"/>
        <w:rPr>
          <w:bCs/>
          <w:sz w:val="24"/>
          <w:szCs w:val="24"/>
          <w:lang w:val="en-IN"/>
        </w:rPr>
      </w:pPr>
      <w:r w:rsidRPr="008E111A">
        <w:rPr>
          <w:bCs/>
          <w:sz w:val="24"/>
          <w:szCs w:val="24"/>
          <w:lang w:val="en-IN"/>
        </w:rPr>
        <w:t>These flags allow the application to control how a file is accessed.</w:t>
      </w:r>
    </w:p>
    <w:p w14:paraId="22BACD24" w14:textId="29914C1B" w:rsidR="0008320C" w:rsidRPr="008E111A" w:rsidRDefault="0008320C" w:rsidP="008E111A">
      <w:pPr>
        <w:spacing w:after="240"/>
        <w:rPr>
          <w:bCs/>
          <w:sz w:val="24"/>
          <w:szCs w:val="24"/>
          <w:lang w:val="en-IN"/>
        </w:rPr>
      </w:pPr>
    </w:p>
    <w:p w14:paraId="735CAACD" w14:textId="77777777" w:rsidR="0008320C" w:rsidRPr="008E111A" w:rsidRDefault="0008320C" w:rsidP="008E111A">
      <w:pPr>
        <w:spacing w:after="240"/>
        <w:rPr>
          <w:bCs/>
          <w:sz w:val="24"/>
          <w:szCs w:val="24"/>
          <w:lang w:val="en-IN"/>
        </w:rPr>
      </w:pPr>
      <w:r w:rsidRPr="008E111A">
        <w:rPr>
          <w:bCs/>
          <w:sz w:val="24"/>
          <w:szCs w:val="24"/>
          <w:lang w:val="en-IN"/>
        </w:rPr>
        <w:t>2.1.7 File Permissions</w:t>
      </w:r>
    </w:p>
    <w:p w14:paraId="45117AAD" w14:textId="77777777" w:rsidR="0008320C" w:rsidRPr="008E111A" w:rsidRDefault="0008320C" w:rsidP="008E111A">
      <w:pPr>
        <w:spacing w:after="240"/>
        <w:rPr>
          <w:bCs/>
          <w:sz w:val="24"/>
          <w:szCs w:val="24"/>
          <w:lang w:val="en-IN"/>
        </w:rPr>
      </w:pPr>
      <w:r w:rsidRPr="008E111A">
        <w:rPr>
          <w:bCs/>
          <w:sz w:val="24"/>
          <w:szCs w:val="24"/>
          <w:lang w:val="en-IN"/>
        </w:rPr>
        <w:t>Linux provides file permissions to control access to files and directories.</w:t>
      </w:r>
    </w:p>
    <w:p w14:paraId="4A9C1098" w14:textId="77777777" w:rsidR="0008320C" w:rsidRPr="008E111A" w:rsidRDefault="0008320C" w:rsidP="008E111A">
      <w:pPr>
        <w:spacing w:after="240"/>
        <w:rPr>
          <w:bCs/>
          <w:sz w:val="24"/>
          <w:szCs w:val="24"/>
          <w:lang w:val="en-IN"/>
        </w:rPr>
      </w:pPr>
      <w:r w:rsidRPr="008E111A">
        <w:rPr>
          <w:bCs/>
          <w:sz w:val="24"/>
          <w:szCs w:val="24"/>
          <w:lang w:val="en-IN"/>
        </w:rPr>
        <w:lastRenderedPageBreak/>
        <w:t>The three main permission categories are:</w:t>
      </w:r>
    </w:p>
    <w:p w14:paraId="60357793" w14:textId="77777777" w:rsidR="0008320C" w:rsidRPr="008E111A" w:rsidRDefault="0008320C">
      <w:pPr>
        <w:numPr>
          <w:ilvl w:val="0"/>
          <w:numId w:val="18"/>
        </w:numPr>
        <w:spacing w:after="240"/>
        <w:rPr>
          <w:bCs/>
          <w:sz w:val="24"/>
          <w:szCs w:val="24"/>
          <w:lang w:val="en-IN"/>
        </w:rPr>
      </w:pPr>
      <w:r w:rsidRPr="008E111A">
        <w:rPr>
          <w:bCs/>
          <w:sz w:val="24"/>
          <w:szCs w:val="24"/>
          <w:lang w:val="en-IN"/>
        </w:rPr>
        <w:t>Owner</w:t>
      </w:r>
    </w:p>
    <w:p w14:paraId="7E3932DE" w14:textId="77777777" w:rsidR="0008320C" w:rsidRPr="008E111A" w:rsidRDefault="0008320C">
      <w:pPr>
        <w:numPr>
          <w:ilvl w:val="0"/>
          <w:numId w:val="18"/>
        </w:numPr>
        <w:spacing w:after="240"/>
        <w:rPr>
          <w:bCs/>
          <w:sz w:val="24"/>
          <w:szCs w:val="24"/>
          <w:lang w:val="en-IN"/>
        </w:rPr>
      </w:pPr>
      <w:r w:rsidRPr="008E111A">
        <w:rPr>
          <w:bCs/>
          <w:sz w:val="24"/>
          <w:szCs w:val="24"/>
          <w:lang w:val="en-IN"/>
        </w:rPr>
        <w:t>Group</w:t>
      </w:r>
    </w:p>
    <w:p w14:paraId="73616123" w14:textId="77777777" w:rsidR="0008320C" w:rsidRPr="008E111A" w:rsidRDefault="0008320C">
      <w:pPr>
        <w:numPr>
          <w:ilvl w:val="0"/>
          <w:numId w:val="18"/>
        </w:numPr>
        <w:spacing w:after="240"/>
        <w:rPr>
          <w:bCs/>
          <w:sz w:val="24"/>
          <w:szCs w:val="24"/>
          <w:lang w:val="en-IN"/>
        </w:rPr>
      </w:pPr>
      <w:r w:rsidRPr="008E111A">
        <w:rPr>
          <w:bCs/>
          <w:sz w:val="24"/>
          <w:szCs w:val="24"/>
          <w:lang w:val="en-IN"/>
        </w:rPr>
        <w:t>Others</w:t>
      </w:r>
    </w:p>
    <w:p w14:paraId="79D86A88" w14:textId="77777777" w:rsidR="0008320C" w:rsidRPr="008E111A" w:rsidRDefault="0008320C" w:rsidP="008E111A">
      <w:pPr>
        <w:spacing w:after="240"/>
        <w:rPr>
          <w:bCs/>
          <w:sz w:val="24"/>
          <w:szCs w:val="24"/>
          <w:lang w:val="en-IN"/>
        </w:rPr>
      </w:pPr>
      <w:r w:rsidRPr="008E111A">
        <w:rPr>
          <w:bCs/>
          <w:sz w:val="24"/>
          <w:szCs w:val="24"/>
          <w:lang w:val="en-IN"/>
        </w:rPr>
        <w:t>The three basic permissions are:</w:t>
      </w:r>
    </w:p>
    <w:p w14:paraId="7E7BD61E" w14:textId="77777777" w:rsidR="0008320C" w:rsidRPr="008E111A" w:rsidRDefault="0008320C">
      <w:pPr>
        <w:numPr>
          <w:ilvl w:val="0"/>
          <w:numId w:val="19"/>
        </w:numPr>
        <w:spacing w:after="240"/>
        <w:rPr>
          <w:bCs/>
          <w:sz w:val="24"/>
          <w:szCs w:val="24"/>
          <w:lang w:val="en-IN"/>
        </w:rPr>
      </w:pPr>
      <w:r w:rsidRPr="008E111A">
        <w:rPr>
          <w:bCs/>
          <w:sz w:val="24"/>
          <w:szCs w:val="24"/>
          <w:lang w:val="en-IN"/>
        </w:rPr>
        <w:t>r – Read</w:t>
      </w:r>
    </w:p>
    <w:p w14:paraId="6FD240B2" w14:textId="77777777" w:rsidR="0008320C" w:rsidRPr="008E111A" w:rsidRDefault="0008320C">
      <w:pPr>
        <w:numPr>
          <w:ilvl w:val="0"/>
          <w:numId w:val="19"/>
        </w:numPr>
        <w:spacing w:after="240"/>
        <w:rPr>
          <w:bCs/>
          <w:sz w:val="24"/>
          <w:szCs w:val="24"/>
          <w:lang w:val="en-IN"/>
        </w:rPr>
      </w:pPr>
      <w:r w:rsidRPr="008E111A">
        <w:rPr>
          <w:bCs/>
          <w:sz w:val="24"/>
          <w:szCs w:val="24"/>
          <w:lang w:val="en-IN"/>
        </w:rPr>
        <w:t>w – Write</w:t>
      </w:r>
    </w:p>
    <w:p w14:paraId="7008D9FB" w14:textId="77777777" w:rsidR="0008320C" w:rsidRPr="008E111A" w:rsidRDefault="0008320C">
      <w:pPr>
        <w:numPr>
          <w:ilvl w:val="0"/>
          <w:numId w:val="19"/>
        </w:numPr>
        <w:spacing w:after="240"/>
        <w:rPr>
          <w:bCs/>
          <w:sz w:val="24"/>
          <w:szCs w:val="24"/>
          <w:lang w:val="en-IN"/>
        </w:rPr>
      </w:pPr>
      <w:r w:rsidRPr="008E111A">
        <w:rPr>
          <w:bCs/>
          <w:sz w:val="24"/>
          <w:szCs w:val="24"/>
          <w:lang w:val="en-IN"/>
        </w:rPr>
        <w:t>x – Execute</w:t>
      </w:r>
    </w:p>
    <w:p w14:paraId="1E9F72FD" w14:textId="77777777" w:rsidR="0008320C" w:rsidRPr="008E111A" w:rsidRDefault="0008320C" w:rsidP="008E111A">
      <w:pPr>
        <w:spacing w:after="240"/>
        <w:rPr>
          <w:bCs/>
          <w:sz w:val="24"/>
          <w:szCs w:val="24"/>
          <w:lang w:val="en-IN"/>
        </w:rPr>
      </w:pPr>
      <w:r w:rsidRPr="008E111A">
        <w:rPr>
          <w:bCs/>
          <w:sz w:val="24"/>
          <w:szCs w:val="24"/>
          <w:lang w:val="en-IN"/>
        </w:rPr>
        <w:t>For example:</w:t>
      </w:r>
    </w:p>
    <w:p w14:paraId="660B10AD" w14:textId="77777777" w:rsidR="0008320C" w:rsidRPr="008E111A" w:rsidRDefault="0008320C" w:rsidP="008E111A">
      <w:pPr>
        <w:spacing w:after="240"/>
        <w:rPr>
          <w:bCs/>
          <w:sz w:val="24"/>
          <w:szCs w:val="24"/>
          <w:lang w:val="en-IN"/>
        </w:rPr>
      </w:pPr>
      <w:r w:rsidRPr="008E111A">
        <w:rPr>
          <w:bCs/>
          <w:sz w:val="24"/>
          <w:szCs w:val="24"/>
          <w:lang w:val="en-IN"/>
        </w:rPr>
        <w:t>-</w:t>
      </w:r>
      <w:proofErr w:type="spellStart"/>
      <w:r w:rsidRPr="008E111A">
        <w:rPr>
          <w:bCs/>
          <w:sz w:val="24"/>
          <w:szCs w:val="24"/>
          <w:lang w:val="en-IN"/>
        </w:rPr>
        <w:t>rw</w:t>
      </w:r>
      <w:proofErr w:type="spellEnd"/>
      <w:r w:rsidRPr="008E111A">
        <w:rPr>
          <w:bCs/>
          <w:sz w:val="24"/>
          <w:szCs w:val="24"/>
          <w:lang w:val="en-IN"/>
        </w:rPr>
        <w:t>-r--r--</w:t>
      </w:r>
    </w:p>
    <w:p w14:paraId="518BA299" w14:textId="77777777" w:rsidR="0008320C" w:rsidRPr="008E111A" w:rsidRDefault="0008320C" w:rsidP="008E111A">
      <w:pPr>
        <w:spacing w:after="240"/>
        <w:rPr>
          <w:bCs/>
          <w:sz w:val="24"/>
          <w:szCs w:val="24"/>
          <w:lang w:val="en-IN"/>
        </w:rPr>
      </w:pPr>
      <w:r w:rsidRPr="008E111A">
        <w:rPr>
          <w:bCs/>
          <w:sz w:val="24"/>
          <w:szCs w:val="24"/>
          <w:lang w:val="en-IN"/>
        </w:rPr>
        <w:t>represents:</w:t>
      </w:r>
    </w:p>
    <w:p w14:paraId="74E9BB0B" w14:textId="77777777" w:rsidR="0008320C" w:rsidRPr="008E111A" w:rsidRDefault="0008320C" w:rsidP="008E111A">
      <w:pPr>
        <w:spacing w:after="240"/>
        <w:rPr>
          <w:bCs/>
          <w:sz w:val="24"/>
          <w:szCs w:val="24"/>
          <w:lang w:val="en-IN"/>
        </w:rPr>
      </w:pPr>
      <w:proofErr w:type="gramStart"/>
      <w:r w:rsidRPr="008E111A">
        <w:rPr>
          <w:bCs/>
          <w:sz w:val="24"/>
          <w:szCs w:val="24"/>
          <w:lang w:val="en-IN"/>
        </w:rPr>
        <w:t>Owner  →</w:t>
      </w:r>
      <w:proofErr w:type="gramEnd"/>
      <w:r w:rsidRPr="008E111A">
        <w:rPr>
          <w:bCs/>
          <w:sz w:val="24"/>
          <w:szCs w:val="24"/>
          <w:lang w:val="en-IN"/>
        </w:rPr>
        <w:t xml:space="preserve"> read + write</w:t>
      </w:r>
    </w:p>
    <w:p w14:paraId="45B991AD" w14:textId="77777777" w:rsidR="0008320C" w:rsidRPr="008E111A" w:rsidRDefault="0008320C" w:rsidP="008E111A">
      <w:pPr>
        <w:spacing w:after="240"/>
        <w:rPr>
          <w:bCs/>
          <w:sz w:val="24"/>
          <w:szCs w:val="24"/>
          <w:lang w:val="en-IN"/>
        </w:rPr>
      </w:pPr>
      <w:proofErr w:type="gramStart"/>
      <w:r w:rsidRPr="008E111A">
        <w:rPr>
          <w:bCs/>
          <w:sz w:val="24"/>
          <w:szCs w:val="24"/>
          <w:lang w:val="en-IN"/>
        </w:rPr>
        <w:t>Group  →</w:t>
      </w:r>
      <w:proofErr w:type="gramEnd"/>
      <w:r w:rsidRPr="008E111A">
        <w:rPr>
          <w:bCs/>
          <w:sz w:val="24"/>
          <w:szCs w:val="24"/>
          <w:lang w:val="en-IN"/>
        </w:rPr>
        <w:t xml:space="preserve"> read</w:t>
      </w:r>
    </w:p>
    <w:p w14:paraId="7B167D46" w14:textId="77777777" w:rsidR="0008320C" w:rsidRPr="008E111A" w:rsidRDefault="0008320C" w:rsidP="008E111A">
      <w:pPr>
        <w:spacing w:after="240"/>
        <w:rPr>
          <w:bCs/>
          <w:sz w:val="24"/>
          <w:szCs w:val="24"/>
          <w:lang w:val="en-IN"/>
        </w:rPr>
      </w:pPr>
      <w:r w:rsidRPr="008E111A">
        <w:rPr>
          <w:bCs/>
          <w:sz w:val="24"/>
          <w:szCs w:val="24"/>
          <w:lang w:val="en-IN"/>
        </w:rPr>
        <w:t>Others → read</w:t>
      </w:r>
    </w:p>
    <w:p w14:paraId="28D0E80F" w14:textId="77777777" w:rsidR="0008320C" w:rsidRPr="008E111A" w:rsidRDefault="0008320C" w:rsidP="008E111A">
      <w:pPr>
        <w:spacing w:after="240"/>
        <w:rPr>
          <w:bCs/>
          <w:sz w:val="24"/>
          <w:szCs w:val="24"/>
          <w:lang w:val="en-IN"/>
        </w:rPr>
      </w:pPr>
      <w:r w:rsidRPr="008E111A">
        <w:rPr>
          <w:bCs/>
          <w:sz w:val="24"/>
          <w:szCs w:val="24"/>
          <w:lang w:val="en-IN"/>
        </w:rPr>
        <w:t>The project demonstrates file permissions through:</w:t>
      </w:r>
    </w:p>
    <w:p w14:paraId="71634437" w14:textId="77777777" w:rsidR="0008320C" w:rsidRPr="008E111A" w:rsidRDefault="0008320C">
      <w:pPr>
        <w:numPr>
          <w:ilvl w:val="0"/>
          <w:numId w:val="20"/>
        </w:numPr>
        <w:spacing w:after="240"/>
        <w:rPr>
          <w:bCs/>
          <w:sz w:val="24"/>
          <w:szCs w:val="24"/>
          <w:lang w:val="en-IN"/>
        </w:rPr>
      </w:pPr>
      <w:r w:rsidRPr="008E111A">
        <w:rPr>
          <w:bCs/>
          <w:sz w:val="24"/>
          <w:szCs w:val="24"/>
          <w:lang w:val="en-IN"/>
        </w:rPr>
        <w:t>Displaying permissions.</w:t>
      </w:r>
    </w:p>
    <w:p w14:paraId="083CD7BD" w14:textId="77777777" w:rsidR="0008320C" w:rsidRPr="008E111A" w:rsidRDefault="0008320C">
      <w:pPr>
        <w:numPr>
          <w:ilvl w:val="0"/>
          <w:numId w:val="20"/>
        </w:numPr>
        <w:spacing w:after="240"/>
        <w:rPr>
          <w:bCs/>
          <w:sz w:val="24"/>
          <w:szCs w:val="24"/>
          <w:lang w:val="en-IN"/>
        </w:rPr>
      </w:pPr>
      <w:r w:rsidRPr="008E111A">
        <w:rPr>
          <w:bCs/>
          <w:sz w:val="24"/>
          <w:szCs w:val="24"/>
          <w:lang w:val="en-IN"/>
        </w:rPr>
        <w:t xml:space="preserve">Changing permissions using </w:t>
      </w: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w:t>
      </w:r>
    </w:p>
    <w:p w14:paraId="212D148D" w14:textId="77777777" w:rsidR="0008320C" w:rsidRPr="008E111A" w:rsidRDefault="0008320C">
      <w:pPr>
        <w:numPr>
          <w:ilvl w:val="0"/>
          <w:numId w:val="20"/>
        </w:numPr>
        <w:spacing w:after="240"/>
        <w:rPr>
          <w:bCs/>
          <w:sz w:val="24"/>
          <w:szCs w:val="24"/>
          <w:lang w:val="en-IN"/>
        </w:rPr>
      </w:pPr>
      <w:r w:rsidRPr="008E111A">
        <w:rPr>
          <w:bCs/>
          <w:sz w:val="24"/>
          <w:szCs w:val="24"/>
          <w:lang w:val="en-IN"/>
        </w:rPr>
        <w:t>Displaying the resulting permission information.</w:t>
      </w:r>
    </w:p>
    <w:p w14:paraId="597A231D" w14:textId="77777777" w:rsidR="0008320C" w:rsidRPr="008E111A" w:rsidRDefault="0008320C" w:rsidP="008E111A">
      <w:pPr>
        <w:spacing w:after="240"/>
        <w:rPr>
          <w:bCs/>
          <w:sz w:val="24"/>
          <w:szCs w:val="24"/>
          <w:lang w:val="en-IN"/>
        </w:rPr>
      </w:pPr>
      <w:r w:rsidRPr="008E111A">
        <w:rPr>
          <w:bCs/>
          <w:sz w:val="24"/>
          <w:szCs w:val="24"/>
          <w:lang w:val="en-IN"/>
        </w:rPr>
        <w:t>File creation can also use permission values such as:</w:t>
      </w:r>
    </w:p>
    <w:p w14:paraId="3DA1EAB9" w14:textId="77777777" w:rsidR="0008320C" w:rsidRPr="008E111A" w:rsidRDefault="0008320C" w:rsidP="008E111A">
      <w:pPr>
        <w:spacing w:after="240"/>
        <w:rPr>
          <w:bCs/>
          <w:sz w:val="24"/>
          <w:szCs w:val="24"/>
          <w:lang w:val="en-IN"/>
        </w:rPr>
      </w:pPr>
      <w:r w:rsidRPr="008E111A">
        <w:rPr>
          <w:bCs/>
          <w:sz w:val="24"/>
          <w:szCs w:val="24"/>
          <w:lang w:val="en-IN"/>
        </w:rPr>
        <w:t>0644</w:t>
      </w:r>
    </w:p>
    <w:p w14:paraId="07B69739" w14:textId="77777777" w:rsidR="0008320C" w:rsidRPr="008E111A" w:rsidRDefault="0008320C" w:rsidP="008E111A">
      <w:pPr>
        <w:spacing w:after="240"/>
        <w:rPr>
          <w:bCs/>
          <w:sz w:val="24"/>
          <w:szCs w:val="24"/>
          <w:lang w:val="en-IN"/>
        </w:rPr>
      </w:pPr>
      <w:r w:rsidRPr="008E111A">
        <w:rPr>
          <w:bCs/>
          <w:sz w:val="24"/>
          <w:szCs w:val="24"/>
          <w:lang w:val="en-IN"/>
        </w:rPr>
        <w:t xml:space="preserve">The original project documentation also identifies file access modes, flags, and permission values such as 0644 as part of the project concepts. </w:t>
      </w:r>
      <w:proofErr w:type="spellStart"/>
      <w:r w:rsidRPr="008E111A">
        <w:rPr>
          <w:bCs/>
          <w:sz w:val="24"/>
          <w:szCs w:val="24"/>
          <w:lang w:val="en-IN"/>
        </w:rPr>
        <w:t>Linux_File_Descriptor_and_File</w:t>
      </w:r>
      <w:proofErr w:type="spellEnd"/>
      <w:r w:rsidRPr="008E111A">
        <w:rPr>
          <w:bCs/>
          <w:sz w:val="24"/>
          <w:szCs w:val="24"/>
          <w:lang w:val="en-IN"/>
        </w:rPr>
        <w:t>_…</w:t>
      </w:r>
    </w:p>
    <w:p w14:paraId="02D41B49" w14:textId="51DC856B" w:rsidR="0008320C" w:rsidRPr="008E111A" w:rsidRDefault="0008320C" w:rsidP="008E111A">
      <w:pPr>
        <w:spacing w:after="240"/>
        <w:rPr>
          <w:bCs/>
          <w:sz w:val="24"/>
          <w:szCs w:val="24"/>
          <w:lang w:val="en-IN"/>
        </w:rPr>
      </w:pPr>
    </w:p>
    <w:p w14:paraId="1E276E21" w14:textId="77777777" w:rsidR="0008320C" w:rsidRPr="008E111A" w:rsidRDefault="0008320C" w:rsidP="008E111A">
      <w:pPr>
        <w:spacing w:after="240"/>
        <w:rPr>
          <w:bCs/>
          <w:sz w:val="24"/>
          <w:szCs w:val="24"/>
          <w:lang w:val="en-IN"/>
        </w:rPr>
      </w:pPr>
      <w:r w:rsidRPr="008E111A">
        <w:rPr>
          <w:bCs/>
          <w:sz w:val="24"/>
          <w:szCs w:val="24"/>
          <w:lang w:val="en-IN"/>
        </w:rPr>
        <w:t>2.1.8 File Metadata</w:t>
      </w:r>
    </w:p>
    <w:p w14:paraId="69B89AB7" w14:textId="77777777" w:rsidR="0008320C" w:rsidRPr="008E111A" w:rsidRDefault="0008320C" w:rsidP="008E111A">
      <w:pPr>
        <w:spacing w:after="240"/>
        <w:rPr>
          <w:bCs/>
          <w:sz w:val="24"/>
          <w:szCs w:val="24"/>
          <w:lang w:val="en-IN"/>
        </w:rPr>
      </w:pPr>
      <w:r w:rsidRPr="008E111A">
        <w:rPr>
          <w:bCs/>
          <w:sz w:val="24"/>
          <w:szCs w:val="24"/>
          <w:lang w:val="en-IN"/>
        </w:rPr>
        <w:t>File metadata contains information about a file other than its actual content.</w:t>
      </w:r>
    </w:p>
    <w:p w14:paraId="6A144E32"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The project uses </w:t>
      </w: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 to obtain information associated with an open file descriptor.</w:t>
      </w:r>
    </w:p>
    <w:p w14:paraId="2808CDB3" w14:textId="77777777" w:rsidR="0008320C" w:rsidRPr="008E111A" w:rsidRDefault="0008320C" w:rsidP="008E111A">
      <w:pPr>
        <w:spacing w:after="240"/>
        <w:rPr>
          <w:bCs/>
          <w:sz w:val="24"/>
          <w:szCs w:val="24"/>
          <w:lang w:val="en-IN"/>
        </w:rPr>
      </w:pPr>
      <w:r w:rsidRPr="008E111A">
        <w:rPr>
          <w:bCs/>
          <w:sz w:val="24"/>
          <w:szCs w:val="24"/>
          <w:lang w:val="en-IN"/>
        </w:rPr>
        <w:t>The application can display information such as:</w:t>
      </w:r>
    </w:p>
    <w:p w14:paraId="74C81754" w14:textId="77777777" w:rsidR="0008320C" w:rsidRPr="008E111A" w:rsidRDefault="0008320C">
      <w:pPr>
        <w:numPr>
          <w:ilvl w:val="0"/>
          <w:numId w:val="21"/>
        </w:numPr>
        <w:spacing w:after="240"/>
        <w:rPr>
          <w:bCs/>
          <w:sz w:val="24"/>
          <w:szCs w:val="24"/>
          <w:lang w:val="en-IN"/>
        </w:rPr>
      </w:pPr>
      <w:r w:rsidRPr="008E111A">
        <w:rPr>
          <w:bCs/>
          <w:sz w:val="24"/>
          <w:szCs w:val="24"/>
          <w:lang w:val="en-IN"/>
        </w:rPr>
        <w:t>File size</w:t>
      </w:r>
    </w:p>
    <w:p w14:paraId="3B33E069" w14:textId="77777777" w:rsidR="0008320C" w:rsidRPr="008E111A" w:rsidRDefault="0008320C">
      <w:pPr>
        <w:numPr>
          <w:ilvl w:val="0"/>
          <w:numId w:val="21"/>
        </w:numPr>
        <w:spacing w:after="240"/>
        <w:rPr>
          <w:bCs/>
          <w:sz w:val="24"/>
          <w:szCs w:val="24"/>
          <w:lang w:val="en-IN"/>
        </w:rPr>
      </w:pPr>
      <w:r w:rsidRPr="008E111A">
        <w:rPr>
          <w:bCs/>
          <w:sz w:val="24"/>
          <w:szCs w:val="24"/>
          <w:lang w:val="en-IN"/>
        </w:rPr>
        <w:t>File permissions</w:t>
      </w:r>
    </w:p>
    <w:p w14:paraId="5034EF64" w14:textId="77777777" w:rsidR="0008320C" w:rsidRPr="008E111A" w:rsidRDefault="0008320C">
      <w:pPr>
        <w:numPr>
          <w:ilvl w:val="0"/>
          <w:numId w:val="21"/>
        </w:numPr>
        <w:spacing w:after="240"/>
        <w:rPr>
          <w:bCs/>
          <w:sz w:val="24"/>
          <w:szCs w:val="24"/>
          <w:lang w:val="en-IN"/>
        </w:rPr>
      </w:pPr>
      <w:r w:rsidRPr="008E111A">
        <w:rPr>
          <w:bCs/>
          <w:sz w:val="24"/>
          <w:szCs w:val="24"/>
          <w:lang w:val="en-IN"/>
        </w:rPr>
        <w:t>File type</w:t>
      </w:r>
    </w:p>
    <w:p w14:paraId="19D0A19A" w14:textId="77777777" w:rsidR="0008320C" w:rsidRPr="008E111A" w:rsidRDefault="0008320C">
      <w:pPr>
        <w:numPr>
          <w:ilvl w:val="0"/>
          <w:numId w:val="21"/>
        </w:numPr>
        <w:spacing w:after="240"/>
        <w:rPr>
          <w:bCs/>
          <w:sz w:val="24"/>
          <w:szCs w:val="24"/>
          <w:lang w:val="en-IN"/>
        </w:rPr>
      </w:pPr>
      <w:r w:rsidRPr="008E111A">
        <w:rPr>
          <w:bCs/>
          <w:sz w:val="24"/>
          <w:szCs w:val="24"/>
          <w:lang w:val="en-IN"/>
        </w:rPr>
        <w:t>File status information</w:t>
      </w:r>
    </w:p>
    <w:p w14:paraId="73D4555A" w14:textId="77777777" w:rsidR="0008320C" w:rsidRPr="008E111A" w:rsidRDefault="0008320C">
      <w:pPr>
        <w:numPr>
          <w:ilvl w:val="0"/>
          <w:numId w:val="21"/>
        </w:numPr>
        <w:spacing w:after="240"/>
        <w:rPr>
          <w:bCs/>
          <w:sz w:val="24"/>
          <w:szCs w:val="24"/>
          <w:lang w:val="en-IN"/>
        </w:rPr>
      </w:pPr>
      <w:r w:rsidRPr="008E111A">
        <w:rPr>
          <w:bCs/>
          <w:sz w:val="24"/>
          <w:szCs w:val="24"/>
          <w:lang w:val="en-IN"/>
        </w:rPr>
        <w:t>Current file position</w:t>
      </w:r>
    </w:p>
    <w:p w14:paraId="33DB57AE" w14:textId="77777777" w:rsidR="0008320C" w:rsidRPr="008E111A" w:rsidRDefault="0008320C" w:rsidP="008E111A">
      <w:pPr>
        <w:spacing w:after="240"/>
        <w:rPr>
          <w:bCs/>
          <w:sz w:val="24"/>
          <w:szCs w:val="24"/>
          <w:lang w:val="en-IN"/>
        </w:rPr>
      </w:pPr>
      <w:r w:rsidRPr="008E111A">
        <w:rPr>
          <w:bCs/>
          <w:sz w:val="24"/>
          <w:szCs w:val="24"/>
          <w:lang w:val="en-IN"/>
        </w:rPr>
        <w:t>For example:</w:t>
      </w:r>
    </w:p>
    <w:p w14:paraId="00BF7CF7" w14:textId="77777777" w:rsidR="0008320C" w:rsidRPr="008E111A" w:rsidRDefault="0008320C" w:rsidP="008E111A">
      <w:pPr>
        <w:spacing w:after="240"/>
        <w:rPr>
          <w:bCs/>
          <w:sz w:val="24"/>
          <w:szCs w:val="24"/>
          <w:lang w:val="en-IN"/>
        </w:rPr>
      </w:pPr>
      <w:r w:rsidRPr="008E111A">
        <w:rPr>
          <w:bCs/>
          <w:sz w:val="24"/>
          <w:szCs w:val="24"/>
          <w:lang w:val="en-IN"/>
        </w:rPr>
        <w:t xml:space="preserve">File </w:t>
      </w:r>
      <w:proofErr w:type="gramStart"/>
      <w:r w:rsidRPr="008E111A">
        <w:rPr>
          <w:bCs/>
          <w:sz w:val="24"/>
          <w:szCs w:val="24"/>
          <w:lang w:val="en-IN"/>
        </w:rPr>
        <w:t>Descriptor :</w:t>
      </w:r>
      <w:proofErr w:type="gramEnd"/>
      <w:r w:rsidRPr="008E111A">
        <w:rPr>
          <w:bCs/>
          <w:sz w:val="24"/>
          <w:szCs w:val="24"/>
          <w:lang w:val="en-IN"/>
        </w:rPr>
        <w:t xml:space="preserve"> 3</w:t>
      </w:r>
    </w:p>
    <w:p w14:paraId="4D29BF89" w14:textId="77777777" w:rsidR="0008320C" w:rsidRPr="008E111A" w:rsidRDefault="0008320C" w:rsidP="008E111A">
      <w:pPr>
        <w:spacing w:after="240"/>
        <w:rPr>
          <w:bCs/>
          <w:sz w:val="24"/>
          <w:szCs w:val="24"/>
          <w:lang w:val="en-IN"/>
        </w:rPr>
      </w:pPr>
      <w:r w:rsidRPr="008E111A">
        <w:rPr>
          <w:bCs/>
          <w:sz w:val="24"/>
          <w:szCs w:val="24"/>
          <w:lang w:val="en-IN"/>
        </w:rPr>
        <w:t xml:space="preserve">File Size     </w:t>
      </w:r>
      <w:proofErr w:type="gramStart"/>
      <w:r w:rsidRPr="008E111A">
        <w:rPr>
          <w:bCs/>
          <w:sz w:val="24"/>
          <w:szCs w:val="24"/>
          <w:lang w:val="en-IN"/>
        </w:rPr>
        <w:t xml:space="preserve">  :</w:t>
      </w:r>
      <w:proofErr w:type="gramEnd"/>
      <w:r w:rsidRPr="008E111A">
        <w:rPr>
          <w:bCs/>
          <w:sz w:val="24"/>
          <w:szCs w:val="24"/>
          <w:lang w:val="en-IN"/>
        </w:rPr>
        <w:t xml:space="preserve"> 107 bytes</w:t>
      </w:r>
    </w:p>
    <w:p w14:paraId="55A5C043" w14:textId="77777777" w:rsidR="0008320C" w:rsidRPr="008E111A" w:rsidRDefault="0008320C" w:rsidP="008E111A">
      <w:pPr>
        <w:spacing w:after="240"/>
        <w:rPr>
          <w:bCs/>
          <w:sz w:val="24"/>
          <w:szCs w:val="24"/>
          <w:lang w:val="en-IN"/>
        </w:rPr>
      </w:pPr>
      <w:r w:rsidRPr="008E111A">
        <w:rPr>
          <w:bCs/>
          <w:sz w:val="24"/>
          <w:szCs w:val="24"/>
          <w:lang w:val="en-IN"/>
        </w:rPr>
        <w:t xml:space="preserve">File Type     </w:t>
      </w:r>
      <w:proofErr w:type="gramStart"/>
      <w:r w:rsidRPr="008E111A">
        <w:rPr>
          <w:bCs/>
          <w:sz w:val="24"/>
          <w:szCs w:val="24"/>
          <w:lang w:val="en-IN"/>
        </w:rPr>
        <w:t xml:space="preserve">  :</w:t>
      </w:r>
      <w:proofErr w:type="gramEnd"/>
      <w:r w:rsidRPr="008E111A">
        <w:rPr>
          <w:bCs/>
          <w:sz w:val="24"/>
          <w:szCs w:val="24"/>
          <w:lang w:val="en-IN"/>
        </w:rPr>
        <w:t xml:space="preserve"> Regular File</w:t>
      </w:r>
    </w:p>
    <w:p w14:paraId="52CDB94F" w14:textId="77777777" w:rsidR="0008320C" w:rsidRPr="008E111A" w:rsidRDefault="0008320C" w:rsidP="008E111A">
      <w:pPr>
        <w:spacing w:after="240"/>
        <w:rPr>
          <w:bCs/>
          <w:sz w:val="24"/>
          <w:szCs w:val="24"/>
          <w:lang w:val="en-IN"/>
        </w:rPr>
      </w:pPr>
      <w:r w:rsidRPr="008E111A">
        <w:rPr>
          <w:bCs/>
          <w:sz w:val="24"/>
          <w:szCs w:val="24"/>
          <w:lang w:val="en-IN"/>
        </w:rPr>
        <w:t xml:space="preserve">Permissions   </w:t>
      </w:r>
      <w:proofErr w:type="gramStart"/>
      <w:r w:rsidRPr="008E111A">
        <w:rPr>
          <w:bCs/>
          <w:sz w:val="24"/>
          <w:szCs w:val="24"/>
          <w:lang w:val="en-IN"/>
        </w:rPr>
        <w:t xml:space="preserve">  :</w:t>
      </w:r>
      <w:proofErr w:type="gramEnd"/>
      <w:r w:rsidRPr="008E111A">
        <w:rPr>
          <w:bCs/>
          <w:sz w:val="24"/>
          <w:szCs w:val="24"/>
          <w:lang w:val="en-IN"/>
        </w:rPr>
        <w:t xml:space="preserve"> 0644</w:t>
      </w:r>
    </w:p>
    <w:p w14:paraId="394AE5EA" w14:textId="77777777" w:rsidR="0008320C" w:rsidRPr="008E111A" w:rsidRDefault="0008320C" w:rsidP="008E111A">
      <w:pPr>
        <w:spacing w:after="240"/>
        <w:rPr>
          <w:bCs/>
          <w:sz w:val="24"/>
          <w:szCs w:val="24"/>
          <w:lang w:val="en-IN"/>
        </w:rPr>
      </w:pPr>
      <w:r w:rsidRPr="008E111A">
        <w:rPr>
          <w:bCs/>
          <w:sz w:val="24"/>
          <w:szCs w:val="24"/>
          <w:lang w:val="en-IN"/>
        </w:rPr>
        <w:t>Current Position: 0 bytes</w:t>
      </w:r>
    </w:p>
    <w:p w14:paraId="09631029" w14:textId="77777777" w:rsidR="0008320C" w:rsidRPr="008E111A" w:rsidRDefault="0008320C" w:rsidP="008E111A">
      <w:pPr>
        <w:spacing w:after="240"/>
        <w:rPr>
          <w:bCs/>
          <w:sz w:val="24"/>
          <w:szCs w:val="24"/>
          <w:lang w:val="en-IN"/>
        </w:rPr>
      </w:pPr>
      <w:r w:rsidRPr="008E111A">
        <w:rPr>
          <w:bCs/>
          <w:sz w:val="24"/>
          <w:szCs w:val="24"/>
          <w:lang w:val="en-IN"/>
        </w:rPr>
        <w:t>This demonstrates how an application can obtain file information through the operating system.</w:t>
      </w:r>
    </w:p>
    <w:p w14:paraId="386FB9AE" w14:textId="574C4CB8" w:rsidR="0008320C" w:rsidRPr="008E111A" w:rsidRDefault="0008320C" w:rsidP="008E111A">
      <w:pPr>
        <w:spacing w:after="240"/>
        <w:rPr>
          <w:bCs/>
          <w:sz w:val="24"/>
          <w:szCs w:val="24"/>
          <w:lang w:val="en-IN"/>
        </w:rPr>
      </w:pPr>
    </w:p>
    <w:p w14:paraId="3133184F" w14:textId="77777777" w:rsidR="0008320C" w:rsidRPr="008E111A" w:rsidRDefault="0008320C" w:rsidP="008E111A">
      <w:pPr>
        <w:spacing w:after="240"/>
        <w:rPr>
          <w:bCs/>
          <w:sz w:val="24"/>
          <w:szCs w:val="24"/>
          <w:lang w:val="en-IN"/>
        </w:rPr>
      </w:pPr>
      <w:r w:rsidRPr="008E111A">
        <w:rPr>
          <w:bCs/>
          <w:sz w:val="24"/>
          <w:szCs w:val="24"/>
          <w:lang w:val="en-IN"/>
        </w:rPr>
        <w:t>2.1.9 File Descriptor Duplication</w:t>
      </w:r>
    </w:p>
    <w:p w14:paraId="10386F36" w14:textId="77777777" w:rsidR="0008320C" w:rsidRPr="008E111A" w:rsidRDefault="0008320C" w:rsidP="008E111A">
      <w:pPr>
        <w:spacing w:after="240"/>
        <w:rPr>
          <w:bCs/>
          <w:sz w:val="24"/>
          <w:szCs w:val="24"/>
          <w:lang w:val="en-IN"/>
        </w:rPr>
      </w:pPr>
      <w:r w:rsidRPr="008E111A">
        <w:rPr>
          <w:bCs/>
          <w:sz w:val="24"/>
          <w:szCs w:val="24"/>
          <w:lang w:val="en-IN"/>
        </w:rPr>
        <w:t>Linux provides mechanisms for creating duplicate file descriptors.</w:t>
      </w:r>
    </w:p>
    <w:p w14:paraId="600F1C4B" w14:textId="77777777" w:rsidR="0008320C" w:rsidRPr="008E111A" w:rsidRDefault="0008320C" w:rsidP="008E111A">
      <w:pPr>
        <w:spacing w:after="240"/>
        <w:rPr>
          <w:bCs/>
          <w:sz w:val="24"/>
          <w:szCs w:val="24"/>
          <w:lang w:val="en-IN"/>
        </w:rPr>
      </w:pPr>
      <w:r w:rsidRPr="008E111A">
        <w:rPr>
          <w:bCs/>
          <w:sz w:val="24"/>
          <w:szCs w:val="24"/>
          <w:lang w:val="en-IN"/>
        </w:rPr>
        <w:t>The project demonstrates two important operations:</w:t>
      </w:r>
    </w:p>
    <w:p w14:paraId="3EBD537F" w14:textId="77777777" w:rsidR="0008320C" w:rsidRPr="008E111A" w:rsidRDefault="0008320C"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p w14:paraId="0038F859" w14:textId="77777777" w:rsidR="0008320C" w:rsidRPr="008E111A" w:rsidRDefault="0008320C"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 creates a new file descriptor that refers to the same open file description as an existing descriptor.</w:t>
      </w:r>
    </w:p>
    <w:p w14:paraId="249C0D34" w14:textId="77777777" w:rsidR="0008320C" w:rsidRPr="008E111A" w:rsidRDefault="0008320C" w:rsidP="008E111A">
      <w:pPr>
        <w:spacing w:after="240"/>
        <w:rPr>
          <w:bCs/>
          <w:sz w:val="24"/>
          <w:szCs w:val="24"/>
          <w:lang w:val="en-IN"/>
        </w:rPr>
      </w:pPr>
      <w:r w:rsidRPr="008E111A">
        <w:rPr>
          <w:bCs/>
          <w:sz w:val="24"/>
          <w:szCs w:val="24"/>
          <w:lang w:val="en-IN"/>
        </w:rPr>
        <w:t>Conceptually:</w:t>
      </w:r>
    </w:p>
    <w:p w14:paraId="11B35771" w14:textId="77777777" w:rsidR="0008320C" w:rsidRPr="008E111A" w:rsidRDefault="0008320C" w:rsidP="008E111A">
      <w:pPr>
        <w:spacing w:after="240"/>
        <w:rPr>
          <w:bCs/>
          <w:sz w:val="24"/>
          <w:szCs w:val="24"/>
          <w:lang w:val="en-IN"/>
        </w:rPr>
      </w:pPr>
      <w:r w:rsidRPr="008E111A">
        <w:rPr>
          <w:bCs/>
          <w:sz w:val="24"/>
          <w:szCs w:val="24"/>
          <w:lang w:val="en-IN"/>
        </w:rPr>
        <w:t>FD 3</w:t>
      </w:r>
    </w:p>
    <w:p w14:paraId="282E39DB"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106E5C0E" w14:textId="77777777" w:rsidR="0008320C" w:rsidRPr="008E111A" w:rsidRDefault="0008320C"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p w14:paraId="74CE4239"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 ↓</w:t>
      </w:r>
    </w:p>
    <w:p w14:paraId="27CF8D4E" w14:textId="77777777" w:rsidR="0008320C" w:rsidRPr="008E111A" w:rsidRDefault="0008320C" w:rsidP="008E111A">
      <w:pPr>
        <w:spacing w:after="240"/>
        <w:rPr>
          <w:bCs/>
          <w:sz w:val="24"/>
          <w:szCs w:val="24"/>
          <w:lang w:val="en-IN"/>
        </w:rPr>
      </w:pPr>
      <w:r w:rsidRPr="008E111A">
        <w:rPr>
          <w:bCs/>
          <w:sz w:val="24"/>
          <w:szCs w:val="24"/>
          <w:lang w:val="en-IN"/>
        </w:rPr>
        <w:t>FD 4</w:t>
      </w:r>
    </w:p>
    <w:p w14:paraId="606CA1E8" w14:textId="77777777" w:rsidR="0008320C" w:rsidRPr="008E111A" w:rsidRDefault="0008320C" w:rsidP="008E111A">
      <w:pPr>
        <w:spacing w:after="240"/>
        <w:rPr>
          <w:bCs/>
          <w:sz w:val="24"/>
          <w:szCs w:val="24"/>
          <w:lang w:val="en-IN"/>
        </w:rPr>
      </w:pPr>
      <w:r w:rsidRPr="008E111A">
        <w:rPr>
          <w:bCs/>
          <w:sz w:val="24"/>
          <w:szCs w:val="24"/>
          <w:lang w:val="en-IN"/>
        </w:rPr>
        <w:t>Both descriptors can refer to the same opened file.</w:t>
      </w:r>
    </w:p>
    <w:p w14:paraId="428C2071" w14:textId="77777777" w:rsidR="0008320C" w:rsidRPr="008E111A" w:rsidRDefault="0008320C" w:rsidP="008E111A">
      <w:pPr>
        <w:spacing w:after="240"/>
        <w:rPr>
          <w:bCs/>
          <w:sz w:val="24"/>
          <w:szCs w:val="24"/>
          <w:lang w:val="en-IN"/>
        </w:rPr>
      </w:pPr>
      <w:r w:rsidRPr="008E111A">
        <w:rPr>
          <w:bCs/>
          <w:sz w:val="24"/>
          <w:szCs w:val="24"/>
          <w:lang w:val="en-IN"/>
        </w:rPr>
        <w:t>dup2()</w:t>
      </w:r>
    </w:p>
    <w:p w14:paraId="14C55CC1" w14:textId="77777777" w:rsidR="0008320C" w:rsidRPr="008E111A" w:rsidRDefault="0008320C" w:rsidP="008E111A">
      <w:pPr>
        <w:spacing w:after="240"/>
        <w:rPr>
          <w:bCs/>
          <w:sz w:val="24"/>
          <w:szCs w:val="24"/>
          <w:lang w:val="en-IN"/>
        </w:rPr>
      </w:pPr>
      <w:r w:rsidRPr="008E111A">
        <w:rPr>
          <w:bCs/>
          <w:sz w:val="24"/>
          <w:szCs w:val="24"/>
          <w:lang w:val="en-IN"/>
        </w:rPr>
        <w:t>dup2() allows a descriptor to be duplicated to a specified descriptor number.</w:t>
      </w:r>
    </w:p>
    <w:p w14:paraId="72841973" w14:textId="77777777" w:rsidR="0008320C" w:rsidRPr="008E111A" w:rsidRDefault="0008320C" w:rsidP="008E111A">
      <w:pPr>
        <w:spacing w:after="240"/>
        <w:rPr>
          <w:bCs/>
          <w:sz w:val="24"/>
          <w:szCs w:val="24"/>
          <w:lang w:val="en-IN"/>
        </w:rPr>
      </w:pPr>
      <w:r w:rsidRPr="008E111A">
        <w:rPr>
          <w:bCs/>
          <w:sz w:val="24"/>
          <w:szCs w:val="24"/>
          <w:lang w:val="en-IN"/>
        </w:rPr>
        <w:t>For example:</w:t>
      </w:r>
    </w:p>
    <w:p w14:paraId="50D1399A" w14:textId="77777777" w:rsidR="0008320C" w:rsidRPr="008E111A" w:rsidRDefault="0008320C" w:rsidP="008E111A">
      <w:pPr>
        <w:spacing w:after="240"/>
        <w:rPr>
          <w:bCs/>
          <w:sz w:val="24"/>
          <w:szCs w:val="24"/>
          <w:lang w:val="en-IN"/>
        </w:rPr>
      </w:pPr>
      <w:r w:rsidRPr="008E111A">
        <w:rPr>
          <w:bCs/>
          <w:sz w:val="24"/>
          <w:szCs w:val="24"/>
          <w:lang w:val="en-IN"/>
        </w:rPr>
        <w:t xml:space="preserve">Original </w:t>
      </w:r>
      <w:proofErr w:type="gramStart"/>
      <w:r w:rsidRPr="008E111A">
        <w:rPr>
          <w:bCs/>
          <w:sz w:val="24"/>
          <w:szCs w:val="24"/>
          <w:lang w:val="en-IN"/>
        </w:rPr>
        <w:t>FD :</w:t>
      </w:r>
      <w:proofErr w:type="gramEnd"/>
      <w:r w:rsidRPr="008E111A">
        <w:rPr>
          <w:bCs/>
          <w:sz w:val="24"/>
          <w:szCs w:val="24"/>
          <w:lang w:val="en-IN"/>
        </w:rPr>
        <w:t xml:space="preserve"> 3</w:t>
      </w:r>
    </w:p>
    <w:p w14:paraId="059BA749" w14:textId="77777777" w:rsidR="0008320C" w:rsidRPr="008E111A" w:rsidRDefault="0008320C" w:rsidP="008E111A">
      <w:pPr>
        <w:spacing w:after="240"/>
        <w:rPr>
          <w:bCs/>
          <w:sz w:val="24"/>
          <w:szCs w:val="24"/>
          <w:lang w:val="en-IN"/>
        </w:rPr>
      </w:pPr>
      <w:r w:rsidRPr="008E111A">
        <w:rPr>
          <w:bCs/>
          <w:sz w:val="24"/>
          <w:szCs w:val="24"/>
          <w:lang w:val="en-IN"/>
        </w:rPr>
        <w:t xml:space="preserve">Target FD </w:t>
      </w:r>
      <w:proofErr w:type="gramStart"/>
      <w:r w:rsidRPr="008E111A">
        <w:rPr>
          <w:bCs/>
          <w:sz w:val="24"/>
          <w:szCs w:val="24"/>
          <w:lang w:val="en-IN"/>
        </w:rPr>
        <w:t xml:space="preserve">  :</w:t>
      </w:r>
      <w:proofErr w:type="gramEnd"/>
      <w:r w:rsidRPr="008E111A">
        <w:rPr>
          <w:bCs/>
          <w:sz w:val="24"/>
          <w:szCs w:val="24"/>
          <w:lang w:val="en-IN"/>
        </w:rPr>
        <w:t xml:space="preserve"> 10</w:t>
      </w:r>
    </w:p>
    <w:p w14:paraId="3F6D42EF" w14:textId="77777777" w:rsidR="0008320C" w:rsidRPr="008E111A" w:rsidRDefault="0008320C" w:rsidP="008E111A">
      <w:pPr>
        <w:spacing w:after="240"/>
        <w:rPr>
          <w:bCs/>
          <w:sz w:val="24"/>
          <w:szCs w:val="24"/>
          <w:lang w:val="en-IN"/>
        </w:rPr>
      </w:pPr>
    </w:p>
    <w:p w14:paraId="5DAD9321" w14:textId="77777777" w:rsidR="0008320C" w:rsidRPr="008E111A" w:rsidRDefault="0008320C" w:rsidP="008E111A">
      <w:pPr>
        <w:spacing w:after="240"/>
        <w:rPr>
          <w:bCs/>
          <w:sz w:val="24"/>
          <w:szCs w:val="24"/>
          <w:lang w:val="en-IN"/>
        </w:rPr>
      </w:pPr>
      <w:r w:rsidRPr="008E111A">
        <w:rPr>
          <w:bCs/>
          <w:sz w:val="24"/>
          <w:szCs w:val="24"/>
          <w:lang w:val="en-IN"/>
        </w:rPr>
        <w:t>dup2(3, 10)</w:t>
      </w:r>
    </w:p>
    <w:p w14:paraId="66F23DB1" w14:textId="77777777" w:rsidR="0008320C" w:rsidRPr="008E111A" w:rsidRDefault="0008320C" w:rsidP="008E111A">
      <w:pPr>
        <w:spacing w:after="240"/>
        <w:rPr>
          <w:bCs/>
          <w:sz w:val="24"/>
          <w:szCs w:val="24"/>
          <w:lang w:val="en-IN"/>
        </w:rPr>
      </w:pPr>
      <w:r w:rsidRPr="008E111A">
        <w:rPr>
          <w:bCs/>
          <w:sz w:val="24"/>
          <w:szCs w:val="24"/>
          <w:lang w:val="en-IN"/>
        </w:rPr>
        <w:t>After successful execution, FD 10 refers to the same open file description.</w:t>
      </w:r>
    </w:p>
    <w:p w14:paraId="76358DEF" w14:textId="77777777" w:rsidR="0008320C" w:rsidRPr="008E111A" w:rsidRDefault="0008320C" w:rsidP="008E111A">
      <w:pPr>
        <w:spacing w:after="240"/>
        <w:rPr>
          <w:bCs/>
          <w:sz w:val="24"/>
          <w:szCs w:val="24"/>
          <w:lang w:val="en-IN"/>
        </w:rPr>
      </w:pPr>
      <w:r w:rsidRPr="008E111A">
        <w:rPr>
          <w:bCs/>
          <w:sz w:val="24"/>
          <w:szCs w:val="24"/>
          <w:lang w:val="en-IN"/>
        </w:rPr>
        <w:t xml:space="preserve">The project includes both </w:t>
      </w:r>
      <w:proofErr w:type="gramStart"/>
      <w:r w:rsidRPr="008E111A">
        <w:rPr>
          <w:bCs/>
          <w:sz w:val="24"/>
          <w:szCs w:val="24"/>
          <w:lang w:val="en-IN"/>
        </w:rPr>
        <w:t>dup(</w:t>
      </w:r>
      <w:proofErr w:type="gramEnd"/>
      <w:r w:rsidRPr="008E111A">
        <w:rPr>
          <w:bCs/>
          <w:sz w:val="24"/>
          <w:szCs w:val="24"/>
          <w:lang w:val="en-IN"/>
        </w:rPr>
        <w:t>) and dup2() under the File Descriptor Management module.</w:t>
      </w:r>
    </w:p>
    <w:p w14:paraId="7F92F378" w14:textId="77777777" w:rsidR="0008320C" w:rsidRPr="008E111A" w:rsidRDefault="0008320C" w:rsidP="008E111A">
      <w:pPr>
        <w:spacing w:after="240"/>
        <w:rPr>
          <w:bCs/>
          <w:sz w:val="24"/>
          <w:szCs w:val="24"/>
          <w:lang w:val="en-IN"/>
        </w:rPr>
      </w:pPr>
      <w:r w:rsidRPr="008E111A">
        <w:rPr>
          <w:bCs/>
          <w:sz w:val="24"/>
          <w:szCs w:val="24"/>
          <w:lang w:val="en-IN"/>
        </w:rPr>
        <w:t xml:space="preserve">The original project proposal specifically identifies </w:t>
      </w:r>
      <w:proofErr w:type="gramStart"/>
      <w:r w:rsidRPr="008E111A">
        <w:rPr>
          <w:bCs/>
          <w:sz w:val="24"/>
          <w:szCs w:val="24"/>
          <w:lang w:val="en-IN"/>
        </w:rPr>
        <w:t>dup(</w:t>
      </w:r>
      <w:proofErr w:type="gramEnd"/>
      <w:r w:rsidRPr="008E111A">
        <w:rPr>
          <w:bCs/>
          <w:sz w:val="24"/>
          <w:szCs w:val="24"/>
          <w:lang w:val="en-IN"/>
        </w:rPr>
        <w:t xml:space="preserve">) and dup2() as descriptor-management APIs. </w:t>
      </w:r>
      <w:proofErr w:type="spellStart"/>
      <w:r w:rsidRPr="008E111A">
        <w:rPr>
          <w:bCs/>
          <w:sz w:val="24"/>
          <w:szCs w:val="24"/>
          <w:lang w:val="en-IN"/>
        </w:rPr>
        <w:t>Linux_File_Descriptor_and_File</w:t>
      </w:r>
      <w:proofErr w:type="spellEnd"/>
      <w:r w:rsidRPr="008E111A">
        <w:rPr>
          <w:bCs/>
          <w:sz w:val="24"/>
          <w:szCs w:val="24"/>
          <w:lang w:val="en-IN"/>
        </w:rPr>
        <w:t>_…</w:t>
      </w:r>
    </w:p>
    <w:p w14:paraId="4393474B" w14:textId="069B0DFC" w:rsidR="0008320C" w:rsidRPr="008E111A" w:rsidRDefault="0008320C" w:rsidP="008E111A">
      <w:pPr>
        <w:spacing w:after="240"/>
        <w:rPr>
          <w:bCs/>
          <w:sz w:val="24"/>
          <w:szCs w:val="24"/>
          <w:lang w:val="en-IN"/>
        </w:rPr>
      </w:pPr>
    </w:p>
    <w:p w14:paraId="0422D61A" w14:textId="77777777" w:rsidR="0008320C" w:rsidRPr="008E111A" w:rsidRDefault="0008320C" w:rsidP="008E111A">
      <w:pPr>
        <w:spacing w:after="240"/>
        <w:rPr>
          <w:bCs/>
          <w:sz w:val="24"/>
          <w:szCs w:val="24"/>
          <w:lang w:val="en-IN"/>
        </w:rPr>
      </w:pPr>
      <w:r w:rsidRPr="008E111A">
        <w:rPr>
          <w:bCs/>
          <w:sz w:val="24"/>
          <w:szCs w:val="24"/>
          <w:lang w:val="en-IN"/>
        </w:rPr>
        <w:t>2.1.10 File Descriptor Management</w:t>
      </w:r>
    </w:p>
    <w:p w14:paraId="477C4C5B" w14:textId="77777777" w:rsidR="0008320C" w:rsidRPr="008E111A" w:rsidRDefault="0008320C" w:rsidP="008E111A">
      <w:pPr>
        <w:spacing w:after="240"/>
        <w:rPr>
          <w:bCs/>
          <w:sz w:val="24"/>
          <w:szCs w:val="24"/>
          <w:lang w:val="en-IN"/>
        </w:rPr>
      </w:pPr>
      <w:r w:rsidRPr="008E111A">
        <w:rPr>
          <w:bCs/>
          <w:sz w:val="24"/>
          <w:szCs w:val="24"/>
          <w:lang w:val="en-IN"/>
        </w:rPr>
        <w:t>A process may have multiple files open at the same time. Therefore, managing open descriptors is important.</w:t>
      </w:r>
    </w:p>
    <w:p w14:paraId="068A1FA5" w14:textId="77777777" w:rsidR="0008320C" w:rsidRPr="008E111A" w:rsidRDefault="0008320C" w:rsidP="008E111A">
      <w:pPr>
        <w:spacing w:after="240"/>
        <w:rPr>
          <w:bCs/>
          <w:sz w:val="24"/>
          <w:szCs w:val="24"/>
          <w:lang w:val="en-IN"/>
        </w:rPr>
      </w:pPr>
      <w:r w:rsidRPr="008E111A">
        <w:rPr>
          <w:bCs/>
          <w:sz w:val="24"/>
          <w:szCs w:val="24"/>
          <w:lang w:val="en-IN"/>
        </w:rPr>
        <w:t>The project maintains an internal FD table containing information such as:</w:t>
      </w:r>
    </w:p>
    <w:p w14:paraId="7BECB595" w14:textId="77777777" w:rsidR="0008320C" w:rsidRPr="008E111A" w:rsidRDefault="0008320C" w:rsidP="008E111A">
      <w:pPr>
        <w:spacing w:after="240"/>
        <w:rPr>
          <w:bCs/>
          <w:sz w:val="24"/>
          <w:szCs w:val="24"/>
          <w:lang w:val="en-IN"/>
        </w:rPr>
      </w:pPr>
      <w:r w:rsidRPr="008E111A">
        <w:rPr>
          <w:bCs/>
          <w:sz w:val="24"/>
          <w:szCs w:val="24"/>
          <w:lang w:val="en-IN"/>
        </w:rPr>
        <w:t>FD</w:t>
      </w:r>
    </w:p>
    <w:p w14:paraId="42FF219F" w14:textId="77777777" w:rsidR="0008320C" w:rsidRPr="008E111A" w:rsidRDefault="0008320C" w:rsidP="008E111A">
      <w:pPr>
        <w:spacing w:after="240"/>
        <w:rPr>
          <w:bCs/>
          <w:sz w:val="24"/>
          <w:szCs w:val="24"/>
          <w:lang w:val="en-IN"/>
        </w:rPr>
      </w:pPr>
      <w:r w:rsidRPr="008E111A">
        <w:rPr>
          <w:bCs/>
          <w:sz w:val="24"/>
          <w:szCs w:val="24"/>
          <w:lang w:val="en-IN"/>
        </w:rPr>
        <w:t>File Name</w:t>
      </w:r>
    </w:p>
    <w:p w14:paraId="50B99A6A" w14:textId="77777777" w:rsidR="0008320C" w:rsidRPr="008E111A" w:rsidRDefault="0008320C" w:rsidP="008E111A">
      <w:pPr>
        <w:spacing w:after="240"/>
        <w:rPr>
          <w:bCs/>
          <w:sz w:val="24"/>
          <w:szCs w:val="24"/>
          <w:lang w:val="en-IN"/>
        </w:rPr>
      </w:pPr>
      <w:r w:rsidRPr="008E111A">
        <w:rPr>
          <w:bCs/>
          <w:sz w:val="24"/>
          <w:szCs w:val="24"/>
          <w:lang w:val="en-IN"/>
        </w:rPr>
        <w:t>Active Status</w:t>
      </w:r>
    </w:p>
    <w:p w14:paraId="7B65C38C" w14:textId="77777777" w:rsidR="0008320C" w:rsidRPr="008E111A" w:rsidRDefault="0008320C" w:rsidP="008E111A">
      <w:pPr>
        <w:spacing w:after="240"/>
        <w:rPr>
          <w:bCs/>
          <w:sz w:val="24"/>
          <w:szCs w:val="24"/>
          <w:lang w:val="en-IN"/>
        </w:rPr>
      </w:pPr>
      <w:r w:rsidRPr="008E111A">
        <w:rPr>
          <w:bCs/>
          <w:sz w:val="24"/>
          <w:szCs w:val="24"/>
          <w:lang w:val="en-IN"/>
        </w:rPr>
        <w:t>The File Descriptor Management module allows the user to:</w:t>
      </w:r>
    </w:p>
    <w:p w14:paraId="0A0BD969" w14:textId="77777777" w:rsidR="0008320C" w:rsidRPr="008E111A" w:rsidRDefault="0008320C">
      <w:pPr>
        <w:numPr>
          <w:ilvl w:val="0"/>
          <w:numId w:val="22"/>
        </w:numPr>
        <w:spacing w:after="240"/>
        <w:rPr>
          <w:bCs/>
          <w:sz w:val="24"/>
          <w:szCs w:val="24"/>
          <w:lang w:val="en-IN"/>
        </w:rPr>
      </w:pPr>
      <w:r w:rsidRPr="008E111A">
        <w:rPr>
          <w:bCs/>
          <w:sz w:val="24"/>
          <w:szCs w:val="24"/>
          <w:lang w:val="en-IN"/>
        </w:rPr>
        <w:t>Display open file descriptors.</w:t>
      </w:r>
    </w:p>
    <w:p w14:paraId="03A034E4" w14:textId="77777777" w:rsidR="0008320C" w:rsidRPr="008E111A" w:rsidRDefault="0008320C">
      <w:pPr>
        <w:numPr>
          <w:ilvl w:val="0"/>
          <w:numId w:val="22"/>
        </w:numPr>
        <w:spacing w:after="240"/>
        <w:rPr>
          <w:bCs/>
          <w:sz w:val="24"/>
          <w:szCs w:val="24"/>
          <w:lang w:val="en-IN"/>
        </w:rPr>
      </w:pPr>
      <w:r w:rsidRPr="008E111A">
        <w:rPr>
          <w:bCs/>
          <w:sz w:val="24"/>
          <w:szCs w:val="24"/>
          <w:lang w:val="en-IN"/>
        </w:rPr>
        <w:t xml:space="preserve">Duplicate an FD using </w:t>
      </w:r>
      <w:proofErr w:type="gramStart"/>
      <w:r w:rsidRPr="008E111A">
        <w:rPr>
          <w:bCs/>
          <w:sz w:val="24"/>
          <w:szCs w:val="24"/>
          <w:lang w:val="en-IN"/>
        </w:rPr>
        <w:t>dup(</w:t>
      </w:r>
      <w:proofErr w:type="gramEnd"/>
      <w:r w:rsidRPr="008E111A">
        <w:rPr>
          <w:bCs/>
          <w:sz w:val="24"/>
          <w:szCs w:val="24"/>
          <w:lang w:val="en-IN"/>
        </w:rPr>
        <w:t>).</w:t>
      </w:r>
    </w:p>
    <w:p w14:paraId="3419B498" w14:textId="77777777" w:rsidR="0008320C" w:rsidRPr="008E111A" w:rsidRDefault="0008320C">
      <w:pPr>
        <w:numPr>
          <w:ilvl w:val="0"/>
          <w:numId w:val="22"/>
        </w:numPr>
        <w:spacing w:after="240"/>
        <w:rPr>
          <w:bCs/>
          <w:sz w:val="24"/>
          <w:szCs w:val="24"/>
          <w:lang w:val="en-IN"/>
        </w:rPr>
      </w:pPr>
      <w:r w:rsidRPr="008E111A">
        <w:rPr>
          <w:bCs/>
          <w:sz w:val="24"/>
          <w:szCs w:val="24"/>
          <w:lang w:val="en-IN"/>
        </w:rPr>
        <w:lastRenderedPageBreak/>
        <w:t>Duplicate an FD using dup2().</w:t>
      </w:r>
    </w:p>
    <w:p w14:paraId="5931F3AC" w14:textId="77777777" w:rsidR="0008320C" w:rsidRPr="008E111A" w:rsidRDefault="0008320C">
      <w:pPr>
        <w:numPr>
          <w:ilvl w:val="0"/>
          <w:numId w:val="22"/>
        </w:numPr>
        <w:spacing w:after="240"/>
        <w:rPr>
          <w:bCs/>
          <w:sz w:val="24"/>
          <w:szCs w:val="24"/>
          <w:lang w:val="en-IN"/>
        </w:rPr>
      </w:pPr>
      <w:r w:rsidRPr="008E111A">
        <w:rPr>
          <w:bCs/>
          <w:sz w:val="24"/>
          <w:szCs w:val="24"/>
          <w:lang w:val="en-IN"/>
        </w:rPr>
        <w:t>Close an individual FD.</w:t>
      </w:r>
    </w:p>
    <w:p w14:paraId="6C5E001F" w14:textId="77777777" w:rsidR="0008320C" w:rsidRPr="008E111A" w:rsidRDefault="0008320C">
      <w:pPr>
        <w:numPr>
          <w:ilvl w:val="0"/>
          <w:numId w:val="22"/>
        </w:numPr>
        <w:spacing w:after="240"/>
        <w:rPr>
          <w:bCs/>
          <w:sz w:val="24"/>
          <w:szCs w:val="24"/>
          <w:lang w:val="en-IN"/>
        </w:rPr>
      </w:pPr>
      <w:r w:rsidRPr="008E111A">
        <w:rPr>
          <w:bCs/>
          <w:sz w:val="24"/>
          <w:szCs w:val="24"/>
          <w:lang w:val="en-IN"/>
        </w:rPr>
        <w:t>Close all managed FDs.</w:t>
      </w:r>
    </w:p>
    <w:p w14:paraId="6D37A204" w14:textId="77777777" w:rsidR="0008320C" w:rsidRPr="008E111A" w:rsidRDefault="0008320C">
      <w:pPr>
        <w:numPr>
          <w:ilvl w:val="0"/>
          <w:numId w:val="22"/>
        </w:numPr>
        <w:spacing w:after="240"/>
        <w:rPr>
          <w:bCs/>
          <w:sz w:val="24"/>
          <w:szCs w:val="24"/>
          <w:lang w:val="en-IN"/>
        </w:rPr>
      </w:pPr>
      <w:r w:rsidRPr="008E111A">
        <w:rPr>
          <w:bCs/>
          <w:sz w:val="24"/>
          <w:szCs w:val="24"/>
          <w:lang w:val="en-IN"/>
        </w:rPr>
        <w:t>Select an active FD.</w:t>
      </w:r>
    </w:p>
    <w:p w14:paraId="0A4F5DEE" w14:textId="77777777" w:rsidR="0008320C" w:rsidRPr="008E111A" w:rsidRDefault="0008320C" w:rsidP="008E111A">
      <w:pPr>
        <w:spacing w:after="240"/>
        <w:rPr>
          <w:bCs/>
          <w:sz w:val="24"/>
          <w:szCs w:val="24"/>
          <w:lang w:val="en-IN"/>
        </w:rPr>
      </w:pPr>
      <w:r w:rsidRPr="008E111A">
        <w:rPr>
          <w:bCs/>
          <w:sz w:val="24"/>
          <w:szCs w:val="24"/>
          <w:lang w:val="en-IN"/>
        </w:rPr>
        <w:t>The concept can be represented as:</w:t>
      </w:r>
    </w:p>
    <w:p w14:paraId="21D32B49" w14:textId="77777777" w:rsidR="0008320C" w:rsidRPr="008E111A" w:rsidRDefault="0008320C" w:rsidP="008E111A">
      <w:pPr>
        <w:spacing w:after="240"/>
        <w:rPr>
          <w:bCs/>
          <w:sz w:val="24"/>
          <w:szCs w:val="24"/>
          <w:lang w:val="en-IN"/>
        </w:rPr>
      </w:pPr>
      <w:r w:rsidRPr="008E111A">
        <w:rPr>
          <w:bCs/>
          <w:sz w:val="24"/>
          <w:szCs w:val="24"/>
          <w:lang w:val="en-IN"/>
        </w:rPr>
        <w:t>Process</w:t>
      </w:r>
    </w:p>
    <w:p w14:paraId="3D304F5C"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01614CF9" w14:textId="77777777" w:rsidR="0008320C" w:rsidRPr="008E111A" w:rsidRDefault="0008320C" w:rsidP="008E111A">
      <w:pPr>
        <w:spacing w:after="240"/>
        <w:rPr>
          <w:bCs/>
          <w:sz w:val="24"/>
          <w:szCs w:val="24"/>
          <w:lang w:val="en-IN"/>
        </w:rPr>
      </w:pPr>
      <w:r w:rsidRPr="008E111A">
        <w:rPr>
          <w:bCs/>
          <w:sz w:val="24"/>
          <w:szCs w:val="24"/>
          <w:lang w:val="en-IN"/>
        </w:rPr>
        <w:t xml:space="preserve"> ├── FD 0 → stdin</w:t>
      </w:r>
    </w:p>
    <w:p w14:paraId="0CD2AA0D" w14:textId="77777777" w:rsidR="0008320C" w:rsidRPr="008E111A" w:rsidRDefault="0008320C" w:rsidP="008E111A">
      <w:pPr>
        <w:spacing w:after="240"/>
        <w:rPr>
          <w:bCs/>
          <w:sz w:val="24"/>
          <w:szCs w:val="24"/>
          <w:lang w:val="en-IN"/>
        </w:rPr>
      </w:pPr>
      <w:r w:rsidRPr="008E111A">
        <w:rPr>
          <w:bCs/>
          <w:sz w:val="24"/>
          <w:szCs w:val="24"/>
          <w:lang w:val="en-IN"/>
        </w:rPr>
        <w:t xml:space="preserve"> ├── FD 1 → </w:t>
      </w:r>
      <w:proofErr w:type="spellStart"/>
      <w:r w:rsidRPr="008E111A">
        <w:rPr>
          <w:bCs/>
          <w:sz w:val="24"/>
          <w:szCs w:val="24"/>
          <w:lang w:val="en-IN"/>
        </w:rPr>
        <w:t>stdout</w:t>
      </w:r>
      <w:proofErr w:type="spellEnd"/>
    </w:p>
    <w:p w14:paraId="08D2740B" w14:textId="77777777" w:rsidR="0008320C" w:rsidRPr="008E111A" w:rsidRDefault="0008320C" w:rsidP="008E111A">
      <w:pPr>
        <w:spacing w:after="240"/>
        <w:rPr>
          <w:bCs/>
          <w:sz w:val="24"/>
          <w:szCs w:val="24"/>
          <w:lang w:val="en-IN"/>
        </w:rPr>
      </w:pPr>
      <w:r w:rsidRPr="008E111A">
        <w:rPr>
          <w:bCs/>
          <w:sz w:val="24"/>
          <w:szCs w:val="24"/>
          <w:lang w:val="en-IN"/>
        </w:rPr>
        <w:t xml:space="preserve"> ├── FD 2 → stderr</w:t>
      </w:r>
    </w:p>
    <w:p w14:paraId="0CBA7545" w14:textId="77777777" w:rsidR="0008320C" w:rsidRPr="008E111A" w:rsidRDefault="0008320C" w:rsidP="008E111A">
      <w:pPr>
        <w:spacing w:after="240"/>
        <w:rPr>
          <w:bCs/>
          <w:sz w:val="24"/>
          <w:szCs w:val="24"/>
          <w:lang w:val="en-IN"/>
        </w:rPr>
      </w:pPr>
      <w:r w:rsidRPr="008E111A">
        <w:rPr>
          <w:bCs/>
          <w:sz w:val="24"/>
          <w:szCs w:val="24"/>
          <w:lang w:val="en-IN"/>
        </w:rPr>
        <w:t xml:space="preserve"> ├── FD 3 → File A</w:t>
      </w:r>
    </w:p>
    <w:p w14:paraId="68319ACA" w14:textId="77777777" w:rsidR="0008320C" w:rsidRPr="008E111A" w:rsidRDefault="0008320C" w:rsidP="008E111A">
      <w:pPr>
        <w:spacing w:after="240"/>
        <w:rPr>
          <w:bCs/>
          <w:sz w:val="24"/>
          <w:szCs w:val="24"/>
          <w:lang w:val="en-IN"/>
        </w:rPr>
      </w:pPr>
      <w:r w:rsidRPr="008E111A">
        <w:rPr>
          <w:bCs/>
          <w:sz w:val="24"/>
          <w:szCs w:val="24"/>
          <w:lang w:val="en-IN"/>
        </w:rPr>
        <w:t xml:space="preserve"> └── FD 4 → File B</w:t>
      </w:r>
    </w:p>
    <w:p w14:paraId="520C1AD9" w14:textId="77777777" w:rsidR="0008320C" w:rsidRPr="008E111A" w:rsidRDefault="0008320C" w:rsidP="008E111A">
      <w:pPr>
        <w:spacing w:after="240"/>
        <w:rPr>
          <w:bCs/>
          <w:sz w:val="24"/>
          <w:szCs w:val="24"/>
          <w:lang w:val="en-IN"/>
        </w:rPr>
      </w:pPr>
      <w:r w:rsidRPr="008E111A">
        <w:rPr>
          <w:bCs/>
          <w:sz w:val="24"/>
          <w:szCs w:val="24"/>
          <w:lang w:val="en-IN"/>
        </w:rPr>
        <w:t>This helps demonstrate that file descriptors are process-level resources managed by Linux.</w:t>
      </w:r>
    </w:p>
    <w:p w14:paraId="356EE8B9" w14:textId="05C8084C" w:rsidR="0008320C" w:rsidRPr="008E111A" w:rsidRDefault="0008320C" w:rsidP="008E111A">
      <w:pPr>
        <w:spacing w:after="240"/>
        <w:rPr>
          <w:bCs/>
          <w:sz w:val="24"/>
          <w:szCs w:val="24"/>
          <w:lang w:val="en-IN"/>
        </w:rPr>
      </w:pPr>
    </w:p>
    <w:p w14:paraId="7AE2DEA4" w14:textId="77777777" w:rsidR="0008320C" w:rsidRPr="008E111A" w:rsidRDefault="0008320C" w:rsidP="008E111A">
      <w:pPr>
        <w:spacing w:after="240"/>
        <w:rPr>
          <w:bCs/>
          <w:sz w:val="24"/>
          <w:szCs w:val="24"/>
          <w:lang w:val="en-IN"/>
        </w:rPr>
      </w:pPr>
      <w:r w:rsidRPr="008E111A">
        <w:rPr>
          <w:bCs/>
          <w:sz w:val="24"/>
          <w:szCs w:val="24"/>
          <w:lang w:val="en-IN"/>
        </w:rPr>
        <w:t>2.1.11 Processes and Process IDs</w:t>
      </w:r>
    </w:p>
    <w:p w14:paraId="6C8426D2" w14:textId="77777777" w:rsidR="0008320C" w:rsidRPr="008E111A" w:rsidRDefault="0008320C" w:rsidP="008E111A">
      <w:pPr>
        <w:spacing w:after="240"/>
        <w:rPr>
          <w:bCs/>
          <w:sz w:val="24"/>
          <w:szCs w:val="24"/>
          <w:lang w:val="en-IN"/>
        </w:rPr>
      </w:pPr>
      <w:r w:rsidRPr="008E111A">
        <w:rPr>
          <w:bCs/>
          <w:sz w:val="24"/>
          <w:szCs w:val="24"/>
          <w:lang w:val="en-IN"/>
        </w:rPr>
        <w:t>A process is a running instance of a program.</w:t>
      </w:r>
    </w:p>
    <w:p w14:paraId="24D24033" w14:textId="77777777" w:rsidR="0008320C" w:rsidRPr="008E111A" w:rsidRDefault="0008320C" w:rsidP="008E111A">
      <w:pPr>
        <w:spacing w:after="240"/>
        <w:rPr>
          <w:bCs/>
          <w:sz w:val="24"/>
          <w:szCs w:val="24"/>
          <w:lang w:val="en-IN"/>
        </w:rPr>
      </w:pPr>
      <w:r w:rsidRPr="008E111A">
        <w:rPr>
          <w:bCs/>
          <w:sz w:val="24"/>
          <w:szCs w:val="24"/>
          <w:lang w:val="en-IN"/>
        </w:rPr>
        <w:t>Each running process has a unique Process ID (PID) assigned by the operating system.</w:t>
      </w:r>
    </w:p>
    <w:p w14:paraId="30F5AC63" w14:textId="77777777" w:rsidR="0008320C" w:rsidRPr="008E111A" w:rsidRDefault="0008320C" w:rsidP="008E111A">
      <w:pPr>
        <w:spacing w:after="240"/>
        <w:rPr>
          <w:bCs/>
          <w:sz w:val="24"/>
          <w:szCs w:val="24"/>
          <w:lang w:val="en-IN"/>
        </w:rPr>
      </w:pPr>
      <w:r w:rsidRPr="008E111A">
        <w:rPr>
          <w:bCs/>
          <w:sz w:val="24"/>
          <w:szCs w:val="24"/>
          <w:lang w:val="en-IN"/>
        </w:rPr>
        <w:t xml:space="preserve">The project uses </w:t>
      </w: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 to display the current process ID.</w:t>
      </w:r>
    </w:p>
    <w:p w14:paraId="5BE30CDB" w14:textId="77777777" w:rsidR="0008320C" w:rsidRPr="008E111A" w:rsidRDefault="0008320C" w:rsidP="008E111A">
      <w:pPr>
        <w:spacing w:after="240"/>
        <w:rPr>
          <w:bCs/>
          <w:sz w:val="24"/>
          <w:szCs w:val="24"/>
          <w:lang w:val="en-IN"/>
        </w:rPr>
      </w:pPr>
      <w:r w:rsidRPr="008E111A">
        <w:rPr>
          <w:bCs/>
          <w:sz w:val="24"/>
          <w:szCs w:val="24"/>
          <w:lang w:val="en-IN"/>
        </w:rPr>
        <w:t>For example:</w:t>
      </w:r>
    </w:p>
    <w:p w14:paraId="307124EC" w14:textId="77777777" w:rsidR="0008320C" w:rsidRPr="008E111A" w:rsidRDefault="0008320C" w:rsidP="008E111A">
      <w:pPr>
        <w:spacing w:after="240"/>
        <w:rPr>
          <w:bCs/>
          <w:sz w:val="24"/>
          <w:szCs w:val="24"/>
          <w:lang w:val="en-IN"/>
        </w:rPr>
      </w:pPr>
      <w:r w:rsidRPr="008E111A">
        <w:rPr>
          <w:bCs/>
          <w:sz w:val="24"/>
          <w:szCs w:val="24"/>
          <w:lang w:val="en-IN"/>
        </w:rPr>
        <w:t>Current Process ID (PID</w:t>
      </w:r>
      <w:proofErr w:type="gramStart"/>
      <w:r w:rsidRPr="008E111A">
        <w:rPr>
          <w:bCs/>
          <w:sz w:val="24"/>
          <w:szCs w:val="24"/>
          <w:lang w:val="en-IN"/>
        </w:rPr>
        <w:t>) :</w:t>
      </w:r>
      <w:proofErr w:type="gramEnd"/>
      <w:r w:rsidRPr="008E111A">
        <w:rPr>
          <w:bCs/>
          <w:sz w:val="24"/>
          <w:szCs w:val="24"/>
          <w:lang w:val="en-IN"/>
        </w:rPr>
        <w:t xml:space="preserve"> 691</w:t>
      </w:r>
    </w:p>
    <w:p w14:paraId="7FA232C5" w14:textId="77777777" w:rsidR="0008320C" w:rsidRPr="008E111A" w:rsidRDefault="0008320C" w:rsidP="008E111A">
      <w:pPr>
        <w:spacing w:after="240"/>
        <w:rPr>
          <w:bCs/>
          <w:sz w:val="24"/>
          <w:szCs w:val="24"/>
          <w:lang w:val="en-IN"/>
        </w:rPr>
      </w:pPr>
      <w:r w:rsidRPr="008E111A">
        <w:rPr>
          <w:bCs/>
          <w:sz w:val="24"/>
          <w:szCs w:val="24"/>
          <w:lang w:val="en-IN"/>
        </w:rPr>
        <w:t xml:space="preserve">Operation              </w:t>
      </w:r>
      <w:proofErr w:type="gramStart"/>
      <w:r w:rsidRPr="008E111A">
        <w:rPr>
          <w:bCs/>
          <w:sz w:val="24"/>
          <w:szCs w:val="24"/>
          <w:lang w:val="en-IN"/>
        </w:rPr>
        <w:t xml:space="preserve">  :</w:t>
      </w:r>
      <w:proofErr w:type="gramEnd"/>
      <w:r w:rsidRPr="008E111A">
        <w:rPr>
          <w:bCs/>
          <w:sz w:val="24"/>
          <w:szCs w:val="24"/>
          <w:lang w:val="en-IN"/>
        </w:rPr>
        <w:t xml:space="preserve"> </w:t>
      </w: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w:t>
      </w:r>
    </w:p>
    <w:p w14:paraId="0C82A2E2" w14:textId="77777777" w:rsidR="0008320C" w:rsidRPr="008E111A" w:rsidRDefault="0008320C" w:rsidP="008E111A">
      <w:pPr>
        <w:spacing w:after="240"/>
        <w:rPr>
          <w:bCs/>
          <w:sz w:val="24"/>
          <w:szCs w:val="24"/>
          <w:lang w:val="en-IN"/>
        </w:rPr>
      </w:pPr>
      <w:r w:rsidRPr="008E111A">
        <w:rPr>
          <w:bCs/>
          <w:sz w:val="24"/>
          <w:szCs w:val="24"/>
          <w:lang w:val="en-IN"/>
        </w:rPr>
        <w:t xml:space="preserve">Status                 </w:t>
      </w:r>
      <w:proofErr w:type="gramStart"/>
      <w:r w:rsidRPr="008E111A">
        <w:rPr>
          <w:bCs/>
          <w:sz w:val="24"/>
          <w:szCs w:val="24"/>
          <w:lang w:val="en-IN"/>
        </w:rPr>
        <w:t xml:space="preserve">  :</w:t>
      </w:r>
      <w:proofErr w:type="gramEnd"/>
      <w:r w:rsidRPr="008E111A">
        <w:rPr>
          <w:bCs/>
          <w:sz w:val="24"/>
          <w:szCs w:val="24"/>
          <w:lang w:val="en-IN"/>
        </w:rPr>
        <w:t xml:space="preserve"> SUCCESS</w:t>
      </w:r>
    </w:p>
    <w:p w14:paraId="0AAF8090" w14:textId="77777777" w:rsidR="0008320C" w:rsidRPr="008E111A" w:rsidRDefault="0008320C" w:rsidP="008E111A">
      <w:pPr>
        <w:spacing w:after="240"/>
        <w:rPr>
          <w:bCs/>
          <w:sz w:val="24"/>
          <w:szCs w:val="24"/>
          <w:lang w:val="en-IN"/>
        </w:rPr>
      </w:pPr>
      <w:r w:rsidRPr="008E111A">
        <w:rPr>
          <w:bCs/>
          <w:sz w:val="24"/>
          <w:szCs w:val="24"/>
          <w:lang w:val="en-IN"/>
        </w:rPr>
        <w:t>The PID is useful when examining process-specific resources such as open file descriptors.</w:t>
      </w:r>
    </w:p>
    <w:p w14:paraId="09E3BA3B" w14:textId="5C740689" w:rsidR="0008320C" w:rsidRPr="008E111A" w:rsidRDefault="0008320C" w:rsidP="008E111A">
      <w:pPr>
        <w:spacing w:after="240"/>
        <w:rPr>
          <w:bCs/>
          <w:sz w:val="24"/>
          <w:szCs w:val="24"/>
          <w:lang w:val="en-IN"/>
        </w:rPr>
      </w:pPr>
    </w:p>
    <w:p w14:paraId="006C1978" w14:textId="77777777" w:rsidR="0008320C" w:rsidRPr="008E111A" w:rsidRDefault="0008320C" w:rsidP="008E111A">
      <w:pPr>
        <w:spacing w:after="240"/>
        <w:rPr>
          <w:bCs/>
          <w:sz w:val="24"/>
          <w:szCs w:val="24"/>
          <w:lang w:val="en-IN"/>
        </w:rPr>
      </w:pPr>
      <w:r w:rsidRPr="008E111A">
        <w:rPr>
          <w:bCs/>
          <w:sz w:val="24"/>
          <w:szCs w:val="24"/>
          <w:lang w:val="en-IN"/>
        </w:rPr>
        <w:t>2.1.12 /proc File System</w:t>
      </w:r>
    </w:p>
    <w:p w14:paraId="4E19AE44" w14:textId="77777777" w:rsidR="0008320C" w:rsidRPr="008E111A" w:rsidRDefault="0008320C" w:rsidP="008E111A">
      <w:pPr>
        <w:spacing w:after="240"/>
        <w:rPr>
          <w:bCs/>
          <w:sz w:val="24"/>
          <w:szCs w:val="24"/>
          <w:lang w:val="en-IN"/>
        </w:rPr>
      </w:pPr>
      <w:r w:rsidRPr="008E111A">
        <w:rPr>
          <w:bCs/>
          <w:sz w:val="24"/>
          <w:szCs w:val="24"/>
          <w:lang w:val="en-IN"/>
        </w:rPr>
        <w:lastRenderedPageBreak/>
        <w:t>Linux provides a special virtual file system called /proc, which exposes information about running processes and other kernel-managed information.</w:t>
      </w:r>
    </w:p>
    <w:p w14:paraId="4A3F3DD8" w14:textId="77777777" w:rsidR="0008320C" w:rsidRPr="008E111A" w:rsidRDefault="0008320C" w:rsidP="008E111A">
      <w:pPr>
        <w:spacing w:after="240"/>
        <w:rPr>
          <w:bCs/>
          <w:sz w:val="24"/>
          <w:szCs w:val="24"/>
          <w:lang w:val="en-IN"/>
        </w:rPr>
      </w:pPr>
      <w:r w:rsidRPr="008E111A">
        <w:rPr>
          <w:bCs/>
          <w:sz w:val="24"/>
          <w:szCs w:val="24"/>
          <w:lang w:val="en-IN"/>
        </w:rPr>
        <w:t>The project uses:</w:t>
      </w:r>
    </w:p>
    <w:p w14:paraId="77347649" w14:textId="77777777" w:rsidR="0008320C" w:rsidRPr="008E111A" w:rsidRDefault="0008320C" w:rsidP="008E111A">
      <w:pPr>
        <w:spacing w:after="240"/>
        <w:rPr>
          <w:bCs/>
          <w:sz w:val="24"/>
          <w:szCs w:val="24"/>
          <w:lang w:val="en-IN"/>
        </w:rPr>
      </w:pPr>
      <w:r w:rsidRPr="008E111A">
        <w:rPr>
          <w:bCs/>
          <w:sz w:val="24"/>
          <w:szCs w:val="24"/>
          <w:lang w:val="en-IN"/>
        </w:rPr>
        <w:t>/proc/&lt;PID&gt;/</w:t>
      </w:r>
      <w:proofErr w:type="spellStart"/>
      <w:r w:rsidRPr="008E111A">
        <w:rPr>
          <w:bCs/>
          <w:sz w:val="24"/>
          <w:szCs w:val="24"/>
          <w:lang w:val="en-IN"/>
        </w:rPr>
        <w:t>fd</w:t>
      </w:r>
      <w:proofErr w:type="spellEnd"/>
    </w:p>
    <w:p w14:paraId="32AAC129" w14:textId="77777777" w:rsidR="0008320C" w:rsidRPr="008E111A" w:rsidRDefault="0008320C" w:rsidP="008E111A">
      <w:pPr>
        <w:spacing w:after="240"/>
        <w:rPr>
          <w:bCs/>
          <w:sz w:val="24"/>
          <w:szCs w:val="24"/>
          <w:lang w:val="en-IN"/>
        </w:rPr>
      </w:pPr>
      <w:r w:rsidRPr="008E111A">
        <w:rPr>
          <w:bCs/>
          <w:sz w:val="24"/>
          <w:szCs w:val="24"/>
          <w:lang w:val="en-IN"/>
        </w:rPr>
        <w:t>to examine the file descriptors associated with the running process.</w:t>
      </w:r>
    </w:p>
    <w:p w14:paraId="5BC1186F" w14:textId="77777777" w:rsidR="0008320C" w:rsidRPr="008E111A" w:rsidRDefault="0008320C" w:rsidP="008E111A">
      <w:pPr>
        <w:spacing w:after="240"/>
        <w:rPr>
          <w:bCs/>
          <w:sz w:val="24"/>
          <w:szCs w:val="24"/>
          <w:lang w:val="en-IN"/>
        </w:rPr>
      </w:pPr>
      <w:r w:rsidRPr="008E111A">
        <w:rPr>
          <w:bCs/>
          <w:sz w:val="24"/>
          <w:szCs w:val="24"/>
          <w:lang w:val="en-IN"/>
        </w:rPr>
        <w:t>For example:</w:t>
      </w:r>
    </w:p>
    <w:p w14:paraId="19D352A9" w14:textId="77777777" w:rsidR="0008320C" w:rsidRPr="008E111A" w:rsidRDefault="0008320C" w:rsidP="008E111A">
      <w:pPr>
        <w:spacing w:after="240"/>
        <w:rPr>
          <w:bCs/>
          <w:sz w:val="24"/>
          <w:szCs w:val="24"/>
          <w:lang w:val="en-IN"/>
        </w:rPr>
      </w:pPr>
      <w:r w:rsidRPr="008E111A">
        <w:rPr>
          <w:bCs/>
          <w:sz w:val="24"/>
          <w:szCs w:val="24"/>
          <w:lang w:val="en-IN"/>
        </w:rPr>
        <w:t>/proc/691/</w:t>
      </w:r>
      <w:proofErr w:type="spellStart"/>
      <w:r w:rsidRPr="008E111A">
        <w:rPr>
          <w:bCs/>
          <w:sz w:val="24"/>
          <w:szCs w:val="24"/>
          <w:lang w:val="en-IN"/>
        </w:rPr>
        <w:t>fd</w:t>
      </w:r>
      <w:proofErr w:type="spellEnd"/>
    </w:p>
    <w:p w14:paraId="5B16EC4B" w14:textId="77777777" w:rsidR="0008320C" w:rsidRPr="008E111A" w:rsidRDefault="0008320C" w:rsidP="008E111A">
      <w:pPr>
        <w:spacing w:after="240"/>
        <w:rPr>
          <w:bCs/>
          <w:sz w:val="24"/>
          <w:szCs w:val="24"/>
          <w:lang w:val="en-IN"/>
        </w:rPr>
      </w:pPr>
      <w:r w:rsidRPr="008E111A">
        <w:rPr>
          <w:bCs/>
          <w:sz w:val="24"/>
          <w:szCs w:val="24"/>
          <w:lang w:val="en-IN"/>
        </w:rPr>
        <w:t>may contain entries corresponding to:</w:t>
      </w:r>
    </w:p>
    <w:p w14:paraId="1973DD5A" w14:textId="77777777" w:rsidR="0008320C" w:rsidRPr="008E111A" w:rsidRDefault="0008320C" w:rsidP="008E111A">
      <w:pPr>
        <w:spacing w:after="240"/>
        <w:rPr>
          <w:bCs/>
          <w:sz w:val="24"/>
          <w:szCs w:val="24"/>
          <w:lang w:val="en-IN"/>
        </w:rPr>
      </w:pPr>
      <w:r w:rsidRPr="008E111A">
        <w:rPr>
          <w:bCs/>
          <w:sz w:val="24"/>
          <w:szCs w:val="24"/>
          <w:lang w:val="en-IN"/>
        </w:rPr>
        <w:t>0 → /dev/pts/0</w:t>
      </w:r>
    </w:p>
    <w:p w14:paraId="0CFF92F3" w14:textId="77777777" w:rsidR="0008320C" w:rsidRPr="008E111A" w:rsidRDefault="0008320C" w:rsidP="008E111A">
      <w:pPr>
        <w:spacing w:after="240"/>
        <w:rPr>
          <w:bCs/>
          <w:sz w:val="24"/>
          <w:szCs w:val="24"/>
          <w:lang w:val="en-IN"/>
        </w:rPr>
      </w:pPr>
      <w:r w:rsidRPr="008E111A">
        <w:rPr>
          <w:bCs/>
          <w:sz w:val="24"/>
          <w:szCs w:val="24"/>
          <w:lang w:val="en-IN"/>
        </w:rPr>
        <w:t>1 → /dev/pts/0</w:t>
      </w:r>
    </w:p>
    <w:p w14:paraId="43B5322B" w14:textId="77777777" w:rsidR="0008320C" w:rsidRPr="008E111A" w:rsidRDefault="0008320C" w:rsidP="008E111A">
      <w:pPr>
        <w:spacing w:after="240"/>
        <w:rPr>
          <w:bCs/>
          <w:sz w:val="24"/>
          <w:szCs w:val="24"/>
          <w:lang w:val="en-IN"/>
        </w:rPr>
      </w:pPr>
      <w:r w:rsidRPr="008E111A">
        <w:rPr>
          <w:bCs/>
          <w:sz w:val="24"/>
          <w:szCs w:val="24"/>
          <w:lang w:val="en-IN"/>
        </w:rPr>
        <w:t>2 → /dev/pts/0</w:t>
      </w:r>
    </w:p>
    <w:p w14:paraId="195276D0" w14:textId="77777777" w:rsidR="0008320C" w:rsidRPr="008E111A" w:rsidRDefault="0008320C" w:rsidP="008E111A">
      <w:pPr>
        <w:spacing w:after="240"/>
        <w:rPr>
          <w:bCs/>
          <w:sz w:val="24"/>
          <w:szCs w:val="24"/>
          <w:lang w:val="en-IN"/>
        </w:rPr>
      </w:pPr>
      <w:r w:rsidRPr="008E111A">
        <w:rPr>
          <w:bCs/>
          <w:sz w:val="24"/>
          <w:szCs w:val="24"/>
          <w:lang w:val="en-IN"/>
        </w:rPr>
        <w:t>3 → /data/student_notes.txt</w:t>
      </w:r>
    </w:p>
    <w:p w14:paraId="0BA4BF37" w14:textId="77777777" w:rsidR="0008320C" w:rsidRPr="008E111A" w:rsidRDefault="0008320C" w:rsidP="008E111A">
      <w:pPr>
        <w:spacing w:after="240"/>
        <w:rPr>
          <w:bCs/>
          <w:sz w:val="24"/>
          <w:szCs w:val="24"/>
          <w:lang w:val="en-IN"/>
        </w:rPr>
      </w:pPr>
      <w:r w:rsidRPr="008E111A">
        <w:rPr>
          <w:bCs/>
          <w:sz w:val="24"/>
          <w:szCs w:val="24"/>
          <w:lang w:val="en-IN"/>
        </w:rPr>
        <w:t>The System Information module uses this information to display process FD information and calculate the total number of open file descriptors.</w:t>
      </w:r>
    </w:p>
    <w:p w14:paraId="542D5A8E" w14:textId="7234A701" w:rsidR="0008320C" w:rsidRPr="008E111A" w:rsidRDefault="0008320C" w:rsidP="008E111A">
      <w:pPr>
        <w:spacing w:after="240"/>
        <w:rPr>
          <w:bCs/>
          <w:sz w:val="24"/>
          <w:szCs w:val="24"/>
          <w:lang w:val="en-IN"/>
        </w:rPr>
      </w:pPr>
      <w:r w:rsidRPr="008E111A">
        <w:rPr>
          <w:bCs/>
          <w:sz w:val="24"/>
          <w:szCs w:val="24"/>
          <w:lang w:val="en-IN"/>
        </w:rPr>
        <w:t>This provides a practical demonstration of the relationship between a process and its open file descriptors.</w:t>
      </w:r>
    </w:p>
    <w:p w14:paraId="06467864" w14:textId="77777777" w:rsidR="003A18AC" w:rsidRPr="008E111A" w:rsidRDefault="003A18AC" w:rsidP="008E111A">
      <w:pPr>
        <w:spacing w:after="240"/>
        <w:rPr>
          <w:bCs/>
          <w:sz w:val="24"/>
          <w:szCs w:val="24"/>
          <w:lang w:val="en-IN"/>
        </w:rPr>
      </w:pPr>
    </w:p>
    <w:p w14:paraId="6AF7D2AC" w14:textId="77777777" w:rsidR="0008320C" w:rsidRPr="008E111A" w:rsidRDefault="0008320C" w:rsidP="008E111A">
      <w:pPr>
        <w:spacing w:after="240"/>
        <w:rPr>
          <w:bCs/>
          <w:sz w:val="24"/>
          <w:szCs w:val="24"/>
          <w:lang w:val="en-IN"/>
        </w:rPr>
      </w:pPr>
      <w:r w:rsidRPr="008E111A">
        <w:rPr>
          <w:bCs/>
          <w:sz w:val="24"/>
          <w:szCs w:val="24"/>
          <w:lang w:val="en-IN"/>
        </w:rPr>
        <w:t>2.1.13 File Locking</w:t>
      </w:r>
    </w:p>
    <w:p w14:paraId="405A0F90" w14:textId="77777777" w:rsidR="0008320C" w:rsidRPr="008E111A" w:rsidRDefault="0008320C" w:rsidP="008E111A">
      <w:pPr>
        <w:spacing w:after="240"/>
        <w:rPr>
          <w:bCs/>
          <w:sz w:val="24"/>
          <w:szCs w:val="24"/>
          <w:lang w:val="en-IN"/>
        </w:rPr>
      </w:pPr>
      <w:r w:rsidRPr="008E111A">
        <w:rPr>
          <w:bCs/>
          <w:sz w:val="24"/>
          <w:szCs w:val="24"/>
          <w:lang w:val="en-IN"/>
        </w:rPr>
        <w:t>File locking is used to control concurrent access to a file.</w:t>
      </w:r>
    </w:p>
    <w:p w14:paraId="5A13E38C" w14:textId="77777777" w:rsidR="0008320C" w:rsidRPr="008E111A" w:rsidRDefault="0008320C" w:rsidP="008E111A">
      <w:pPr>
        <w:spacing w:after="240"/>
        <w:rPr>
          <w:bCs/>
          <w:sz w:val="24"/>
          <w:szCs w:val="24"/>
          <w:lang w:val="en-IN"/>
        </w:rPr>
      </w:pPr>
      <w:r w:rsidRPr="008E111A">
        <w:rPr>
          <w:bCs/>
          <w:sz w:val="24"/>
          <w:szCs w:val="24"/>
          <w:lang w:val="en-IN"/>
        </w:rPr>
        <w:t xml:space="preserve">The project demonstrates file locking using </w:t>
      </w: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 and the struct flock mechanism.</w:t>
      </w:r>
    </w:p>
    <w:p w14:paraId="480D62B4" w14:textId="77777777" w:rsidR="0008320C" w:rsidRPr="008E111A" w:rsidRDefault="0008320C" w:rsidP="008E111A">
      <w:pPr>
        <w:spacing w:after="240"/>
        <w:rPr>
          <w:bCs/>
          <w:sz w:val="24"/>
          <w:szCs w:val="24"/>
          <w:lang w:val="en-IN"/>
        </w:rPr>
      </w:pPr>
      <w:r w:rsidRPr="008E111A">
        <w:rPr>
          <w:bCs/>
          <w:sz w:val="24"/>
          <w:szCs w:val="24"/>
          <w:lang w:val="en-IN"/>
        </w:rPr>
        <w:t>The application can request a lock such as:</w:t>
      </w:r>
    </w:p>
    <w:p w14:paraId="44905BFF" w14:textId="77777777" w:rsidR="0008320C" w:rsidRPr="008E111A" w:rsidRDefault="0008320C" w:rsidP="008E111A">
      <w:pPr>
        <w:spacing w:after="240"/>
        <w:rPr>
          <w:bCs/>
          <w:sz w:val="24"/>
          <w:szCs w:val="24"/>
          <w:lang w:val="en-IN"/>
        </w:rPr>
      </w:pPr>
      <w:r w:rsidRPr="008E111A">
        <w:rPr>
          <w:bCs/>
          <w:sz w:val="24"/>
          <w:szCs w:val="24"/>
          <w:lang w:val="en-IN"/>
        </w:rPr>
        <w:t>WRITE LOCK</w:t>
      </w:r>
    </w:p>
    <w:p w14:paraId="71261FD9" w14:textId="77777777" w:rsidR="0008320C" w:rsidRPr="008E111A" w:rsidRDefault="0008320C" w:rsidP="008E111A">
      <w:pPr>
        <w:spacing w:after="240"/>
        <w:rPr>
          <w:bCs/>
          <w:sz w:val="24"/>
          <w:szCs w:val="24"/>
          <w:lang w:val="en-IN"/>
        </w:rPr>
      </w:pPr>
      <w:r w:rsidRPr="008E111A">
        <w:rPr>
          <w:bCs/>
          <w:sz w:val="24"/>
          <w:szCs w:val="24"/>
          <w:lang w:val="en-IN"/>
        </w:rPr>
        <w:t>and display whether the lock was successfully acquired.</w:t>
      </w:r>
    </w:p>
    <w:p w14:paraId="5EA0BC58" w14:textId="77777777" w:rsidR="0008320C" w:rsidRPr="008E111A" w:rsidRDefault="0008320C" w:rsidP="008E111A">
      <w:pPr>
        <w:spacing w:after="240"/>
        <w:rPr>
          <w:bCs/>
          <w:sz w:val="24"/>
          <w:szCs w:val="24"/>
          <w:lang w:val="en-IN"/>
        </w:rPr>
      </w:pPr>
      <w:r w:rsidRPr="008E111A">
        <w:rPr>
          <w:bCs/>
          <w:sz w:val="24"/>
          <w:szCs w:val="24"/>
          <w:lang w:val="en-IN"/>
        </w:rPr>
        <w:t>Conceptually:</w:t>
      </w:r>
    </w:p>
    <w:p w14:paraId="57666731" w14:textId="77777777" w:rsidR="0008320C" w:rsidRPr="008E111A" w:rsidRDefault="0008320C" w:rsidP="008E111A">
      <w:pPr>
        <w:spacing w:after="240"/>
        <w:rPr>
          <w:bCs/>
          <w:sz w:val="24"/>
          <w:szCs w:val="24"/>
          <w:lang w:val="en-IN"/>
        </w:rPr>
      </w:pPr>
      <w:r w:rsidRPr="008E111A">
        <w:rPr>
          <w:bCs/>
          <w:sz w:val="24"/>
          <w:szCs w:val="24"/>
          <w:lang w:val="en-IN"/>
        </w:rPr>
        <w:t>Application</w:t>
      </w:r>
    </w:p>
    <w:p w14:paraId="0E9199DF"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02C8B60A" w14:textId="77777777" w:rsidR="0008320C" w:rsidRPr="008E111A" w:rsidRDefault="0008320C" w:rsidP="008E111A">
      <w:pPr>
        <w:spacing w:after="240"/>
        <w:rPr>
          <w:bCs/>
          <w:sz w:val="24"/>
          <w:szCs w:val="24"/>
          <w:lang w:val="en-IN"/>
        </w:rPr>
      </w:pPr>
      <w:proofErr w:type="spellStart"/>
      <w:r w:rsidRPr="008E111A">
        <w:rPr>
          <w:bCs/>
          <w:sz w:val="24"/>
          <w:szCs w:val="24"/>
          <w:lang w:val="en-IN"/>
        </w:rPr>
        <w:lastRenderedPageBreak/>
        <w:t>fcntl</w:t>
      </w:r>
      <w:proofErr w:type="spellEnd"/>
      <w:r w:rsidRPr="008E111A">
        <w:rPr>
          <w:bCs/>
          <w:sz w:val="24"/>
          <w:szCs w:val="24"/>
          <w:lang w:val="en-IN"/>
        </w:rPr>
        <w:t>(F_SETLK)</w:t>
      </w:r>
    </w:p>
    <w:p w14:paraId="68FC4FAF"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3289D34E" w14:textId="77777777" w:rsidR="0008320C" w:rsidRPr="008E111A" w:rsidRDefault="0008320C" w:rsidP="008E111A">
      <w:pPr>
        <w:spacing w:after="240"/>
        <w:rPr>
          <w:bCs/>
          <w:sz w:val="24"/>
          <w:szCs w:val="24"/>
          <w:lang w:val="en-IN"/>
        </w:rPr>
      </w:pPr>
      <w:r w:rsidRPr="008E111A">
        <w:rPr>
          <w:bCs/>
          <w:sz w:val="24"/>
          <w:szCs w:val="24"/>
          <w:lang w:val="en-IN"/>
        </w:rPr>
        <w:t>File Lock</w:t>
      </w:r>
    </w:p>
    <w:p w14:paraId="6C7C22F0"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1553597" w14:textId="77777777" w:rsidR="0008320C" w:rsidRPr="008E111A" w:rsidRDefault="0008320C" w:rsidP="008E111A">
      <w:pPr>
        <w:spacing w:after="240"/>
        <w:rPr>
          <w:bCs/>
          <w:sz w:val="24"/>
          <w:szCs w:val="24"/>
          <w:lang w:val="en-IN"/>
        </w:rPr>
      </w:pPr>
      <w:r w:rsidRPr="008E111A">
        <w:rPr>
          <w:bCs/>
          <w:sz w:val="24"/>
          <w:szCs w:val="24"/>
          <w:lang w:val="en-IN"/>
        </w:rPr>
        <w:t>Success / Failure</w:t>
      </w:r>
    </w:p>
    <w:p w14:paraId="6CF5CAFA" w14:textId="77777777" w:rsidR="0008320C" w:rsidRPr="008E111A" w:rsidRDefault="0008320C" w:rsidP="008E111A">
      <w:pPr>
        <w:spacing w:after="240"/>
        <w:rPr>
          <w:bCs/>
          <w:sz w:val="24"/>
          <w:szCs w:val="24"/>
          <w:lang w:val="en-IN"/>
        </w:rPr>
      </w:pPr>
      <w:r w:rsidRPr="008E111A">
        <w:rPr>
          <w:bCs/>
          <w:sz w:val="24"/>
          <w:szCs w:val="24"/>
          <w:lang w:val="en-IN"/>
        </w:rPr>
        <w:t>This demonstrates how Linux can control access to files when multiple operations or processes may attempt to use the same file.</w:t>
      </w:r>
    </w:p>
    <w:p w14:paraId="2C78D308" w14:textId="3668FB7D" w:rsidR="0008320C" w:rsidRPr="008E111A" w:rsidRDefault="0008320C" w:rsidP="008E111A">
      <w:pPr>
        <w:spacing w:after="240"/>
        <w:rPr>
          <w:bCs/>
          <w:sz w:val="24"/>
          <w:szCs w:val="24"/>
          <w:lang w:val="en-IN"/>
        </w:rPr>
      </w:pPr>
    </w:p>
    <w:p w14:paraId="32449746" w14:textId="77777777" w:rsidR="0008320C" w:rsidRPr="008E111A" w:rsidRDefault="0008320C" w:rsidP="008E111A">
      <w:pPr>
        <w:spacing w:after="240"/>
        <w:rPr>
          <w:bCs/>
          <w:sz w:val="24"/>
          <w:szCs w:val="24"/>
          <w:lang w:val="en-IN"/>
        </w:rPr>
      </w:pPr>
      <w:r w:rsidRPr="008E111A">
        <w:rPr>
          <w:bCs/>
          <w:sz w:val="24"/>
          <w:szCs w:val="24"/>
          <w:lang w:val="en-IN"/>
        </w:rPr>
        <w:t>2.1.14 File Synchronization</w:t>
      </w:r>
    </w:p>
    <w:p w14:paraId="0C6C2935" w14:textId="77777777" w:rsidR="0008320C" w:rsidRPr="008E111A" w:rsidRDefault="0008320C" w:rsidP="008E111A">
      <w:pPr>
        <w:spacing w:after="240"/>
        <w:rPr>
          <w:bCs/>
          <w:sz w:val="24"/>
          <w:szCs w:val="24"/>
          <w:lang w:val="en-IN"/>
        </w:rPr>
      </w:pPr>
      <w:r w:rsidRPr="008E111A">
        <w:rPr>
          <w:bCs/>
          <w:sz w:val="24"/>
          <w:szCs w:val="24"/>
          <w:lang w:val="en-IN"/>
        </w:rPr>
        <w:t xml:space="preserve">The project uses the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 system call to demonstrate file synchronization.</w:t>
      </w:r>
    </w:p>
    <w:p w14:paraId="2C758263" w14:textId="77777777" w:rsidR="0008320C" w:rsidRPr="008E111A" w:rsidRDefault="0008320C" w:rsidP="008E111A">
      <w:pPr>
        <w:spacing w:after="240"/>
        <w:rPr>
          <w:bCs/>
          <w:sz w:val="24"/>
          <w:szCs w:val="24"/>
          <w:lang w:val="en-IN"/>
        </w:rPr>
      </w:pPr>
      <w:r w:rsidRPr="008E111A">
        <w:rPr>
          <w:bCs/>
          <w:sz w:val="24"/>
          <w:szCs w:val="24"/>
          <w:lang w:val="en-IN"/>
        </w:rPr>
        <w:t xml:space="preserve">After file data is modified,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 requests that the system synchronize the file's data and associated information with the underlying storage.</w:t>
      </w:r>
    </w:p>
    <w:p w14:paraId="3317E948" w14:textId="77777777" w:rsidR="0008320C" w:rsidRPr="008E111A" w:rsidRDefault="0008320C" w:rsidP="008E111A">
      <w:pPr>
        <w:spacing w:after="240"/>
        <w:rPr>
          <w:bCs/>
          <w:sz w:val="24"/>
          <w:szCs w:val="24"/>
          <w:lang w:val="en-IN"/>
        </w:rPr>
      </w:pPr>
      <w:r w:rsidRPr="008E111A">
        <w:rPr>
          <w:bCs/>
          <w:sz w:val="24"/>
          <w:szCs w:val="24"/>
          <w:lang w:val="en-IN"/>
        </w:rPr>
        <w:t>The project displays:</w:t>
      </w:r>
    </w:p>
    <w:p w14:paraId="375D366A" w14:textId="77777777" w:rsidR="0008320C" w:rsidRPr="008E111A" w:rsidRDefault="0008320C" w:rsidP="008E111A">
      <w:pPr>
        <w:spacing w:after="240"/>
        <w:rPr>
          <w:bCs/>
          <w:sz w:val="24"/>
          <w:szCs w:val="24"/>
          <w:lang w:val="en-IN"/>
        </w:rPr>
      </w:pPr>
      <w:proofErr w:type="gramStart"/>
      <w:r w:rsidRPr="008E111A">
        <w:rPr>
          <w:bCs/>
          <w:sz w:val="24"/>
          <w:szCs w:val="24"/>
          <w:lang w:val="en-IN"/>
        </w:rPr>
        <w:t>Operation :</w:t>
      </w:r>
      <w:proofErr w:type="gramEnd"/>
      <w:r w:rsidRPr="008E111A">
        <w:rPr>
          <w:bCs/>
          <w:sz w:val="24"/>
          <w:szCs w:val="24"/>
          <w:lang w:val="en-IN"/>
        </w:rPr>
        <w:t xml:space="preserve">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0DFD5062" w14:textId="77777777" w:rsidR="0008320C" w:rsidRPr="008E111A" w:rsidRDefault="0008320C" w:rsidP="008E111A">
      <w:pPr>
        <w:spacing w:after="240"/>
        <w:rPr>
          <w:bCs/>
          <w:sz w:val="24"/>
          <w:szCs w:val="24"/>
          <w:lang w:val="en-IN"/>
        </w:rPr>
      </w:pPr>
      <w:r w:rsidRPr="008E111A">
        <w:rPr>
          <w:bCs/>
          <w:sz w:val="24"/>
          <w:szCs w:val="24"/>
          <w:lang w:val="en-IN"/>
        </w:rPr>
        <w:t xml:space="preserve">Status  </w:t>
      </w:r>
      <w:proofErr w:type="gramStart"/>
      <w:r w:rsidRPr="008E111A">
        <w:rPr>
          <w:bCs/>
          <w:sz w:val="24"/>
          <w:szCs w:val="24"/>
          <w:lang w:val="en-IN"/>
        </w:rPr>
        <w:t xml:space="preserve">  :</w:t>
      </w:r>
      <w:proofErr w:type="gramEnd"/>
      <w:r w:rsidRPr="008E111A">
        <w:rPr>
          <w:bCs/>
          <w:sz w:val="24"/>
          <w:szCs w:val="24"/>
          <w:lang w:val="en-IN"/>
        </w:rPr>
        <w:t xml:space="preserve"> SUCCESS</w:t>
      </w:r>
    </w:p>
    <w:p w14:paraId="4A018B34" w14:textId="77777777" w:rsidR="0008320C" w:rsidRPr="008E111A" w:rsidRDefault="0008320C" w:rsidP="008E111A">
      <w:pPr>
        <w:spacing w:after="240"/>
        <w:rPr>
          <w:bCs/>
          <w:sz w:val="24"/>
          <w:szCs w:val="24"/>
          <w:lang w:val="en-IN"/>
        </w:rPr>
      </w:pPr>
      <w:r w:rsidRPr="008E111A">
        <w:rPr>
          <w:bCs/>
          <w:sz w:val="24"/>
          <w:szCs w:val="24"/>
          <w:lang w:val="en-IN"/>
        </w:rPr>
        <w:t>This provides practical understanding of how file synchronization can be explicitly requested by an application.</w:t>
      </w:r>
    </w:p>
    <w:p w14:paraId="38462E4C" w14:textId="0EEEFA6B" w:rsidR="0008320C" w:rsidRPr="008E111A" w:rsidRDefault="0008320C" w:rsidP="008E111A">
      <w:pPr>
        <w:spacing w:after="240"/>
        <w:rPr>
          <w:bCs/>
          <w:sz w:val="24"/>
          <w:szCs w:val="24"/>
          <w:lang w:val="en-IN"/>
        </w:rPr>
      </w:pPr>
    </w:p>
    <w:p w14:paraId="776ADC5E" w14:textId="77777777" w:rsidR="0008320C" w:rsidRPr="008E111A" w:rsidRDefault="0008320C" w:rsidP="008E111A">
      <w:pPr>
        <w:spacing w:after="240"/>
        <w:rPr>
          <w:bCs/>
          <w:sz w:val="24"/>
          <w:szCs w:val="24"/>
          <w:lang w:val="en-IN"/>
        </w:rPr>
      </w:pPr>
      <w:r w:rsidRPr="008E111A">
        <w:rPr>
          <w:bCs/>
          <w:sz w:val="24"/>
          <w:szCs w:val="24"/>
          <w:lang w:val="en-IN"/>
        </w:rPr>
        <w:t>2.1.15 File Truncation</w:t>
      </w:r>
    </w:p>
    <w:p w14:paraId="5994FC48" w14:textId="77777777" w:rsidR="0008320C" w:rsidRPr="008E111A" w:rsidRDefault="0008320C" w:rsidP="008E111A">
      <w:pPr>
        <w:spacing w:after="240"/>
        <w:rPr>
          <w:bCs/>
          <w:sz w:val="24"/>
          <w:szCs w:val="24"/>
          <w:lang w:val="en-IN"/>
        </w:rPr>
      </w:pPr>
      <w:r w:rsidRPr="008E111A">
        <w:rPr>
          <w:bCs/>
          <w:sz w:val="24"/>
          <w:szCs w:val="24"/>
          <w:lang w:val="en-IN"/>
        </w:rPr>
        <w:t xml:space="preserve">The project uses </w:t>
      </w: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 to change the size of an open file.</w:t>
      </w:r>
    </w:p>
    <w:p w14:paraId="439F32FE" w14:textId="77777777" w:rsidR="0008320C" w:rsidRPr="008E111A" w:rsidRDefault="0008320C" w:rsidP="008E111A">
      <w:pPr>
        <w:spacing w:after="240"/>
        <w:rPr>
          <w:bCs/>
          <w:sz w:val="24"/>
          <w:szCs w:val="24"/>
          <w:lang w:val="en-IN"/>
        </w:rPr>
      </w:pPr>
      <w:r w:rsidRPr="008E111A">
        <w:rPr>
          <w:bCs/>
          <w:sz w:val="24"/>
          <w:szCs w:val="24"/>
          <w:lang w:val="en-IN"/>
        </w:rPr>
        <w:t>For example:</w:t>
      </w:r>
    </w:p>
    <w:p w14:paraId="4D741623" w14:textId="77777777" w:rsidR="0008320C" w:rsidRPr="008E111A" w:rsidRDefault="0008320C" w:rsidP="008E111A">
      <w:pPr>
        <w:spacing w:after="240"/>
        <w:rPr>
          <w:bCs/>
          <w:sz w:val="24"/>
          <w:szCs w:val="24"/>
          <w:lang w:val="en-IN"/>
        </w:rPr>
      </w:pPr>
      <w:r w:rsidRPr="008E111A">
        <w:rPr>
          <w:bCs/>
          <w:sz w:val="24"/>
          <w:szCs w:val="24"/>
          <w:lang w:val="en-IN"/>
        </w:rPr>
        <w:t xml:space="preserve">Old File </w:t>
      </w:r>
      <w:proofErr w:type="gramStart"/>
      <w:r w:rsidRPr="008E111A">
        <w:rPr>
          <w:bCs/>
          <w:sz w:val="24"/>
          <w:szCs w:val="24"/>
          <w:lang w:val="en-IN"/>
        </w:rPr>
        <w:t>Size :</w:t>
      </w:r>
      <w:proofErr w:type="gramEnd"/>
      <w:r w:rsidRPr="008E111A">
        <w:rPr>
          <w:bCs/>
          <w:sz w:val="24"/>
          <w:szCs w:val="24"/>
          <w:lang w:val="en-IN"/>
        </w:rPr>
        <w:t xml:space="preserve"> 107 bytes</w:t>
      </w:r>
    </w:p>
    <w:p w14:paraId="79820AB6" w14:textId="77777777" w:rsidR="0008320C" w:rsidRPr="008E111A" w:rsidRDefault="0008320C" w:rsidP="008E111A">
      <w:pPr>
        <w:spacing w:after="240"/>
        <w:rPr>
          <w:bCs/>
          <w:sz w:val="24"/>
          <w:szCs w:val="24"/>
          <w:lang w:val="en-IN"/>
        </w:rPr>
      </w:pPr>
      <w:r w:rsidRPr="008E111A">
        <w:rPr>
          <w:bCs/>
          <w:sz w:val="24"/>
          <w:szCs w:val="24"/>
          <w:lang w:val="en-IN"/>
        </w:rPr>
        <w:t xml:space="preserve">New File </w:t>
      </w:r>
      <w:proofErr w:type="gramStart"/>
      <w:r w:rsidRPr="008E111A">
        <w:rPr>
          <w:bCs/>
          <w:sz w:val="24"/>
          <w:szCs w:val="24"/>
          <w:lang w:val="en-IN"/>
        </w:rPr>
        <w:t>Size :</w:t>
      </w:r>
      <w:proofErr w:type="gramEnd"/>
      <w:r w:rsidRPr="008E111A">
        <w:rPr>
          <w:bCs/>
          <w:sz w:val="24"/>
          <w:szCs w:val="24"/>
          <w:lang w:val="en-IN"/>
        </w:rPr>
        <w:t xml:space="preserve"> 50 bytes</w:t>
      </w:r>
    </w:p>
    <w:p w14:paraId="0CE1EBB2" w14:textId="77777777" w:rsidR="0008320C" w:rsidRPr="008E111A" w:rsidRDefault="0008320C" w:rsidP="008E111A">
      <w:pPr>
        <w:spacing w:after="240"/>
        <w:rPr>
          <w:bCs/>
          <w:sz w:val="24"/>
          <w:szCs w:val="24"/>
          <w:lang w:val="en-IN"/>
        </w:rPr>
      </w:pPr>
      <w:r w:rsidRPr="008E111A">
        <w:rPr>
          <w:bCs/>
          <w:sz w:val="24"/>
          <w:szCs w:val="24"/>
          <w:lang w:val="en-IN"/>
        </w:rPr>
        <w:t>The operation:</w:t>
      </w:r>
    </w:p>
    <w:p w14:paraId="521BBDA4"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p w14:paraId="0D471C57" w14:textId="77777777" w:rsidR="0008320C" w:rsidRPr="008E111A" w:rsidRDefault="0008320C" w:rsidP="008E111A">
      <w:pPr>
        <w:spacing w:after="240"/>
        <w:rPr>
          <w:bCs/>
          <w:sz w:val="24"/>
          <w:szCs w:val="24"/>
          <w:lang w:val="en-IN"/>
        </w:rPr>
      </w:pPr>
      <w:r w:rsidRPr="008E111A">
        <w:rPr>
          <w:bCs/>
          <w:sz w:val="24"/>
          <w:szCs w:val="24"/>
          <w:lang w:val="en-IN"/>
        </w:rPr>
        <w:t>changes the file size without requiring the file to be recreated.</w:t>
      </w:r>
    </w:p>
    <w:p w14:paraId="7C16EE53" w14:textId="77777777" w:rsidR="0008320C" w:rsidRPr="008E111A" w:rsidRDefault="0008320C" w:rsidP="008E111A">
      <w:pPr>
        <w:spacing w:after="240"/>
        <w:rPr>
          <w:bCs/>
          <w:sz w:val="24"/>
          <w:szCs w:val="24"/>
          <w:lang w:val="en-IN"/>
        </w:rPr>
      </w:pPr>
      <w:r w:rsidRPr="008E111A">
        <w:rPr>
          <w:bCs/>
          <w:sz w:val="24"/>
          <w:szCs w:val="24"/>
          <w:lang w:val="en-IN"/>
        </w:rPr>
        <w:lastRenderedPageBreak/>
        <w:t>This demonstrates another aspect of Linux file management and shows that file size can be controlled through an open file descriptor.</w:t>
      </w:r>
    </w:p>
    <w:p w14:paraId="16C1D340" w14:textId="1F7CB966" w:rsidR="0008320C" w:rsidRPr="008E111A" w:rsidRDefault="0008320C" w:rsidP="008E111A">
      <w:pPr>
        <w:spacing w:after="240"/>
        <w:rPr>
          <w:bCs/>
          <w:sz w:val="24"/>
          <w:szCs w:val="24"/>
          <w:lang w:val="en-IN"/>
        </w:rPr>
      </w:pPr>
    </w:p>
    <w:p w14:paraId="24D203B6" w14:textId="77777777" w:rsidR="0008320C" w:rsidRPr="008E111A" w:rsidRDefault="0008320C" w:rsidP="008E111A">
      <w:pPr>
        <w:spacing w:after="240"/>
        <w:rPr>
          <w:bCs/>
          <w:sz w:val="24"/>
          <w:szCs w:val="24"/>
          <w:lang w:val="en-IN"/>
        </w:rPr>
      </w:pPr>
      <w:r w:rsidRPr="008E111A">
        <w:rPr>
          <w:bCs/>
          <w:sz w:val="24"/>
          <w:szCs w:val="24"/>
          <w:lang w:val="en-IN"/>
        </w:rPr>
        <w:t>2.1.16 File Management Operations</w:t>
      </w:r>
    </w:p>
    <w:p w14:paraId="27E51F35" w14:textId="77777777" w:rsidR="0008320C" w:rsidRPr="008E111A" w:rsidRDefault="0008320C" w:rsidP="008E111A">
      <w:pPr>
        <w:spacing w:after="240"/>
        <w:rPr>
          <w:bCs/>
          <w:sz w:val="24"/>
          <w:szCs w:val="24"/>
          <w:lang w:val="en-IN"/>
        </w:rPr>
      </w:pPr>
      <w:r w:rsidRPr="008E111A">
        <w:rPr>
          <w:bCs/>
          <w:sz w:val="24"/>
          <w:szCs w:val="24"/>
          <w:lang w:val="en-IN"/>
        </w:rPr>
        <w:t>Apart from basic I/O, the project demonstrates several file-system operations.</w:t>
      </w:r>
    </w:p>
    <w:p w14:paraId="1BEAEFAD" w14:textId="77777777" w:rsidR="0008320C" w:rsidRPr="008E111A" w:rsidRDefault="0008320C" w:rsidP="008E111A">
      <w:pPr>
        <w:spacing w:after="240"/>
        <w:rPr>
          <w:bCs/>
          <w:sz w:val="24"/>
          <w:szCs w:val="24"/>
          <w:lang w:val="en-IN"/>
        </w:rPr>
      </w:pPr>
      <w:r w:rsidRPr="008E111A">
        <w:rPr>
          <w:bCs/>
          <w:sz w:val="24"/>
          <w:szCs w:val="24"/>
          <w:lang w:val="en-IN"/>
        </w:rPr>
        <w:t>These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095"/>
      </w:tblGrid>
      <w:tr w:rsidR="0008320C" w:rsidRPr="008E111A" w14:paraId="07880FC0" w14:textId="77777777">
        <w:trPr>
          <w:tblHeader/>
          <w:tblCellSpacing w:w="15" w:type="dxa"/>
        </w:trPr>
        <w:tc>
          <w:tcPr>
            <w:tcW w:w="0" w:type="auto"/>
            <w:vAlign w:val="center"/>
            <w:hideMark/>
          </w:tcPr>
          <w:p w14:paraId="1EF974E6" w14:textId="77777777" w:rsidR="0008320C" w:rsidRPr="008E111A" w:rsidRDefault="0008320C" w:rsidP="008E111A">
            <w:pPr>
              <w:spacing w:after="240"/>
              <w:rPr>
                <w:bCs/>
                <w:sz w:val="24"/>
                <w:szCs w:val="24"/>
                <w:lang w:val="en-IN"/>
              </w:rPr>
            </w:pPr>
            <w:r w:rsidRPr="008E111A">
              <w:rPr>
                <w:bCs/>
                <w:sz w:val="24"/>
                <w:szCs w:val="24"/>
                <w:lang w:val="en-IN"/>
              </w:rPr>
              <w:t>Operation</w:t>
            </w:r>
          </w:p>
        </w:tc>
        <w:tc>
          <w:tcPr>
            <w:tcW w:w="0" w:type="auto"/>
            <w:vAlign w:val="center"/>
            <w:hideMark/>
          </w:tcPr>
          <w:p w14:paraId="6306661B" w14:textId="77777777" w:rsidR="0008320C" w:rsidRPr="008E111A" w:rsidRDefault="0008320C" w:rsidP="008E111A">
            <w:pPr>
              <w:spacing w:after="240"/>
              <w:rPr>
                <w:bCs/>
                <w:sz w:val="24"/>
                <w:szCs w:val="24"/>
                <w:lang w:val="en-IN"/>
              </w:rPr>
            </w:pPr>
            <w:r w:rsidRPr="008E111A">
              <w:rPr>
                <w:bCs/>
                <w:sz w:val="24"/>
                <w:szCs w:val="24"/>
                <w:lang w:val="en-IN"/>
              </w:rPr>
              <w:t>Linux API</w:t>
            </w:r>
          </w:p>
        </w:tc>
      </w:tr>
      <w:tr w:rsidR="0008320C" w:rsidRPr="008E111A" w14:paraId="20CA29E2" w14:textId="77777777">
        <w:trPr>
          <w:tblCellSpacing w:w="15" w:type="dxa"/>
        </w:trPr>
        <w:tc>
          <w:tcPr>
            <w:tcW w:w="0" w:type="auto"/>
            <w:vAlign w:val="center"/>
            <w:hideMark/>
          </w:tcPr>
          <w:p w14:paraId="09D0E87C" w14:textId="77777777" w:rsidR="0008320C" w:rsidRPr="008E111A" w:rsidRDefault="0008320C" w:rsidP="008E111A">
            <w:pPr>
              <w:spacing w:after="240"/>
              <w:rPr>
                <w:bCs/>
                <w:sz w:val="24"/>
                <w:szCs w:val="24"/>
                <w:lang w:val="en-IN"/>
              </w:rPr>
            </w:pPr>
            <w:r w:rsidRPr="008E111A">
              <w:rPr>
                <w:bCs/>
                <w:sz w:val="24"/>
                <w:szCs w:val="24"/>
                <w:lang w:val="en-IN"/>
              </w:rPr>
              <w:t>Rename file</w:t>
            </w:r>
          </w:p>
        </w:tc>
        <w:tc>
          <w:tcPr>
            <w:tcW w:w="0" w:type="auto"/>
            <w:vAlign w:val="center"/>
            <w:hideMark/>
          </w:tcPr>
          <w:p w14:paraId="2E738536" w14:textId="77777777" w:rsidR="0008320C" w:rsidRPr="008E111A" w:rsidRDefault="0008320C" w:rsidP="008E111A">
            <w:pPr>
              <w:spacing w:after="240"/>
              <w:rPr>
                <w:bCs/>
                <w:sz w:val="24"/>
                <w:szCs w:val="24"/>
                <w:lang w:val="en-IN"/>
              </w:rPr>
            </w:pPr>
            <w:proofErr w:type="gramStart"/>
            <w:r w:rsidRPr="008E111A">
              <w:rPr>
                <w:bCs/>
                <w:sz w:val="24"/>
                <w:szCs w:val="24"/>
                <w:lang w:val="en-IN"/>
              </w:rPr>
              <w:t>rename(</w:t>
            </w:r>
            <w:proofErr w:type="gramEnd"/>
            <w:r w:rsidRPr="008E111A">
              <w:rPr>
                <w:bCs/>
                <w:sz w:val="24"/>
                <w:szCs w:val="24"/>
                <w:lang w:val="en-IN"/>
              </w:rPr>
              <w:t>)</w:t>
            </w:r>
          </w:p>
        </w:tc>
      </w:tr>
      <w:tr w:rsidR="0008320C" w:rsidRPr="008E111A" w14:paraId="06B42D62" w14:textId="77777777">
        <w:trPr>
          <w:tblCellSpacing w:w="15" w:type="dxa"/>
        </w:trPr>
        <w:tc>
          <w:tcPr>
            <w:tcW w:w="0" w:type="auto"/>
            <w:vAlign w:val="center"/>
            <w:hideMark/>
          </w:tcPr>
          <w:p w14:paraId="06B57E99" w14:textId="77777777" w:rsidR="0008320C" w:rsidRPr="008E111A" w:rsidRDefault="0008320C" w:rsidP="008E111A">
            <w:pPr>
              <w:spacing w:after="240"/>
              <w:rPr>
                <w:bCs/>
                <w:sz w:val="24"/>
                <w:szCs w:val="24"/>
                <w:lang w:val="en-IN"/>
              </w:rPr>
            </w:pPr>
            <w:r w:rsidRPr="008E111A">
              <w:rPr>
                <w:bCs/>
                <w:sz w:val="24"/>
                <w:szCs w:val="24"/>
                <w:lang w:val="en-IN"/>
              </w:rPr>
              <w:t>Delete file</w:t>
            </w:r>
          </w:p>
        </w:tc>
        <w:tc>
          <w:tcPr>
            <w:tcW w:w="0" w:type="auto"/>
            <w:vAlign w:val="center"/>
            <w:hideMark/>
          </w:tcPr>
          <w:p w14:paraId="7BC66F99" w14:textId="77777777" w:rsidR="0008320C" w:rsidRPr="008E111A" w:rsidRDefault="0008320C" w:rsidP="008E111A">
            <w:pPr>
              <w:spacing w:after="240"/>
              <w:rPr>
                <w:bCs/>
                <w:sz w:val="24"/>
                <w:szCs w:val="24"/>
                <w:lang w:val="en-IN"/>
              </w:rPr>
            </w:pPr>
            <w:proofErr w:type="gramStart"/>
            <w:r w:rsidRPr="008E111A">
              <w:rPr>
                <w:bCs/>
                <w:sz w:val="24"/>
                <w:szCs w:val="24"/>
                <w:lang w:val="en-IN"/>
              </w:rPr>
              <w:t>unlink(</w:t>
            </w:r>
            <w:proofErr w:type="gramEnd"/>
            <w:r w:rsidRPr="008E111A">
              <w:rPr>
                <w:bCs/>
                <w:sz w:val="24"/>
                <w:szCs w:val="24"/>
                <w:lang w:val="en-IN"/>
              </w:rPr>
              <w:t>)</w:t>
            </w:r>
          </w:p>
        </w:tc>
      </w:tr>
      <w:tr w:rsidR="0008320C" w:rsidRPr="008E111A" w14:paraId="45C56302" w14:textId="77777777">
        <w:trPr>
          <w:tblCellSpacing w:w="15" w:type="dxa"/>
        </w:trPr>
        <w:tc>
          <w:tcPr>
            <w:tcW w:w="0" w:type="auto"/>
            <w:vAlign w:val="center"/>
            <w:hideMark/>
          </w:tcPr>
          <w:p w14:paraId="493DB230" w14:textId="77777777" w:rsidR="0008320C" w:rsidRPr="008E111A" w:rsidRDefault="0008320C" w:rsidP="008E111A">
            <w:pPr>
              <w:spacing w:after="240"/>
              <w:rPr>
                <w:bCs/>
                <w:sz w:val="24"/>
                <w:szCs w:val="24"/>
                <w:lang w:val="en-IN"/>
              </w:rPr>
            </w:pPr>
            <w:r w:rsidRPr="008E111A">
              <w:rPr>
                <w:bCs/>
                <w:sz w:val="24"/>
                <w:szCs w:val="24"/>
                <w:lang w:val="en-IN"/>
              </w:rPr>
              <w:t>Create directory</w:t>
            </w:r>
          </w:p>
        </w:tc>
        <w:tc>
          <w:tcPr>
            <w:tcW w:w="0" w:type="auto"/>
            <w:vAlign w:val="center"/>
            <w:hideMark/>
          </w:tcPr>
          <w:p w14:paraId="5EE9AE02"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w:t>
            </w:r>
          </w:p>
        </w:tc>
      </w:tr>
      <w:tr w:rsidR="0008320C" w:rsidRPr="008E111A" w14:paraId="167F43DF" w14:textId="77777777">
        <w:trPr>
          <w:tblCellSpacing w:w="15" w:type="dxa"/>
        </w:trPr>
        <w:tc>
          <w:tcPr>
            <w:tcW w:w="0" w:type="auto"/>
            <w:vAlign w:val="center"/>
            <w:hideMark/>
          </w:tcPr>
          <w:p w14:paraId="40742D3A" w14:textId="77777777" w:rsidR="0008320C" w:rsidRPr="008E111A" w:rsidRDefault="0008320C" w:rsidP="008E111A">
            <w:pPr>
              <w:spacing w:after="240"/>
              <w:rPr>
                <w:bCs/>
                <w:sz w:val="24"/>
                <w:szCs w:val="24"/>
                <w:lang w:val="en-IN"/>
              </w:rPr>
            </w:pPr>
            <w:r w:rsidRPr="008E111A">
              <w:rPr>
                <w:bCs/>
                <w:sz w:val="24"/>
                <w:szCs w:val="24"/>
                <w:lang w:val="en-IN"/>
              </w:rPr>
              <w:t>Change permissions</w:t>
            </w:r>
          </w:p>
        </w:tc>
        <w:tc>
          <w:tcPr>
            <w:tcW w:w="0" w:type="auto"/>
            <w:vAlign w:val="center"/>
            <w:hideMark/>
          </w:tcPr>
          <w:p w14:paraId="43F7DA52"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w:t>
            </w:r>
          </w:p>
        </w:tc>
      </w:tr>
    </w:tbl>
    <w:p w14:paraId="2B5B91D0" w14:textId="77777777" w:rsidR="0008320C" w:rsidRPr="008E111A" w:rsidRDefault="0008320C" w:rsidP="008E111A">
      <w:pPr>
        <w:spacing w:after="240"/>
        <w:rPr>
          <w:bCs/>
          <w:sz w:val="24"/>
          <w:szCs w:val="24"/>
          <w:lang w:val="en-IN"/>
        </w:rPr>
      </w:pPr>
      <w:r w:rsidRPr="008E111A">
        <w:rPr>
          <w:bCs/>
          <w:sz w:val="24"/>
          <w:szCs w:val="24"/>
          <w:lang w:val="en-IN"/>
        </w:rPr>
        <w:t>These operations allow the project to function as a small practical file-management application rather than only a demonstration of reading and writing.</w:t>
      </w:r>
    </w:p>
    <w:p w14:paraId="72F59D32" w14:textId="079DE99C" w:rsidR="0008320C" w:rsidRPr="008E111A" w:rsidRDefault="0008320C" w:rsidP="008E111A">
      <w:pPr>
        <w:spacing w:after="240"/>
        <w:rPr>
          <w:bCs/>
          <w:sz w:val="24"/>
          <w:szCs w:val="24"/>
          <w:lang w:val="en-IN"/>
        </w:rPr>
      </w:pPr>
    </w:p>
    <w:p w14:paraId="539C6FB0" w14:textId="77777777" w:rsidR="0008320C" w:rsidRPr="008E111A" w:rsidRDefault="0008320C" w:rsidP="008E111A">
      <w:pPr>
        <w:spacing w:after="240"/>
        <w:rPr>
          <w:bCs/>
          <w:sz w:val="24"/>
          <w:szCs w:val="24"/>
          <w:lang w:val="en-IN"/>
        </w:rPr>
      </w:pPr>
      <w:r w:rsidRPr="008E111A">
        <w:rPr>
          <w:bCs/>
          <w:sz w:val="24"/>
          <w:szCs w:val="24"/>
          <w:lang w:val="en-IN"/>
        </w:rPr>
        <w:t>2.2 Existing Methods / Approaches</w:t>
      </w:r>
    </w:p>
    <w:p w14:paraId="33759BC3" w14:textId="77777777" w:rsidR="0008320C" w:rsidRPr="008E111A" w:rsidRDefault="0008320C" w:rsidP="008E111A">
      <w:pPr>
        <w:spacing w:after="240"/>
        <w:rPr>
          <w:bCs/>
          <w:sz w:val="24"/>
          <w:szCs w:val="24"/>
          <w:lang w:val="en-IN"/>
        </w:rPr>
      </w:pPr>
      <w:r w:rsidRPr="008E111A">
        <w:rPr>
          <w:bCs/>
          <w:sz w:val="24"/>
          <w:szCs w:val="24"/>
          <w:lang w:val="en-IN"/>
        </w:rPr>
        <w:t>A common approach to file handling in C is to use standard library functions such as:</w:t>
      </w:r>
    </w:p>
    <w:p w14:paraId="41E5661A"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fopen</w:t>
      </w:r>
      <w:proofErr w:type="spellEnd"/>
      <w:r w:rsidRPr="008E111A">
        <w:rPr>
          <w:bCs/>
          <w:sz w:val="24"/>
          <w:szCs w:val="24"/>
          <w:lang w:val="en-IN"/>
        </w:rPr>
        <w:t>(</w:t>
      </w:r>
      <w:proofErr w:type="gramEnd"/>
      <w:r w:rsidRPr="008E111A">
        <w:rPr>
          <w:bCs/>
          <w:sz w:val="24"/>
          <w:szCs w:val="24"/>
          <w:lang w:val="en-IN"/>
        </w:rPr>
        <w:t>)</w:t>
      </w:r>
    </w:p>
    <w:p w14:paraId="188ABA41"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fread</w:t>
      </w:r>
      <w:proofErr w:type="spellEnd"/>
      <w:r w:rsidRPr="008E111A">
        <w:rPr>
          <w:bCs/>
          <w:sz w:val="24"/>
          <w:szCs w:val="24"/>
          <w:lang w:val="en-IN"/>
        </w:rPr>
        <w:t>(</w:t>
      </w:r>
      <w:proofErr w:type="gramEnd"/>
      <w:r w:rsidRPr="008E111A">
        <w:rPr>
          <w:bCs/>
          <w:sz w:val="24"/>
          <w:szCs w:val="24"/>
          <w:lang w:val="en-IN"/>
        </w:rPr>
        <w:t>)</w:t>
      </w:r>
    </w:p>
    <w:p w14:paraId="1D181C0B"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fwrite</w:t>
      </w:r>
      <w:proofErr w:type="spellEnd"/>
      <w:r w:rsidRPr="008E111A">
        <w:rPr>
          <w:bCs/>
          <w:sz w:val="24"/>
          <w:szCs w:val="24"/>
          <w:lang w:val="en-IN"/>
        </w:rPr>
        <w:t>(</w:t>
      </w:r>
      <w:proofErr w:type="gramEnd"/>
      <w:r w:rsidRPr="008E111A">
        <w:rPr>
          <w:bCs/>
          <w:sz w:val="24"/>
          <w:szCs w:val="24"/>
          <w:lang w:val="en-IN"/>
        </w:rPr>
        <w:t>)</w:t>
      </w:r>
    </w:p>
    <w:p w14:paraId="40F88FF6"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fprintf</w:t>
      </w:r>
      <w:proofErr w:type="spellEnd"/>
      <w:r w:rsidRPr="008E111A">
        <w:rPr>
          <w:bCs/>
          <w:sz w:val="24"/>
          <w:szCs w:val="24"/>
          <w:lang w:val="en-IN"/>
        </w:rPr>
        <w:t>(</w:t>
      </w:r>
      <w:proofErr w:type="gramEnd"/>
      <w:r w:rsidRPr="008E111A">
        <w:rPr>
          <w:bCs/>
          <w:sz w:val="24"/>
          <w:szCs w:val="24"/>
          <w:lang w:val="en-IN"/>
        </w:rPr>
        <w:t>)</w:t>
      </w:r>
    </w:p>
    <w:p w14:paraId="1AB7B287" w14:textId="77777777" w:rsidR="0008320C" w:rsidRPr="008E111A" w:rsidRDefault="0008320C" w:rsidP="008E111A">
      <w:pPr>
        <w:spacing w:after="240"/>
        <w:rPr>
          <w:bCs/>
          <w:sz w:val="24"/>
          <w:szCs w:val="24"/>
          <w:lang w:val="en-IN"/>
        </w:rPr>
      </w:pPr>
      <w:proofErr w:type="spellStart"/>
      <w:proofErr w:type="gramStart"/>
      <w:r w:rsidRPr="008E111A">
        <w:rPr>
          <w:bCs/>
          <w:sz w:val="24"/>
          <w:szCs w:val="24"/>
          <w:lang w:val="en-IN"/>
        </w:rPr>
        <w:t>fclose</w:t>
      </w:r>
      <w:proofErr w:type="spellEnd"/>
      <w:r w:rsidRPr="008E111A">
        <w:rPr>
          <w:bCs/>
          <w:sz w:val="24"/>
          <w:szCs w:val="24"/>
          <w:lang w:val="en-IN"/>
        </w:rPr>
        <w:t>(</w:t>
      </w:r>
      <w:proofErr w:type="gramEnd"/>
      <w:r w:rsidRPr="008E111A">
        <w:rPr>
          <w:bCs/>
          <w:sz w:val="24"/>
          <w:szCs w:val="24"/>
          <w:lang w:val="en-IN"/>
        </w:rPr>
        <w:t>)</w:t>
      </w:r>
    </w:p>
    <w:p w14:paraId="14489693" w14:textId="77777777" w:rsidR="0008320C" w:rsidRPr="008E111A" w:rsidRDefault="0008320C" w:rsidP="008E111A">
      <w:pPr>
        <w:spacing w:after="240"/>
        <w:rPr>
          <w:bCs/>
          <w:sz w:val="24"/>
          <w:szCs w:val="24"/>
          <w:lang w:val="en-IN"/>
        </w:rPr>
      </w:pPr>
      <w:r w:rsidRPr="008E111A">
        <w:rPr>
          <w:bCs/>
          <w:sz w:val="24"/>
          <w:szCs w:val="24"/>
          <w:lang w:val="en-IN"/>
        </w:rPr>
        <w:t>These functions provide a convenient and high-level interface for handling files.</w:t>
      </w:r>
    </w:p>
    <w:p w14:paraId="3FC53B5A" w14:textId="77777777" w:rsidR="0008320C" w:rsidRPr="008E111A" w:rsidRDefault="0008320C" w:rsidP="008E111A">
      <w:pPr>
        <w:spacing w:after="240"/>
        <w:rPr>
          <w:bCs/>
          <w:sz w:val="24"/>
          <w:szCs w:val="24"/>
          <w:lang w:val="en-IN"/>
        </w:rPr>
      </w:pPr>
      <w:r w:rsidRPr="008E111A">
        <w:rPr>
          <w:bCs/>
          <w:sz w:val="24"/>
          <w:szCs w:val="24"/>
          <w:lang w:val="en-IN"/>
        </w:rPr>
        <w:t>However, high-level file handling can hide some of the underlying operating-system mechanisms. For an Operating Systems and Systems Programming project, directly working with Linux file descriptors provides better visibility into how the operating system manages opened files.</w:t>
      </w:r>
    </w:p>
    <w:p w14:paraId="0C82BD25"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The original project documentation identifies this distinction and explains that the project focuses on the lower-level Linux/POSIX interface rather than relying only on high-level C file functions. </w:t>
      </w:r>
      <w:proofErr w:type="spellStart"/>
      <w:r w:rsidRPr="008E111A">
        <w:rPr>
          <w:bCs/>
          <w:sz w:val="24"/>
          <w:szCs w:val="24"/>
          <w:lang w:val="en-IN"/>
        </w:rPr>
        <w:t>Linux_File_Descriptor_and_File</w:t>
      </w:r>
      <w:proofErr w:type="spellEnd"/>
      <w:r w:rsidRPr="008E111A">
        <w:rPr>
          <w:bCs/>
          <w:sz w:val="24"/>
          <w:szCs w:val="24"/>
          <w:lang w:val="en-IN"/>
        </w:rPr>
        <w:t>_…</w:t>
      </w:r>
    </w:p>
    <w:p w14:paraId="0E9EF8EE" w14:textId="77777777" w:rsidR="0008320C" w:rsidRPr="008E111A" w:rsidRDefault="0008320C" w:rsidP="008E111A">
      <w:pPr>
        <w:spacing w:after="240"/>
        <w:rPr>
          <w:bCs/>
          <w:sz w:val="24"/>
          <w:szCs w:val="24"/>
          <w:lang w:val="en-IN"/>
        </w:rPr>
      </w:pPr>
      <w:r w:rsidRPr="008E111A">
        <w:rPr>
          <w:bCs/>
          <w:sz w:val="24"/>
          <w:szCs w:val="24"/>
          <w:lang w:val="en-IN"/>
        </w:rPr>
        <w:t>Limitations of the basic approach</w:t>
      </w:r>
    </w:p>
    <w:p w14:paraId="03C076B1" w14:textId="77777777" w:rsidR="0008320C" w:rsidRPr="008E111A" w:rsidRDefault="0008320C" w:rsidP="008E111A">
      <w:pPr>
        <w:spacing w:after="240"/>
        <w:rPr>
          <w:bCs/>
          <w:sz w:val="24"/>
          <w:szCs w:val="24"/>
          <w:lang w:val="en-IN"/>
        </w:rPr>
      </w:pPr>
      <w:r w:rsidRPr="008E111A">
        <w:rPr>
          <w:bCs/>
          <w:sz w:val="24"/>
          <w:szCs w:val="24"/>
          <w:lang w:val="en-IN"/>
        </w:rPr>
        <w:t>The basic file-handling approach may make it difficult for beginners to directly observe:</w:t>
      </w:r>
    </w:p>
    <w:p w14:paraId="09960892" w14:textId="77777777" w:rsidR="0008320C" w:rsidRPr="008E111A" w:rsidRDefault="0008320C">
      <w:pPr>
        <w:numPr>
          <w:ilvl w:val="0"/>
          <w:numId w:val="23"/>
        </w:numPr>
        <w:spacing w:after="240"/>
        <w:rPr>
          <w:bCs/>
          <w:sz w:val="24"/>
          <w:szCs w:val="24"/>
          <w:lang w:val="en-IN"/>
        </w:rPr>
      </w:pPr>
      <w:r w:rsidRPr="008E111A">
        <w:rPr>
          <w:bCs/>
          <w:sz w:val="24"/>
          <w:szCs w:val="24"/>
          <w:lang w:val="en-IN"/>
        </w:rPr>
        <w:t>File descriptor values.</w:t>
      </w:r>
    </w:p>
    <w:p w14:paraId="5BD37937" w14:textId="77777777" w:rsidR="0008320C" w:rsidRPr="008E111A" w:rsidRDefault="0008320C">
      <w:pPr>
        <w:numPr>
          <w:ilvl w:val="0"/>
          <w:numId w:val="23"/>
        </w:numPr>
        <w:spacing w:after="240"/>
        <w:rPr>
          <w:bCs/>
          <w:sz w:val="24"/>
          <w:szCs w:val="24"/>
          <w:lang w:val="en-IN"/>
        </w:rPr>
      </w:pPr>
      <w:r w:rsidRPr="008E111A">
        <w:rPr>
          <w:bCs/>
          <w:sz w:val="24"/>
          <w:szCs w:val="24"/>
          <w:lang w:val="en-IN"/>
        </w:rPr>
        <w:t>Descriptor duplication.</w:t>
      </w:r>
    </w:p>
    <w:p w14:paraId="5ADE2B50" w14:textId="77777777" w:rsidR="0008320C" w:rsidRPr="008E111A" w:rsidRDefault="0008320C">
      <w:pPr>
        <w:numPr>
          <w:ilvl w:val="0"/>
          <w:numId w:val="23"/>
        </w:numPr>
        <w:spacing w:after="240"/>
        <w:rPr>
          <w:bCs/>
          <w:sz w:val="24"/>
          <w:szCs w:val="24"/>
          <w:lang w:val="en-IN"/>
        </w:rPr>
      </w:pPr>
      <w:r w:rsidRPr="008E111A">
        <w:rPr>
          <w:bCs/>
          <w:sz w:val="24"/>
          <w:szCs w:val="24"/>
          <w:lang w:val="en-IN"/>
        </w:rPr>
        <w:t>File offsets.</w:t>
      </w:r>
    </w:p>
    <w:p w14:paraId="18309154" w14:textId="77777777" w:rsidR="0008320C" w:rsidRPr="008E111A" w:rsidRDefault="0008320C">
      <w:pPr>
        <w:numPr>
          <w:ilvl w:val="0"/>
          <w:numId w:val="23"/>
        </w:numPr>
        <w:spacing w:after="240"/>
        <w:rPr>
          <w:bCs/>
          <w:sz w:val="24"/>
          <w:szCs w:val="24"/>
          <w:lang w:val="en-IN"/>
        </w:rPr>
      </w:pPr>
      <w:r w:rsidRPr="008E111A">
        <w:rPr>
          <w:bCs/>
          <w:sz w:val="24"/>
          <w:szCs w:val="24"/>
          <w:lang w:val="en-IN"/>
        </w:rPr>
        <w:t>Descriptor flags.</w:t>
      </w:r>
    </w:p>
    <w:p w14:paraId="1A440142" w14:textId="77777777" w:rsidR="0008320C" w:rsidRPr="008E111A" w:rsidRDefault="0008320C">
      <w:pPr>
        <w:numPr>
          <w:ilvl w:val="0"/>
          <w:numId w:val="23"/>
        </w:numPr>
        <w:spacing w:after="240"/>
        <w:rPr>
          <w:bCs/>
          <w:sz w:val="24"/>
          <w:szCs w:val="24"/>
          <w:lang w:val="en-IN"/>
        </w:rPr>
      </w:pPr>
      <w:r w:rsidRPr="008E111A">
        <w:rPr>
          <w:bCs/>
          <w:sz w:val="24"/>
          <w:szCs w:val="24"/>
          <w:lang w:val="en-IN"/>
        </w:rPr>
        <w:t>Process-level FD information.</w:t>
      </w:r>
    </w:p>
    <w:p w14:paraId="3DF10E3A" w14:textId="77777777" w:rsidR="0008320C" w:rsidRPr="008E111A" w:rsidRDefault="0008320C">
      <w:pPr>
        <w:numPr>
          <w:ilvl w:val="0"/>
          <w:numId w:val="23"/>
        </w:numPr>
        <w:spacing w:after="240"/>
        <w:rPr>
          <w:bCs/>
          <w:sz w:val="24"/>
          <w:szCs w:val="24"/>
          <w:lang w:val="en-IN"/>
        </w:rPr>
      </w:pPr>
      <w:r w:rsidRPr="008E111A">
        <w:rPr>
          <w:bCs/>
          <w:sz w:val="24"/>
          <w:szCs w:val="24"/>
          <w:lang w:val="en-IN"/>
        </w:rPr>
        <w:t>File locking.</w:t>
      </w:r>
    </w:p>
    <w:p w14:paraId="63BBAB53" w14:textId="77777777" w:rsidR="0008320C" w:rsidRPr="008E111A" w:rsidRDefault="0008320C">
      <w:pPr>
        <w:numPr>
          <w:ilvl w:val="0"/>
          <w:numId w:val="23"/>
        </w:numPr>
        <w:spacing w:after="240"/>
        <w:rPr>
          <w:bCs/>
          <w:sz w:val="24"/>
          <w:szCs w:val="24"/>
          <w:lang w:val="en-IN"/>
        </w:rPr>
      </w:pPr>
      <w:r w:rsidRPr="008E111A">
        <w:rPr>
          <w:bCs/>
          <w:sz w:val="24"/>
          <w:szCs w:val="24"/>
          <w:lang w:val="en-IN"/>
        </w:rPr>
        <w:t>File synchronization.</w:t>
      </w:r>
    </w:p>
    <w:p w14:paraId="31A86A57" w14:textId="77777777" w:rsidR="0008320C" w:rsidRPr="008E111A" w:rsidRDefault="0008320C">
      <w:pPr>
        <w:numPr>
          <w:ilvl w:val="0"/>
          <w:numId w:val="23"/>
        </w:numPr>
        <w:spacing w:after="240"/>
        <w:rPr>
          <w:bCs/>
          <w:sz w:val="24"/>
          <w:szCs w:val="24"/>
          <w:lang w:val="en-IN"/>
        </w:rPr>
      </w:pPr>
      <w:r w:rsidRPr="008E111A">
        <w:rPr>
          <w:bCs/>
          <w:sz w:val="24"/>
          <w:szCs w:val="24"/>
          <w:lang w:val="en-IN"/>
        </w:rPr>
        <w:t>File truncation.</w:t>
      </w:r>
    </w:p>
    <w:p w14:paraId="2504679F" w14:textId="77777777" w:rsidR="0008320C" w:rsidRPr="008E111A" w:rsidRDefault="0008320C">
      <w:pPr>
        <w:numPr>
          <w:ilvl w:val="0"/>
          <w:numId w:val="23"/>
        </w:numPr>
        <w:spacing w:after="240"/>
        <w:rPr>
          <w:bCs/>
          <w:sz w:val="24"/>
          <w:szCs w:val="24"/>
          <w:lang w:val="en-IN"/>
        </w:rPr>
      </w:pPr>
      <w:r w:rsidRPr="008E111A">
        <w:rPr>
          <w:bCs/>
          <w:sz w:val="24"/>
          <w:szCs w:val="24"/>
          <w:lang w:val="en-IN"/>
        </w:rPr>
        <w:t>The relationship between a process and its open files.</w:t>
      </w:r>
    </w:p>
    <w:p w14:paraId="3507F456" w14:textId="77777777" w:rsidR="0008320C" w:rsidRPr="008E111A" w:rsidRDefault="0008320C" w:rsidP="008E111A">
      <w:pPr>
        <w:spacing w:after="240"/>
        <w:rPr>
          <w:bCs/>
          <w:sz w:val="24"/>
          <w:szCs w:val="24"/>
          <w:lang w:val="en-IN"/>
        </w:rPr>
      </w:pPr>
      <w:r w:rsidRPr="008E111A">
        <w:rPr>
          <w:bCs/>
          <w:sz w:val="24"/>
          <w:szCs w:val="24"/>
          <w:lang w:val="en-IN"/>
        </w:rPr>
        <w:t>Therefore, a more practical and structured approach is required for demonstrating these Operating Systems concepts.</w:t>
      </w:r>
    </w:p>
    <w:p w14:paraId="0D355C37" w14:textId="671E1FD6" w:rsidR="0008320C" w:rsidRPr="008E111A" w:rsidRDefault="0008320C" w:rsidP="008E111A">
      <w:pPr>
        <w:spacing w:after="240"/>
        <w:rPr>
          <w:bCs/>
          <w:sz w:val="24"/>
          <w:szCs w:val="24"/>
          <w:lang w:val="en-IN"/>
        </w:rPr>
      </w:pPr>
    </w:p>
    <w:p w14:paraId="531F5CB5" w14:textId="77777777" w:rsidR="0008320C" w:rsidRPr="008E111A" w:rsidRDefault="0008320C" w:rsidP="008E111A">
      <w:pPr>
        <w:spacing w:after="240"/>
        <w:rPr>
          <w:bCs/>
          <w:sz w:val="24"/>
          <w:szCs w:val="24"/>
          <w:lang w:val="en-IN"/>
        </w:rPr>
      </w:pPr>
      <w:r w:rsidRPr="008E111A">
        <w:rPr>
          <w:bCs/>
          <w:sz w:val="24"/>
          <w:szCs w:val="24"/>
          <w:lang w:val="en-IN"/>
        </w:rPr>
        <w:t>2.3 Proposed Approach</w:t>
      </w:r>
    </w:p>
    <w:p w14:paraId="75346477" w14:textId="77777777" w:rsidR="0008320C" w:rsidRPr="008E111A" w:rsidRDefault="0008320C" w:rsidP="008E111A">
      <w:pPr>
        <w:spacing w:after="240"/>
        <w:rPr>
          <w:bCs/>
          <w:sz w:val="24"/>
          <w:szCs w:val="24"/>
          <w:lang w:val="en-IN"/>
        </w:rPr>
      </w:pPr>
      <w:r w:rsidRPr="008E111A">
        <w:rPr>
          <w:bCs/>
          <w:sz w:val="24"/>
          <w:szCs w:val="24"/>
          <w:lang w:val="en-IN"/>
        </w:rPr>
        <w:t>The proposed system is a menu-driven Linux file-management application developed in C.</w:t>
      </w:r>
    </w:p>
    <w:p w14:paraId="75FF2BD4" w14:textId="77777777" w:rsidR="0008320C" w:rsidRPr="008E111A" w:rsidRDefault="0008320C" w:rsidP="008E111A">
      <w:pPr>
        <w:spacing w:after="240"/>
        <w:rPr>
          <w:bCs/>
          <w:sz w:val="24"/>
          <w:szCs w:val="24"/>
          <w:lang w:val="en-IN"/>
        </w:rPr>
      </w:pPr>
      <w:r w:rsidRPr="008E111A">
        <w:rPr>
          <w:bCs/>
          <w:sz w:val="24"/>
          <w:szCs w:val="24"/>
          <w:lang w:val="en-IN"/>
        </w:rPr>
        <w:t>Instead of implementing each operation as an independent program, all operations are organized into a single application with multiple functional modules.</w:t>
      </w:r>
    </w:p>
    <w:p w14:paraId="594154EE" w14:textId="77777777" w:rsidR="0008320C" w:rsidRPr="008E111A" w:rsidRDefault="0008320C" w:rsidP="008E111A">
      <w:pPr>
        <w:spacing w:after="240"/>
        <w:rPr>
          <w:bCs/>
          <w:sz w:val="24"/>
          <w:szCs w:val="24"/>
          <w:lang w:val="en-IN"/>
        </w:rPr>
      </w:pPr>
      <w:r w:rsidRPr="008E111A">
        <w:rPr>
          <w:bCs/>
          <w:sz w:val="24"/>
          <w:szCs w:val="24"/>
          <w:lang w:val="en-IN"/>
        </w:rPr>
        <w:t>The overall approach is:</w:t>
      </w:r>
    </w:p>
    <w:p w14:paraId="3A642479" w14:textId="77777777" w:rsidR="0008320C" w:rsidRPr="008E111A" w:rsidRDefault="0008320C" w:rsidP="008E111A">
      <w:pPr>
        <w:spacing w:after="240"/>
        <w:rPr>
          <w:bCs/>
          <w:sz w:val="24"/>
          <w:szCs w:val="24"/>
          <w:lang w:val="en-IN"/>
        </w:rPr>
      </w:pPr>
      <w:r w:rsidRPr="008E111A">
        <w:rPr>
          <w:bCs/>
          <w:sz w:val="24"/>
          <w:szCs w:val="24"/>
          <w:lang w:val="en-IN"/>
        </w:rPr>
        <w:t>Start Application</w:t>
      </w:r>
    </w:p>
    <w:p w14:paraId="2ED81305"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325E7139" w14:textId="77777777" w:rsidR="0008320C" w:rsidRPr="008E111A" w:rsidRDefault="0008320C" w:rsidP="008E111A">
      <w:pPr>
        <w:spacing w:after="240"/>
        <w:rPr>
          <w:bCs/>
          <w:sz w:val="24"/>
          <w:szCs w:val="24"/>
          <w:lang w:val="en-IN"/>
        </w:rPr>
      </w:pPr>
      <w:r w:rsidRPr="008E111A">
        <w:rPr>
          <w:bCs/>
          <w:sz w:val="24"/>
          <w:szCs w:val="24"/>
          <w:lang w:val="en-IN"/>
        </w:rPr>
        <w:t>Display Main Menu</w:t>
      </w:r>
    </w:p>
    <w:p w14:paraId="6C2A5958"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2FB2634E" w14:textId="77777777" w:rsidR="0008320C" w:rsidRPr="008E111A" w:rsidRDefault="0008320C" w:rsidP="008E111A">
      <w:pPr>
        <w:spacing w:after="240"/>
        <w:rPr>
          <w:bCs/>
          <w:sz w:val="24"/>
          <w:szCs w:val="24"/>
          <w:lang w:val="en-IN"/>
        </w:rPr>
      </w:pPr>
      <w:r w:rsidRPr="008E111A">
        <w:rPr>
          <w:bCs/>
          <w:sz w:val="24"/>
          <w:szCs w:val="24"/>
          <w:lang w:val="en-IN"/>
        </w:rPr>
        <w:lastRenderedPageBreak/>
        <w:t>Select Module</w:t>
      </w:r>
    </w:p>
    <w:p w14:paraId="6998752F"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18D481B7" w14:textId="77777777" w:rsidR="0008320C" w:rsidRPr="008E111A" w:rsidRDefault="0008320C" w:rsidP="008E111A">
      <w:pPr>
        <w:spacing w:after="240"/>
        <w:rPr>
          <w:bCs/>
          <w:sz w:val="24"/>
          <w:szCs w:val="24"/>
          <w:lang w:val="en-IN"/>
        </w:rPr>
      </w:pPr>
      <w:r w:rsidRPr="008E111A">
        <w:rPr>
          <w:bCs/>
          <w:sz w:val="24"/>
          <w:szCs w:val="24"/>
          <w:lang w:val="en-IN"/>
        </w:rPr>
        <w:t>Select Operation</w:t>
      </w:r>
    </w:p>
    <w:p w14:paraId="2B8103B4"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0F77C90A" w14:textId="77777777" w:rsidR="0008320C" w:rsidRPr="008E111A" w:rsidRDefault="0008320C" w:rsidP="008E111A">
      <w:pPr>
        <w:spacing w:after="240"/>
        <w:rPr>
          <w:bCs/>
          <w:sz w:val="24"/>
          <w:szCs w:val="24"/>
          <w:lang w:val="en-IN"/>
        </w:rPr>
      </w:pPr>
      <w:r w:rsidRPr="008E111A">
        <w:rPr>
          <w:bCs/>
          <w:sz w:val="24"/>
          <w:szCs w:val="24"/>
          <w:lang w:val="en-IN"/>
        </w:rPr>
        <w:t>Perform Linux System Call</w:t>
      </w:r>
    </w:p>
    <w:p w14:paraId="01684467"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1814C6A3" w14:textId="77777777" w:rsidR="0008320C" w:rsidRPr="008E111A" w:rsidRDefault="0008320C" w:rsidP="008E111A">
      <w:pPr>
        <w:spacing w:after="240"/>
        <w:rPr>
          <w:bCs/>
          <w:sz w:val="24"/>
          <w:szCs w:val="24"/>
          <w:lang w:val="en-IN"/>
        </w:rPr>
      </w:pPr>
      <w:r w:rsidRPr="008E111A">
        <w:rPr>
          <w:bCs/>
          <w:sz w:val="24"/>
          <w:szCs w:val="24"/>
          <w:lang w:val="en-IN"/>
        </w:rPr>
        <w:t>Display Result</w:t>
      </w:r>
    </w:p>
    <w:p w14:paraId="70151CED"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503A0E6" w14:textId="77777777" w:rsidR="0008320C" w:rsidRPr="008E111A" w:rsidRDefault="0008320C" w:rsidP="008E111A">
      <w:pPr>
        <w:spacing w:after="240"/>
        <w:rPr>
          <w:bCs/>
          <w:sz w:val="24"/>
          <w:szCs w:val="24"/>
          <w:lang w:val="en-IN"/>
        </w:rPr>
      </w:pPr>
      <w:r w:rsidRPr="008E111A">
        <w:rPr>
          <w:bCs/>
          <w:sz w:val="24"/>
          <w:szCs w:val="24"/>
          <w:lang w:val="en-IN"/>
        </w:rPr>
        <w:t>Update File / FD Information</w:t>
      </w:r>
    </w:p>
    <w:p w14:paraId="27409643"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3D141CF" w14:textId="77777777" w:rsidR="0008320C" w:rsidRPr="008E111A" w:rsidRDefault="0008320C" w:rsidP="008E111A">
      <w:pPr>
        <w:spacing w:after="240"/>
        <w:rPr>
          <w:bCs/>
          <w:sz w:val="24"/>
          <w:szCs w:val="24"/>
          <w:lang w:val="en-IN"/>
        </w:rPr>
      </w:pPr>
      <w:r w:rsidRPr="008E111A">
        <w:rPr>
          <w:bCs/>
          <w:sz w:val="24"/>
          <w:szCs w:val="24"/>
          <w:lang w:val="en-IN"/>
        </w:rPr>
        <w:t>Continue or Return to Menu</w:t>
      </w:r>
    </w:p>
    <w:p w14:paraId="3DD68841"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6A35E85F" w14:textId="77777777" w:rsidR="0008320C" w:rsidRPr="008E111A" w:rsidRDefault="0008320C" w:rsidP="008E111A">
      <w:pPr>
        <w:spacing w:after="240"/>
        <w:rPr>
          <w:bCs/>
          <w:sz w:val="24"/>
          <w:szCs w:val="24"/>
          <w:lang w:val="en-IN"/>
        </w:rPr>
      </w:pPr>
      <w:r w:rsidRPr="008E111A">
        <w:rPr>
          <w:bCs/>
          <w:sz w:val="24"/>
          <w:szCs w:val="24"/>
          <w:lang w:val="en-IN"/>
        </w:rPr>
        <w:t>Exit</w:t>
      </w:r>
    </w:p>
    <w:p w14:paraId="31207EA5" w14:textId="77777777" w:rsidR="0008320C" w:rsidRPr="008E111A" w:rsidRDefault="0008320C" w:rsidP="008E111A">
      <w:pPr>
        <w:spacing w:after="240"/>
        <w:rPr>
          <w:bCs/>
          <w:sz w:val="24"/>
          <w:szCs w:val="24"/>
          <w:lang w:val="en-IN"/>
        </w:rPr>
      </w:pPr>
      <w:r w:rsidRPr="008E111A">
        <w:rPr>
          <w:bCs/>
          <w:sz w:val="24"/>
          <w:szCs w:val="24"/>
          <w:lang w:val="en-IN"/>
        </w:rPr>
        <w:t>The system contains seven major functional modules:</w:t>
      </w:r>
    </w:p>
    <w:p w14:paraId="46A75CA1" w14:textId="77777777" w:rsidR="0008320C" w:rsidRPr="008E111A" w:rsidRDefault="0008320C" w:rsidP="008E111A">
      <w:pPr>
        <w:spacing w:after="240"/>
        <w:rPr>
          <w:bCs/>
          <w:sz w:val="24"/>
          <w:szCs w:val="24"/>
          <w:lang w:val="en-IN"/>
        </w:rPr>
      </w:pPr>
      <w:r w:rsidRPr="008E111A">
        <w:rPr>
          <w:bCs/>
          <w:sz w:val="24"/>
          <w:szCs w:val="24"/>
          <w:lang w:val="en-IN"/>
        </w:rPr>
        <w:t>1. File Manager</w:t>
      </w:r>
    </w:p>
    <w:p w14:paraId="1D995A6B" w14:textId="77777777" w:rsidR="0008320C" w:rsidRPr="008E111A" w:rsidRDefault="0008320C" w:rsidP="008E111A">
      <w:pPr>
        <w:spacing w:after="240"/>
        <w:rPr>
          <w:bCs/>
          <w:sz w:val="24"/>
          <w:szCs w:val="24"/>
          <w:lang w:val="en-IN"/>
        </w:rPr>
      </w:pPr>
      <w:r w:rsidRPr="008E111A">
        <w:rPr>
          <w:bCs/>
          <w:sz w:val="24"/>
          <w:szCs w:val="24"/>
          <w:lang w:val="en-IN"/>
        </w:rPr>
        <w:t>Provides file creation, opening, listing, and active-file selection.</w:t>
      </w:r>
    </w:p>
    <w:p w14:paraId="1F2E6AC1" w14:textId="77777777" w:rsidR="0008320C" w:rsidRPr="008E111A" w:rsidRDefault="0008320C" w:rsidP="008E111A">
      <w:pPr>
        <w:spacing w:after="240"/>
        <w:rPr>
          <w:bCs/>
          <w:sz w:val="24"/>
          <w:szCs w:val="24"/>
          <w:lang w:val="en-IN"/>
        </w:rPr>
      </w:pPr>
      <w:r w:rsidRPr="008E111A">
        <w:rPr>
          <w:bCs/>
          <w:sz w:val="24"/>
          <w:szCs w:val="24"/>
          <w:lang w:val="en-IN"/>
        </w:rPr>
        <w:t>2. File I/O Operations</w:t>
      </w:r>
    </w:p>
    <w:p w14:paraId="52C22436" w14:textId="77777777" w:rsidR="0008320C" w:rsidRPr="008E111A" w:rsidRDefault="0008320C" w:rsidP="008E111A">
      <w:pPr>
        <w:spacing w:after="240"/>
        <w:rPr>
          <w:bCs/>
          <w:sz w:val="24"/>
          <w:szCs w:val="24"/>
          <w:lang w:val="en-IN"/>
        </w:rPr>
      </w:pPr>
      <w:r w:rsidRPr="008E111A">
        <w:rPr>
          <w:bCs/>
          <w:sz w:val="24"/>
          <w:szCs w:val="24"/>
          <w:lang w:val="en-IN"/>
        </w:rPr>
        <w:t>Provides reading, writing, appending, seeking, and specific-position I/O.</w:t>
      </w:r>
    </w:p>
    <w:p w14:paraId="7CF40AFF" w14:textId="77777777" w:rsidR="0008320C" w:rsidRPr="008E111A" w:rsidRDefault="0008320C" w:rsidP="008E111A">
      <w:pPr>
        <w:spacing w:after="240"/>
        <w:rPr>
          <w:bCs/>
          <w:sz w:val="24"/>
          <w:szCs w:val="24"/>
          <w:lang w:val="en-IN"/>
        </w:rPr>
      </w:pPr>
      <w:r w:rsidRPr="008E111A">
        <w:rPr>
          <w:bCs/>
          <w:sz w:val="24"/>
          <w:szCs w:val="24"/>
          <w:lang w:val="en-IN"/>
        </w:rPr>
        <w:t>3. File Descriptor Management</w:t>
      </w:r>
    </w:p>
    <w:p w14:paraId="3956E19B" w14:textId="77777777" w:rsidR="0008320C" w:rsidRPr="008E111A" w:rsidRDefault="0008320C" w:rsidP="008E111A">
      <w:pPr>
        <w:spacing w:after="240"/>
        <w:rPr>
          <w:bCs/>
          <w:sz w:val="24"/>
          <w:szCs w:val="24"/>
          <w:lang w:val="en-IN"/>
        </w:rPr>
      </w:pPr>
      <w:r w:rsidRPr="008E111A">
        <w:rPr>
          <w:bCs/>
          <w:sz w:val="24"/>
          <w:szCs w:val="24"/>
          <w:lang w:val="en-IN"/>
        </w:rPr>
        <w:t xml:space="preserve">Provides FD display, </w:t>
      </w:r>
      <w:proofErr w:type="gramStart"/>
      <w:r w:rsidRPr="008E111A">
        <w:rPr>
          <w:bCs/>
          <w:sz w:val="24"/>
          <w:szCs w:val="24"/>
          <w:lang w:val="en-IN"/>
        </w:rPr>
        <w:t>dup(</w:t>
      </w:r>
      <w:proofErr w:type="gramEnd"/>
      <w:r w:rsidRPr="008E111A">
        <w:rPr>
          <w:bCs/>
          <w:sz w:val="24"/>
          <w:szCs w:val="24"/>
          <w:lang w:val="en-IN"/>
        </w:rPr>
        <w:t>), dup2(), closing, and active-FD selection.</w:t>
      </w:r>
    </w:p>
    <w:p w14:paraId="5519D2A5" w14:textId="77777777" w:rsidR="0008320C" w:rsidRPr="008E111A" w:rsidRDefault="0008320C" w:rsidP="008E111A">
      <w:pPr>
        <w:spacing w:after="240"/>
        <w:rPr>
          <w:bCs/>
          <w:sz w:val="24"/>
          <w:szCs w:val="24"/>
          <w:lang w:val="en-IN"/>
        </w:rPr>
      </w:pPr>
      <w:r w:rsidRPr="008E111A">
        <w:rPr>
          <w:bCs/>
          <w:sz w:val="24"/>
          <w:szCs w:val="24"/>
          <w:lang w:val="en-IN"/>
        </w:rPr>
        <w:t>4. File Information</w:t>
      </w:r>
    </w:p>
    <w:p w14:paraId="5AB2EDE4" w14:textId="77777777" w:rsidR="0008320C" w:rsidRPr="008E111A" w:rsidRDefault="0008320C" w:rsidP="008E111A">
      <w:pPr>
        <w:spacing w:after="240"/>
        <w:rPr>
          <w:bCs/>
          <w:sz w:val="24"/>
          <w:szCs w:val="24"/>
          <w:lang w:val="en-IN"/>
        </w:rPr>
      </w:pPr>
      <w:r w:rsidRPr="008E111A">
        <w:rPr>
          <w:bCs/>
          <w:sz w:val="24"/>
          <w:szCs w:val="24"/>
          <w:lang w:val="en-IN"/>
        </w:rPr>
        <w:t>Provides file metadata, permissions, size, position, and type.</w:t>
      </w:r>
    </w:p>
    <w:p w14:paraId="1D5D1787" w14:textId="77777777" w:rsidR="0008320C" w:rsidRPr="008E111A" w:rsidRDefault="0008320C" w:rsidP="008E111A">
      <w:pPr>
        <w:spacing w:after="240"/>
        <w:rPr>
          <w:bCs/>
          <w:sz w:val="24"/>
          <w:szCs w:val="24"/>
          <w:lang w:val="en-IN"/>
        </w:rPr>
      </w:pPr>
      <w:r w:rsidRPr="008E111A">
        <w:rPr>
          <w:bCs/>
          <w:sz w:val="24"/>
          <w:szCs w:val="24"/>
          <w:lang w:val="en-IN"/>
        </w:rPr>
        <w:t>5. File Management</w:t>
      </w:r>
    </w:p>
    <w:p w14:paraId="175C4567" w14:textId="77777777" w:rsidR="0008320C" w:rsidRPr="008E111A" w:rsidRDefault="0008320C" w:rsidP="008E111A">
      <w:pPr>
        <w:spacing w:after="240"/>
        <w:rPr>
          <w:bCs/>
          <w:sz w:val="24"/>
          <w:szCs w:val="24"/>
          <w:lang w:val="en-IN"/>
        </w:rPr>
      </w:pPr>
      <w:r w:rsidRPr="008E111A">
        <w:rPr>
          <w:bCs/>
          <w:sz w:val="24"/>
          <w:szCs w:val="24"/>
          <w:lang w:val="en-IN"/>
        </w:rPr>
        <w:t>Provides listing, renaming, deletion, directory creation, permission modification, and operation history.</w:t>
      </w:r>
    </w:p>
    <w:p w14:paraId="49DF2C1A" w14:textId="77777777" w:rsidR="0008320C" w:rsidRPr="008E111A" w:rsidRDefault="0008320C" w:rsidP="008E111A">
      <w:pPr>
        <w:spacing w:after="240"/>
        <w:rPr>
          <w:bCs/>
          <w:sz w:val="24"/>
          <w:szCs w:val="24"/>
          <w:lang w:val="en-IN"/>
        </w:rPr>
      </w:pPr>
      <w:r w:rsidRPr="008E111A">
        <w:rPr>
          <w:bCs/>
          <w:sz w:val="24"/>
          <w:szCs w:val="24"/>
          <w:lang w:val="en-IN"/>
        </w:rPr>
        <w:lastRenderedPageBreak/>
        <w:t>6. Advanced I/O</w:t>
      </w:r>
    </w:p>
    <w:p w14:paraId="11ABB751" w14:textId="77777777" w:rsidR="0008320C" w:rsidRPr="008E111A" w:rsidRDefault="0008320C" w:rsidP="008E111A">
      <w:pPr>
        <w:spacing w:after="240"/>
        <w:rPr>
          <w:bCs/>
          <w:sz w:val="24"/>
          <w:szCs w:val="24"/>
          <w:lang w:val="en-IN"/>
        </w:rPr>
      </w:pPr>
      <w:r w:rsidRPr="008E111A">
        <w:rPr>
          <w:bCs/>
          <w:sz w:val="24"/>
          <w:szCs w:val="24"/>
          <w:lang w:val="en-IN"/>
        </w:rPr>
        <w:t>Provides FD flags, file locking, synchronization, and truncation.</w:t>
      </w:r>
    </w:p>
    <w:p w14:paraId="03A4580D" w14:textId="77777777" w:rsidR="0008320C" w:rsidRPr="008E111A" w:rsidRDefault="0008320C" w:rsidP="008E111A">
      <w:pPr>
        <w:spacing w:after="240"/>
        <w:rPr>
          <w:bCs/>
          <w:sz w:val="24"/>
          <w:szCs w:val="24"/>
          <w:lang w:val="en-IN"/>
        </w:rPr>
      </w:pPr>
      <w:r w:rsidRPr="008E111A">
        <w:rPr>
          <w:bCs/>
          <w:sz w:val="24"/>
          <w:szCs w:val="24"/>
          <w:lang w:val="en-IN"/>
        </w:rPr>
        <w:t>7. System Information</w:t>
      </w:r>
    </w:p>
    <w:p w14:paraId="52D291FC" w14:textId="77777777" w:rsidR="0008320C" w:rsidRPr="008E111A" w:rsidRDefault="0008320C" w:rsidP="008E111A">
      <w:pPr>
        <w:spacing w:after="240"/>
        <w:rPr>
          <w:bCs/>
          <w:sz w:val="24"/>
          <w:szCs w:val="24"/>
          <w:lang w:val="en-IN"/>
        </w:rPr>
      </w:pPr>
      <w:r w:rsidRPr="008E111A">
        <w:rPr>
          <w:bCs/>
          <w:sz w:val="24"/>
          <w:szCs w:val="24"/>
          <w:lang w:val="en-IN"/>
        </w:rPr>
        <w:t>Provides standard FD information, process FD information, PID, total open FDs, and history.</w:t>
      </w:r>
    </w:p>
    <w:p w14:paraId="73375147" w14:textId="77777777" w:rsidR="0008320C" w:rsidRPr="008E111A" w:rsidRDefault="0008320C" w:rsidP="008E111A">
      <w:pPr>
        <w:spacing w:after="240"/>
        <w:rPr>
          <w:bCs/>
          <w:sz w:val="24"/>
          <w:szCs w:val="24"/>
          <w:lang w:val="en-IN"/>
        </w:rPr>
      </w:pPr>
      <w:r w:rsidRPr="008E111A">
        <w:rPr>
          <w:bCs/>
          <w:sz w:val="24"/>
          <w:szCs w:val="24"/>
          <w:lang w:val="en-IN"/>
        </w:rPr>
        <w:t>The application stores project-managed files in the data/ directory and operation history in the logs/operations.log file.</w:t>
      </w:r>
    </w:p>
    <w:p w14:paraId="2C35FDBE" w14:textId="77777777" w:rsidR="0008320C" w:rsidRPr="008E111A" w:rsidRDefault="0008320C" w:rsidP="008E111A">
      <w:pPr>
        <w:spacing w:after="240"/>
        <w:rPr>
          <w:bCs/>
          <w:sz w:val="24"/>
          <w:szCs w:val="24"/>
          <w:lang w:val="en-IN"/>
        </w:rPr>
      </w:pPr>
      <w:r w:rsidRPr="008E111A">
        <w:rPr>
          <w:bCs/>
          <w:sz w:val="24"/>
          <w:szCs w:val="24"/>
          <w:lang w:val="en-IN"/>
        </w:rPr>
        <w:t>This approach provides a structured environment for demonstrating the relationship between user actions, C functions, Linux system calls, file descriptors, and the Linux file system.</w:t>
      </w:r>
    </w:p>
    <w:p w14:paraId="2E5419B2" w14:textId="19866506" w:rsidR="0008320C" w:rsidRPr="008E111A" w:rsidRDefault="0008320C" w:rsidP="008E111A">
      <w:pPr>
        <w:spacing w:after="240"/>
        <w:rPr>
          <w:bCs/>
          <w:sz w:val="24"/>
          <w:szCs w:val="24"/>
          <w:lang w:val="en-IN"/>
        </w:rPr>
      </w:pPr>
    </w:p>
    <w:p w14:paraId="6B6A99ED" w14:textId="77777777" w:rsidR="0008320C" w:rsidRPr="008E111A" w:rsidRDefault="0008320C" w:rsidP="008E111A">
      <w:pPr>
        <w:spacing w:after="240"/>
        <w:rPr>
          <w:bCs/>
          <w:sz w:val="24"/>
          <w:szCs w:val="24"/>
          <w:lang w:val="en-IN"/>
        </w:rPr>
      </w:pPr>
      <w:r w:rsidRPr="008E111A">
        <w:rPr>
          <w:bCs/>
          <w:sz w:val="24"/>
          <w:szCs w:val="24"/>
          <w:lang w:val="en-IN"/>
        </w:rPr>
        <w:t>2.4 Advantages of the Proposed Approach</w:t>
      </w:r>
    </w:p>
    <w:p w14:paraId="73A01840" w14:textId="77777777" w:rsidR="0008320C" w:rsidRPr="008E111A" w:rsidRDefault="0008320C" w:rsidP="008E111A">
      <w:pPr>
        <w:spacing w:after="240"/>
        <w:rPr>
          <w:bCs/>
          <w:sz w:val="24"/>
          <w:szCs w:val="24"/>
          <w:lang w:val="en-IN"/>
        </w:rPr>
      </w:pPr>
      <w:r w:rsidRPr="008E111A">
        <w:rPr>
          <w:bCs/>
          <w:sz w:val="24"/>
          <w:szCs w:val="24"/>
          <w:lang w:val="en-IN"/>
        </w:rPr>
        <w:t>The proposed approach provides the following advantages:</w:t>
      </w:r>
    </w:p>
    <w:p w14:paraId="5FCF3287" w14:textId="77777777" w:rsidR="0008320C" w:rsidRPr="008E111A" w:rsidRDefault="0008320C" w:rsidP="008E111A">
      <w:pPr>
        <w:spacing w:after="240"/>
        <w:rPr>
          <w:bCs/>
          <w:sz w:val="24"/>
          <w:szCs w:val="24"/>
          <w:lang w:val="en-IN"/>
        </w:rPr>
      </w:pPr>
      <w:r w:rsidRPr="008E111A">
        <w:rPr>
          <w:bCs/>
          <w:sz w:val="24"/>
          <w:szCs w:val="24"/>
          <w:lang w:val="en-IN"/>
        </w:rPr>
        <w:t>1. Practical Understanding</w:t>
      </w:r>
    </w:p>
    <w:p w14:paraId="2AD258CF" w14:textId="77777777" w:rsidR="0008320C" w:rsidRPr="008E111A" w:rsidRDefault="0008320C" w:rsidP="008E111A">
      <w:pPr>
        <w:spacing w:after="240"/>
        <w:rPr>
          <w:bCs/>
          <w:sz w:val="24"/>
          <w:szCs w:val="24"/>
          <w:lang w:val="en-IN"/>
        </w:rPr>
      </w:pPr>
      <w:r w:rsidRPr="008E111A">
        <w:rPr>
          <w:bCs/>
          <w:sz w:val="24"/>
          <w:szCs w:val="24"/>
          <w:lang w:val="en-IN"/>
        </w:rPr>
        <w:t>The project converts theoretical Operating Systems concepts into practical terminal-based operations.</w:t>
      </w:r>
    </w:p>
    <w:p w14:paraId="62A5C906" w14:textId="77777777" w:rsidR="0008320C" w:rsidRPr="008E111A" w:rsidRDefault="0008320C" w:rsidP="008E111A">
      <w:pPr>
        <w:spacing w:after="240"/>
        <w:rPr>
          <w:bCs/>
          <w:sz w:val="24"/>
          <w:szCs w:val="24"/>
          <w:lang w:val="en-IN"/>
        </w:rPr>
      </w:pPr>
      <w:r w:rsidRPr="008E111A">
        <w:rPr>
          <w:bCs/>
          <w:sz w:val="24"/>
          <w:szCs w:val="24"/>
          <w:lang w:val="en-IN"/>
        </w:rPr>
        <w:t>2. Direct Demonstration of File Descriptors</w:t>
      </w:r>
    </w:p>
    <w:p w14:paraId="0D1DE47E" w14:textId="77777777" w:rsidR="0008320C" w:rsidRPr="008E111A" w:rsidRDefault="0008320C" w:rsidP="008E111A">
      <w:pPr>
        <w:spacing w:after="240"/>
        <w:rPr>
          <w:bCs/>
          <w:sz w:val="24"/>
          <w:szCs w:val="24"/>
          <w:lang w:val="en-IN"/>
        </w:rPr>
      </w:pPr>
      <w:r w:rsidRPr="008E111A">
        <w:rPr>
          <w:bCs/>
          <w:sz w:val="24"/>
          <w:szCs w:val="24"/>
          <w:lang w:val="en-IN"/>
        </w:rPr>
        <w:t>The application displays actual file descriptor values assigned by Linux.</w:t>
      </w:r>
    </w:p>
    <w:p w14:paraId="4ED36C2C" w14:textId="77777777" w:rsidR="0008320C" w:rsidRPr="008E111A" w:rsidRDefault="0008320C" w:rsidP="008E111A">
      <w:pPr>
        <w:spacing w:after="240"/>
        <w:rPr>
          <w:bCs/>
          <w:sz w:val="24"/>
          <w:szCs w:val="24"/>
          <w:lang w:val="en-IN"/>
        </w:rPr>
      </w:pPr>
      <w:r w:rsidRPr="008E111A">
        <w:rPr>
          <w:bCs/>
          <w:sz w:val="24"/>
          <w:szCs w:val="24"/>
          <w:lang w:val="en-IN"/>
        </w:rPr>
        <w:t>3. Menu-Driven Interface</w:t>
      </w:r>
    </w:p>
    <w:p w14:paraId="1FE9A8E1" w14:textId="77777777" w:rsidR="0008320C" w:rsidRPr="008E111A" w:rsidRDefault="0008320C" w:rsidP="008E111A">
      <w:pPr>
        <w:spacing w:after="240"/>
        <w:rPr>
          <w:bCs/>
          <w:sz w:val="24"/>
          <w:szCs w:val="24"/>
          <w:lang w:val="en-IN"/>
        </w:rPr>
      </w:pPr>
      <w:r w:rsidRPr="008E111A">
        <w:rPr>
          <w:bCs/>
          <w:sz w:val="24"/>
          <w:szCs w:val="24"/>
          <w:lang w:val="en-IN"/>
        </w:rPr>
        <w:t>All major operations can be accessed through a single structured application.</w:t>
      </w:r>
    </w:p>
    <w:p w14:paraId="620091DC" w14:textId="77777777" w:rsidR="0008320C" w:rsidRPr="008E111A" w:rsidRDefault="0008320C" w:rsidP="008E111A">
      <w:pPr>
        <w:spacing w:after="240"/>
        <w:rPr>
          <w:bCs/>
          <w:sz w:val="24"/>
          <w:szCs w:val="24"/>
          <w:lang w:val="en-IN"/>
        </w:rPr>
      </w:pPr>
      <w:r w:rsidRPr="008E111A">
        <w:rPr>
          <w:bCs/>
          <w:sz w:val="24"/>
          <w:szCs w:val="24"/>
          <w:lang w:val="en-IN"/>
        </w:rPr>
        <w:t>4. Multiple File I/O Operations</w:t>
      </w:r>
    </w:p>
    <w:p w14:paraId="4AE881C2" w14:textId="77777777" w:rsidR="0008320C" w:rsidRPr="008E111A" w:rsidRDefault="0008320C" w:rsidP="008E111A">
      <w:pPr>
        <w:spacing w:after="240"/>
        <w:rPr>
          <w:bCs/>
          <w:sz w:val="24"/>
          <w:szCs w:val="24"/>
          <w:lang w:val="en-IN"/>
        </w:rPr>
      </w:pPr>
      <w:r w:rsidRPr="008E111A">
        <w:rPr>
          <w:bCs/>
          <w:sz w:val="24"/>
          <w:szCs w:val="24"/>
          <w:lang w:val="en-IN"/>
        </w:rPr>
        <w:t>The application supports:</w:t>
      </w:r>
    </w:p>
    <w:p w14:paraId="54C6CB56" w14:textId="77777777" w:rsidR="0008320C" w:rsidRPr="008E111A" w:rsidRDefault="0008320C">
      <w:pPr>
        <w:numPr>
          <w:ilvl w:val="0"/>
          <w:numId w:val="24"/>
        </w:numPr>
        <w:spacing w:after="240"/>
        <w:rPr>
          <w:bCs/>
          <w:sz w:val="24"/>
          <w:szCs w:val="24"/>
          <w:lang w:val="en-IN"/>
        </w:rPr>
      </w:pPr>
      <w:r w:rsidRPr="008E111A">
        <w:rPr>
          <w:bCs/>
          <w:sz w:val="24"/>
          <w:szCs w:val="24"/>
          <w:lang w:val="en-IN"/>
        </w:rPr>
        <w:t>Read</w:t>
      </w:r>
    </w:p>
    <w:p w14:paraId="6973969B" w14:textId="77777777" w:rsidR="0008320C" w:rsidRPr="008E111A" w:rsidRDefault="0008320C">
      <w:pPr>
        <w:numPr>
          <w:ilvl w:val="0"/>
          <w:numId w:val="24"/>
        </w:numPr>
        <w:spacing w:after="240"/>
        <w:rPr>
          <w:bCs/>
          <w:sz w:val="24"/>
          <w:szCs w:val="24"/>
          <w:lang w:val="en-IN"/>
        </w:rPr>
      </w:pPr>
      <w:r w:rsidRPr="008E111A">
        <w:rPr>
          <w:bCs/>
          <w:sz w:val="24"/>
          <w:szCs w:val="24"/>
          <w:lang w:val="en-IN"/>
        </w:rPr>
        <w:t>Write</w:t>
      </w:r>
    </w:p>
    <w:p w14:paraId="12659586" w14:textId="77777777" w:rsidR="0008320C" w:rsidRPr="008E111A" w:rsidRDefault="0008320C">
      <w:pPr>
        <w:numPr>
          <w:ilvl w:val="0"/>
          <w:numId w:val="24"/>
        </w:numPr>
        <w:spacing w:after="240"/>
        <w:rPr>
          <w:bCs/>
          <w:sz w:val="24"/>
          <w:szCs w:val="24"/>
          <w:lang w:val="en-IN"/>
        </w:rPr>
      </w:pPr>
      <w:r w:rsidRPr="008E111A">
        <w:rPr>
          <w:bCs/>
          <w:sz w:val="24"/>
          <w:szCs w:val="24"/>
          <w:lang w:val="en-IN"/>
        </w:rPr>
        <w:t>Append</w:t>
      </w:r>
    </w:p>
    <w:p w14:paraId="5E25E7A8" w14:textId="77777777" w:rsidR="0008320C" w:rsidRPr="008E111A" w:rsidRDefault="0008320C">
      <w:pPr>
        <w:numPr>
          <w:ilvl w:val="0"/>
          <w:numId w:val="24"/>
        </w:numPr>
        <w:spacing w:after="240"/>
        <w:rPr>
          <w:bCs/>
          <w:sz w:val="24"/>
          <w:szCs w:val="24"/>
          <w:lang w:val="en-IN"/>
        </w:rPr>
      </w:pPr>
      <w:r w:rsidRPr="008E111A">
        <w:rPr>
          <w:bCs/>
          <w:sz w:val="24"/>
          <w:szCs w:val="24"/>
          <w:lang w:val="en-IN"/>
        </w:rPr>
        <w:t>Seek</w:t>
      </w:r>
    </w:p>
    <w:p w14:paraId="6F34F7C9" w14:textId="77777777" w:rsidR="0008320C" w:rsidRPr="008E111A" w:rsidRDefault="0008320C">
      <w:pPr>
        <w:numPr>
          <w:ilvl w:val="0"/>
          <w:numId w:val="24"/>
        </w:numPr>
        <w:spacing w:after="240"/>
        <w:rPr>
          <w:bCs/>
          <w:sz w:val="24"/>
          <w:szCs w:val="24"/>
          <w:lang w:val="en-IN"/>
        </w:rPr>
      </w:pPr>
      <w:r w:rsidRPr="008E111A">
        <w:rPr>
          <w:bCs/>
          <w:sz w:val="24"/>
          <w:szCs w:val="24"/>
          <w:lang w:val="en-IN"/>
        </w:rPr>
        <w:t>Specific-position read</w:t>
      </w:r>
    </w:p>
    <w:p w14:paraId="5E12DF77" w14:textId="77777777" w:rsidR="0008320C" w:rsidRPr="008E111A" w:rsidRDefault="0008320C">
      <w:pPr>
        <w:numPr>
          <w:ilvl w:val="0"/>
          <w:numId w:val="24"/>
        </w:numPr>
        <w:spacing w:after="240"/>
        <w:rPr>
          <w:bCs/>
          <w:sz w:val="24"/>
          <w:szCs w:val="24"/>
          <w:lang w:val="en-IN"/>
        </w:rPr>
      </w:pPr>
      <w:r w:rsidRPr="008E111A">
        <w:rPr>
          <w:bCs/>
          <w:sz w:val="24"/>
          <w:szCs w:val="24"/>
          <w:lang w:val="en-IN"/>
        </w:rPr>
        <w:t>Specific-position write</w:t>
      </w:r>
    </w:p>
    <w:p w14:paraId="1513C567" w14:textId="77777777" w:rsidR="0008320C" w:rsidRPr="008E111A" w:rsidRDefault="0008320C" w:rsidP="008E111A">
      <w:pPr>
        <w:spacing w:after="240"/>
        <w:rPr>
          <w:bCs/>
          <w:sz w:val="24"/>
          <w:szCs w:val="24"/>
          <w:lang w:val="en-IN"/>
        </w:rPr>
      </w:pPr>
      <w:r w:rsidRPr="008E111A">
        <w:rPr>
          <w:bCs/>
          <w:sz w:val="24"/>
          <w:szCs w:val="24"/>
          <w:lang w:val="en-IN"/>
        </w:rPr>
        <w:lastRenderedPageBreak/>
        <w:t>5. Descriptor Management</w:t>
      </w:r>
    </w:p>
    <w:p w14:paraId="3288CCD9" w14:textId="77777777" w:rsidR="0008320C" w:rsidRPr="008E111A" w:rsidRDefault="0008320C" w:rsidP="008E111A">
      <w:pPr>
        <w:spacing w:after="240"/>
        <w:rPr>
          <w:bCs/>
          <w:sz w:val="24"/>
          <w:szCs w:val="24"/>
          <w:lang w:val="en-IN"/>
        </w:rPr>
      </w:pPr>
      <w:r w:rsidRPr="008E111A">
        <w:rPr>
          <w:bCs/>
          <w:sz w:val="24"/>
          <w:szCs w:val="24"/>
          <w:lang w:val="en-IN"/>
        </w:rPr>
        <w:t>The system demonstrates:</w:t>
      </w:r>
    </w:p>
    <w:p w14:paraId="45275ECC" w14:textId="77777777" w:rsidR="0008320C" w:rsidRPr="008E111A" w:rsidRDefault="0008320C">
      <w:pPr>
        <w:numPr>
          <w:ilvl w:val="0"/>
          <w:numId w:val="25"/>
        </w:num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p w14:paraId="126C9A45" w14:textId="77777777" w:rsidR="0008320C" w:rsidRPr="008E111A" w:rsidRDefault="0008320C">
      <w:pPr>
        <w:numPr>
          <w:ilvl w:val="0"/>
          <w:numId w:val="25"/>
        </w:numPr>
        <w:spacing w:after="240"/>
        <w:rPr>
          <w:bCs/>
          <w:sz w:val="24"/>
          <w:szCs w:val="24"/>
          <w:lang w:val="en-IN"/>
        </w:rPr>
      </w:pPr>
      <w:r w:rsidRPr="008E111A">
        <w:rPr>
          <w:bCs/>
          <w:sz w:val="24"/>
          <w:szCs w:val="24"/>
          <w:lang w:val="en-IN"/>
        </w:rPr>
        <w:t>dup2()</w:t>
      </w:r>
    </w:p>
    <w:p w14:paraId="6B66FA97" w14:textId="77777777" w:rsidR="0008320C" w:rsidRPr="008E111A" w:rsidRDefault="0008320C">
      <w:pPr>
        <w:numPr>
          <w:ilvl w:val="0"/>
          <w:numId w:val="25"/>
        </w:numPr>
        <w:spacing w:after="240"/>
        <w:rPr>
          <w:bCs/>
          <w:sz w:val="24"/>
          <w:szCs w:val="24"/>
          <w:lang w:val="en-IN"/>
        </w:rPr>
      </w:pPr>
      <w:r w:rsidRPr="008E111A">
        <w:rPr>
          <w:bCs/>
          <w:sz w:val="24"/>
          <w:szCs w:val="24"/>
          <w:lang w:val="en-IN"/>
        </w:rPr>
        <w:t>FD selection</w:t>
      </w:r>
    </w:p>
    <w:p w14:paraId="68A87587" w14:textId="77777777" w:rsidR="0008320C" w:rsidRPr="008E111A" w:rsidRDefault="0008320C">
      <w:pPr>
        <w:numPr>
          <w:ilvl w:val="0"/>
          <w:numId w:val="25"/>
        </w:numPr>
        <w:spacing w:after="240"/>
        <w:rPr>
          <w:bCs/>
          <w:sz w:val="24"/>
          <w:szCs w:val="24"/>
          <w:lang w:val="en-IN"/>
        </w:rPr>
      </w:pPr>
      <w:r w:rsidRPr="008E111A">
        <w:rPr>
          <w:bCs/>
          <w:sz w:val="24"/>
          <w:szCs w:val="24"/>
          <w:lang w:val="en-IN"/>
        </w:rPr>
        <w:t>FD closing</w:t>
      </w:r>
    </w:p>
    <w:p w14:paraId="21B1B3DB" w14:textId="77777777" w:rsidR="0008320C" w:rsidRPr="008E111A" w:rsidRDefault="0008320C">
      <w:pPr>
        <w:numPr>
          <w:ilvl w:val="0"/>
          <w:numId w:val="25"/>
        </w:numPr>
        <w:spacing w:after="240"/>
        <w:rPr>
          <w:bCs/>
          <w:sz w:val="24"/>
          <w:szCs w:val="24"/>
          <w:lang w:val="en-IN"/>
        </w:rPr>
      </w:pPr>
      <w:r w:rsidRPr="008E111A">
        <w:rPr>
          <w:bCs/>
          <w:sz w:val="24"/>
          <w:szCs w:val="24"/>
          <w:lang w:val="en-IN"/>
        </w:rPr>
        <w:t>Multiple open descriptors</w:t>
      </w:r>
    </w:p>
    <w:p w14:paraId="394D9D0B" w14:textId="77777777" w:rsidR="0008320C" w:rsidRPr="008E111A" w:rsidRDefault="0008320C" w:rsidP="008E111A">
      <w:pPr>
        <w:spacing w:after="240"/>
        <w:rPr>
          <w:bCs/>
          <w:sz w:val="24"/>
          <w:szCs w:val="24"/>
          <w:lang w:val="en-IN"/>
        </w:rPr>
      </w:pPr>
      <w:r w:rsidRPr="008E111A">
        <w:rPr>
          <w:bCs/>
          <w:sz w:val="24"/>
          <w:szCs w:val="24"/>
          <w:lang w:val="en-IN"/>
        </w:rPr>
        <w:t>6. File Information</w:t>
      </w:r>
    </w:p>
    <w:p w14:paraId="718E8995" w14:textId="77777777" w:rsidR="0008320C" w:rsidRPr="008E111A" w:rsidRDefault="0008320C" w:rsidP="008E111A">
      <w:pPr>
        <w:spacing w:after="240"/>
        <w:rPr>
          <w:bCs/>
          <w:sz w:val="24"/>
          <w:szCs w:val="24"/>
          <w:lang w:val="en-IN"/>
        </w:rPr>
      </w:pPr>
      <w:r w:rsidRPr="008E111A">
        <w:rPr>
          <w:bCs/>
          <w:sz w:val="24"/>
          <w:szCs w:val="24"/>
          <w:lang w:val="en-IN"/>
        </w:rPr>
        <w:t>Users can observe:</w:t>
      </w:r>
    </w:p>
    <w:p w14:paraId="04410A20" w14:textId="77777777" w:rsidR="0008320C" w:rsidRPr="008E111A" w:rsidRDefault="0008320C">
      <w:pPr>
        <w:numPr>
          <w:ilvl w:val="0"/>
          <w:numId w:val="26"/>
        </w:numPr>
        <w:spacing w:after="240"/>
        <w:rPr>
          <w:bCs/>
          <w:sz w:val="24"/>
          <w:szCs w:val="24"/>
          <w:lang w:val="en-IN"/>
        </w:rPr>
      </w:pPr>
      <w:r w:rsidRPr="008E111A">
        <w:rPr>
          <w:bCs/>
          <w:sz w:val="24"/>
          <w:szCs w:val="24"/>
          <w:lang w:val="en-IN"/>
        </w:rPr>
        <w:t>File size</w:t>
      </w:r>
    </w:p>
    <w:p w14:paraId="4E2E1DCE" w14:textId="77777777" w:rsidR="0008320C" w:rsidRPr="008E111A" w:rsidRDefault="0008320C">
      <w:pPr>
        <w:numPr>
          <w:ilvl w:val="0"/>
          <w:numId w:val="26"/>
        </w:numPr>
        <w:spacing w:after="240"/>
        <w:rPr>
          <w:bCs/>
          <w:sz w:val="24"/>
          <w:szCs w:val="24"/>
          <w:lang w:val="en-IN"/>
        </w:rPr>
      </w:pPr>
      <w:r w:rsidRPr="008E111A">
        <w:rPr>
          <w:bCs/>
          <w:sz w:val="24"/>
          <w:szCs w:val="24"/>
          <w:lang w:val="en-IN"/>
        </w:rPr>
        <w:t>Permissions</w:t>
      </w:r>
    </w:p>
    <w:p w14:paraId="5A3A39CE" w14:textId="77777777" w:rsidR="0008320C" w:rsidRPr="008E111A" w:rsidRDefault="0008320C">
      <w:pPr>
        <w:numPr>
          <w:ilvl w:val="0"/>
          <w:numId w:val="26"/>
        </w:numPr>
        <w:spacing w:after="240"/>
        <w:rPr>
          <w:bCs/>
          <w:sz w:val="24"/>
          <w:szCs w:val="24"/>
          <w:lang w:val="en-IN"/>
        </w:rPr>
      </w:pPr>
      <w:r w:rsidRPr="008E111A">
        <w:rPr>
          <w:bCs/>
          <w:sz w:val="24"/>
          <w:szCs w:val="24"/>
          <w:lang w:val="en-IN"/>
        </w:rPr>
        <w:t>File type</w:t>
      </w:r>
    </w:p>
    <w:p w14:paraId="06C8891A" w14:textId="77777777" w:rsidR="0008320C" w:rsidRPr="008E111A" w:rsidRDefault="0008320C">
      <w:pPr>
        <w:numPr>
          <w:ilvl w:val="0"/>
          <w:numId w:val="26"/>
        </w:numPr>
        <w:spacing w:after="240"/>
        <w:rPr>
          <w:bCs/>
          <w:sz w:val="24"/>
          <w:szCs w:val="24"/>
          <w:lang w:val="en-IN"/>
        </w:rPr>
      </w:pPr>
      <w:r w:rsidRPr="008E111A">
        <w:rPr>
          <w:bCs/>
          <w:sz w:val="24"/>
          <w:szCs w:val="24"/>
          <w:lang w:val="en-IN"/>
        </w:rPr>
        <w:t>Current position</w:t>
      </w:r>
    </w:p>
    <w:p w14:paraId="5640682F" w14:textId="77777777" w:rsidR="0008320C" w:rsidRPr="008E111A" w:rsidRDefault="0008320C">
      <w:pPr>
        <w:numPr>
          <w:ilvl w:val="0"/>
          <w:numId w:val="26"/>
        </w:numPr>
        <w:spacing w:after="240"/>
        <w:rPr>
          <w:bCs/>
          <w:sz w:val="24"/>
          <w:szCs w:val="24"/>
          <w:lang w:val="en-IN"/>
        </w:rPr>
      </w:pPr>
      <w:r w:rsidRPr="008E111A">
        <w:rPr>
          <w:bCs/>
          <w:sz w:val="24"/>
          <w:szCs w:val="24"/>
          <w:lang w:val="en-IN"/>
        </w:rPr>
        <w:t>Other file metadata</w:t>
      </w:r>
    </w:p>
    <w:p w14:paraId="7FE9C6AF" w14:textId="77777777" w:rsidR="0008320C" w:rsidRPr="008E111A" w:rsidRDefault="0008320C" w:rsidP="008E111A">
      <w:pPr>
        <w:spacing w:after="240"/>
        <w:rPr>
          <w:bCs/>
          <w:sz w:val="24"/>
          <w:szCs w:val="24"/>
          <w:lang w:val="en-IN"/>
        </w:rPr>
      </w:pPr>
      <w:r w:rsidRPr="008E111A">
        <w:rPr>
          <w:bCs/>
          <w:sz w:val="24"/>
          <w:szCs w:val="24"/>
          <w:lang w:val="en-IN"/>
        </w:rPr>
        <w:t>7. Advanced Linux Features</w:t>
      </w:r>
    </w:p>
    <w:p w14:paraId="46783231" w14:textId="77777777" w:rsidR="0008320C" w:rsidRPr="008E111A" w:rsidRDefault="0008320C" w:rsidP="008E111A">
      <w:pPr>
        <w:spacing w:after="240"/>
        <w:rPr>
          <w:bCs/>
          <w:sz w:val="24"/>
          <w:szCs w:val="24"/>
          <w:lang w:val="en-IN"/>
        </w:rPr>
      </w:pPr>
      <w:r w:rsidRPr="008E111A">
        <w:rPr>
          <w:bCs/>
          <w:sz w:val="24"/>
          <w:szCs w:val="24"/>
          <w:lang w:val="en-IN"/>
        </w:rPr>
        <w:t>The project demonstrates:</w:t>
      </w:r>
    </w:p>
    <w:p w14:paraId="0C2A5D24" w14:textId="77777777" w:rsidR="0008320C" w:rsidRPr="008E111A" w:rsidRDefault="0008320C">
      <w:pPr>
        <w:numPr>
          <w:ilvl w:val="0"/>
          <w:numId w:val="27"/>
        </w:numPr>
        <w:spacing w:after="240"/>
        <w:rPr>
          <w:bCs/>
          <w:sz w:val="24"/>
          <w:szCs w:val="24"/>
          <w:lang w:val="en-IN"/>
        </w:rPr>
      </w:pP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w:t>
      </w:r>
    </w:p>
    <w:p w14:paraId="5043F1AA" w14:textId="77777777" w:rsidR="0008320C" w:rsidRPr="008E111A" w:rsidRDefault="0008320C">
      <w:pPr>
        <w:numPr>
          <w:ilvl w:val="0"/>
          <w:numId w:val="27"/>
        </w:numPr>
        <w:spacing w:after="240"/>
        <w:rPr>
          <w:bCs/>
          <w:sz w:val="24"/>
          <w:szCs w:val="24"/>
          <w:lang w:val="en-IN"/>
        </w:rPr>
      </w:pPr>
      <w:r w:rsidRPr="008E111A">
        <w:rPr>
          <w:bCs/>
          <w:sz w:val="24"/>
          <w:szCs w:val="24"/>
          <w:lang w:val="en-IN"/>
        </w:rPr>
        <w:t>File locking</w:t>
      </w:r>
    </w:p>
    <w:p w14:paraId="599ADA74" w14:textId="77777777" w:rsidR="0008320C" w:rsidRPr="008E111A" w:rsidRDefault="0008320C">
      <w:pPr>
        <w:numPr>
          <w:ilvl w:val="0"/>
          <w:numId w:val="27"/>
        </w:numPr>
        <w:spacing w:after="240"/>
        <w:rPr>
          <w:bCs/>
          <w:sz w:val="24"/>
          <w:szCs w:val="24"/>
          <w:lang w:val="en-IN"/>
        </w:rPr>
      </w:pP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24BB69DC" w14:textId="77777777" w:rsidR="0008320C" w:rsidRPr="008E111A" w:rsidRDefault="0008320C">
      <w:pPr>
        <w:numPr>
          <w:ilvl w:val="0"/>
          <w:numId w:val="27"/>
        </w:numPr>
        <w:spacing w:after="240"/>
        <w:rPr>
          <w:bCs/>
          <w:sz w:val="24"/>
          <w:szCs w:val="24"/>
          <w:lang w:val="en-IN"/>
        </w:rPr>
      </w:pP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p w14:paraId="44D8EEF8" w14:textId="77777777" w:rsidR="0008320C" w:rsidRPr="008E111A" w:rsidRDefault="0008320C" w:rsidP="008E111A">
      <w:pPr>
        <w:spacing w:after="240"/>
        <w:rPr>
          <w:bCs/>
          <w:sz w:val="24"/>
          <w:szCs w:val="24"/>
          <w:lang w:val="en-IN"/>
        </w:rPr>
      </w:pPr>
      <w:r w:rsidRPr="008E111A">
        <w:rPr>
          <w:bCs/>
          <w:sz w:val="24"/>
          <w:szCs w:val="24"/>
          <w:lang w:val="en-IN"/>
        </w:rPr>
        <w:t>8. Process-Level FD Information</w:t>
      </w:r>
    </w:p>
    <w:p w14:paraId="515475F6" w14:textId="77777777" w:rsidR="0008320C" w:rsidRPr="008E111A" w:rsidRDefault="0008320C" w:rsidP="008E111A">
      <w:pPr>
        <w:spacing w:after="240"/>
        <w:rPr>
          <w:bCs/>
          <w:sz w:val="24"/>
          <w:szCs w:val="24"/>
          <w:lang w:val="en-IN"/>
        </w:rPr>
      </w:pPr>
      <w:r w:rsidRPr="008E111A">
        <w:rPr>
          <w:bCs/>
          <w:sz w:val="24"/>
          <w:szCs w:val="24"/>
          <w:lang w:val="en-IN"/>
        </w:rPr>
        <w:t>The /proc/&lt;PID&gt;/</w:t>
      </w:r>
      <w:proofErr w:type="spellStart"/>
      <w:r w:rsidRPr="008E111A">
        <w:rPr>
          <w:bCs/>
          <w:sz w:val="24"/>
          <w:szCs w:val="24"/>
          <w:lang w:val="en-IN"/>
        </w:rPr>
        <w:t>fd</w:t>
      </w:r>
      <w:proofErr w:type="spellEnd"/>
      <w:r w:rsidRPr="008E111A">
        <w:rPr>
          <w:bCs/>
          <w:sz w:val="24"/>
          <w:szCs w:val="24"/>
          <w:lang w:val="en-IN"/>
        </w:rPr>
        <w:t xml:space="preserve"> interface allows users to observe descriptors associated with the running process.</w:t>
      </w:r>
    </w:p>
    <w:p w14:paraId="303E3E5A" w14:textId="77777777" w:rsidR="0008320C" w:rsidRPr="008E111A" w:rsidRDefault="0008320C" w:rsidP="008E111A">
      <w:pPr>
        <w:spacing w:after="240"/>
        <w:rPr>
          <w:bCs/>
          <w:sz w:val="24"/>
          <w:szCs w:val="24"/>
          <w:lang w:val="en-IN"/>
        </w:rPr>
      </w:pPr>
      <w:r w:rsidRPr="008E111A">
        <w:rPr>
          <w:bCs/>
          <w:sz w:val="24"/>
          <w:szCs w:val="24"/>
          <w:lang w:val="en-IN"/>
        </w:rPr>
        <w:t>9. Persistent File Management</w:t>
      </w:r>
    </w:p>
    <w:p w14:paraId="5EEAD052" w14:textId="77777777" w:rsidR="0008320C" w:rsidRPr="008E111A" w:rsidRDefault="0008320C" w:rsidP="008E111A">
      <w:pPr>
        <w:spacing w:after="240"/>
        <w:rPr>
          <w:bCs/>
          <w:sz w:val="24"/>
          <w:szCs w:val="24"/>
          <w:lang w:val="en-IN"/>
        </w:rPr>
      </w:pPr>
      <w:r w:rsidRPr="008E111A">
        <w:rPr>
          <w:bCs/>
          <w:sz w:val="24"/>
          <w:szCs w:val="24"/>
          <w:lang w:val="en-IN"/>
        </w:rPr>
        <w:lastRenderedPageBreak/>
        <w:t>Files created through the application remain in the project's data/ directory and can be accessed during later executions.</w:t>
      </w:r>
    </w:p>
    <w:p w14:paraId="7146BA85" w14:textId="77777777" w:rsidR="0008320C" w:rsidRPr="008E111A" w:rsidRDefault="0008320C" w:rsidP="008E111A">
      <w:pPr>
        <w:spacing w:after="240"/>
        <w:rPr>
          <w:bCs/>
          <w:sz w:val="24"/>
          <w:szCs w:val="24"/>
          <w:lang w:val="en-IN"/>
        </w:rPr>
      </w:pPr>
      <w:r w:rsidRPr="008E111A">
        <w:rPr>
          <w:bCs/>
          <w:sz w:val="24"/>
          <w:szCs w:val="24"/>
          <w:lang w:val="en-IN"/>
        </w:rPr>
        <w:t>10. Operation History</w:t>
      </w:r>
    </w:p>
    <w:p w14:paraId="416E6D43" w14:textId="77777777" w:rsidR="0008320C" w:rsidRPr="008E111A" w:rsidRDefault="0008320C" w:rsidP="008E111A">
      <w:pPr>
        <w:spacing w:after="240"/>
        <w:rPr>
          <w:bCs/>
          <w:sz w:val="24"/>
          <w:szCs w:val="24"/>
          <w:lang w:val="en-IN"/>
        </w:rPr>
      </w:pPr>
      <w:r w:rsidRPr="008E111A">
        <w:rPr>
          <w:bCs/>
          <w:sz w:val="24"/>
          <w:szCs w:val="24"/>
          <w:lang w:val="en-IN"/>
        </w:rPr>
        <w:t>The project maintains an operation history through the logs/operations.log file.</w:t>
      </w:r>
    </w:p>
    <w:p w14:paraId="44628160" w14:textId="77777777" w:rsidR="0008320C" w:rsidRPr="008E111A" w:rsidRDefault="0008320C" w:rsidP="008E111A">
      <w:pPr>
        <w:spacing w:after="240"/>
        <w:rPr>
          <w:bCs/>
          <w:sz w:val="24"/>
          <w:szCs w:val="24"/>
          <w:lang w:val="en-IN"/>
        </w:rPr>
      </w:pPr>
      <w:r w:rsidRPr="008E111A">
        <w:rPr>
          <w:bCs/>
          <w:sz w:val="24"/>
          <w:szCs w:val="24"/>
          <w:lang w:val="en-IN"/>
        </w:rPr>
        <w:t>11. Error Handling</w:t>
      </w:r>
    </w:p>
    <w:p w14:paraId="120A1825" w14:textId="77777777" w:rsidR="0008320C" w:rsidRPr="008E111A" w:rsidRDefault="0008320C" w:rsidP="008E111A">
      <w:pPr>
        <w:spacing w:after="240"/>
        <w:rPr>
          <w:bCs/>
          <w:sz w:val="24"/>
          <w:szCs w:val="24"/>
          <w:lang w:val="en-IN"/>
        </w:rPr>
      </w:pPr>
      <w:r w:rsidRPr="008E111A">
        <w:rPr>
          <w:bCs/>
          <w:sz w:val="24"/>
          <w:szCs w:val="24"/>
          <w:lang w:val="en-IN"/>
        </w:rPr>
        <w:t>The application provides error and validation messages when invalid inputs or failed system operations occur.</w:t>
      </w:r>
    </w:p>
    <w:p w14:paraId="284CF5DF" w14:textId="77777777" w:rsidR="0008320C" w:rsidRPr="008E111A" w:rsidRDefault="0008320C" w:rsidP="008E111A">
      <w:pPr>
        <w:spacing w:after="240"/>
        <w:rPr>
          <w:bCs/>
          <w:sz w:val="24"/>
          <w:szCs w:val="24"/>
          <w:lang w:val="en-IN"/>
        </w:rPr>
      </w:pPr>
      <w:r w:rsidRPr="008E111A">
        <w:rPr>
          <w:bCs/>
          <w:sz w:val="24"/>
          <w:szCs w:val="24"/>
          <w:lang w:val="en-IN"/>
        </w:rPr>
        <w:t>12. Suitable for OS Laboratory Demonstration</w:t>
      </w:r>
    </w:p>
    <w:p w14:paraId="2B8128DB" w14:textId="77777777" w:rsidR="0008320C" w:rsidRPr="008E111A" w:rsidRDefault="0008320C" w:rsidP="008E111A">
      <w:pPr>
        <w:spacing w:after="240"/>
        <w:rPr>
          <w:bCs/>
          <w:sz w:val="24"/>
          <w:szCs w:val="24"/>
          <w:lang w:val="en-IN"/>
        </w:rPr>
      </w:pPr>
      <w:r w:rsidRPr="008E111A">
        <w:rPr>
          <w:bCs/>
          <w:sz w:val="24"/>
          <w:szCs w:val="24"/>
          <w:lang w:val="en-IN"/>
        </w:rPr>
        <w:t>The system provides a practical demonstration of several Operating Systems concepts within one application.</w:t>
      </w:r>
    </w:p>
    <w:p w14:paraId="15091FEB" w14:textId="51FD2706" w:rsidR="0008320C" w:rsidRPr="008E111A" w:rsidRDefault="0008320C" w:rsidP="008E111A">
      <w:pPr>
        <w:spacing w:after="240"/>
        <w:rPr>
          <w:bCs/>
          <w:sz w:val="24"/>
          <w:szCs w:val="24"/>
          <w:lang w:val="en-IN"/>
        </w:rPr>
      </w:pPr>
    </w:p>
    <w:p w14:paraId="1A1A435B" w14:textId="77777777" w:rsidR="0008320C" w:rsidRPr="008E111A" w:rsidRDefault="0008320C" w:rsidP="008E111A">
      <w:pPr>
        <w:spacing w:after="240"/>
        <w:rPr>
          <w:bCs/>
          <w:sz w:val="24"/>
          <w:szCs w:val="24"/>
          <w:lang w:val="en-IN"/>
        </w:rPr>
      </w:pPr>
      <w:r w:rsidRPr="008E111A">
        <w:rPr>
          <w:bCs/>
          <w:sz w:val="24"/>
          <w:szCs w:val="24"/>
          <w:lang w:val="en-IN"/>
        </w:rPr>
        <w:t>2.5 Relationship Between the Concepts</w:t>
      </w:r>
    </w:p>
    <w:p w14:paraId="7C96AA62" w14:textId="77777777" w:rsidR="0008320C" w:rsidRPr="008E111A" w:rsidRDefault="0008320C" w:rsidP="008E111A">
      <w:pPr>
        <w:spacing w:after="240"/>
        <w:rPr>
          <w:bCs/>
          <w:sz w:val="24"/>
          <w:szCs w:val="24"/>
          <w:lang w:val="en-IN"/>
        </w:rPr>
      </w:pPr>
      <w:r w:rsidRPr="008E111A">
        <w:rPr>
          <w:bCs/>
          <w:sz w:val="24"/>
          <w:szCs w:val="24"/>
          <w:lang w:val="en-IN"/>
        </w:rPr>
        <w:t>The major concepts demonstrated in the project are connected as follows:</w:t>
      </w:r>
    </w:p>
    <w:p w14:paraId="3B1377E0" w14:textId="77777777" w:rsidR="0008320C" w:rsidRPr="008E111A" w:rsidRDefault="0008320C" w:rsidP="008E111A">
      <w:pPr>
        <w:spacing w:after="240"/>
        <w:rPr>
          <w:bCs/>
          <w:sz w:val="24"/>
          <w:szCs w:val="24"/>
          <w:lang w:val="en-IN"/>
        </w:rPr>
      </w:pPr>
      <w:r w:rsidRPr="008E111A">
        <w:rPr>
          <w:bCs/>
          <w:sz w:val="24"/>
          <w:szCs w:val="24"/>
          <w:lang w:val="en-IN"/>
        </w:rPr>
        <w:t xml:space="preserve">                    USER</w:t>
      </w:r>
    </w:p>
    <w:p w14:paraId="74EA9308"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66177EC2"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2E66C533" w14:textId="77777777" w:rsidR="0008320C" w:rsidRPr="008E111A" w:rsidRDefault="0008320C" w:rsidP="008E111A">
      <w:pPr>
        <w:spacing w:after="240"/>
        <w:rPr>
          <w:bCs/>
          <w:sz w:val="24"/>
          <w:szCs w:val="24"/>
          <w:lang w:val="en-IN"/>
        </w:rPr>
      </w:pPr>
      <w:r w:rsidRPr="008E111A">
        <w:rPr>
          <w:bCs/>
          <w:sz w:val="24"/>
          <w:szCs w:val="24"/>
          <w:lang w:val="en-IN"/>
        </w:rPr>
        <w:t xml:space="preserve">              MENU-DRIVEN C PROGRAM</w:t>
      </w:r>
    </w:p>
    <w:p w14:paraId="37A7FE82"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42DB97EB"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D5FF247" w14:textId="77777777" w:rsidR="0008320C" w:rsidRPr="008E111A" w:rsidRDefault="0008320C" w:rsidP="008E111A">
      <w:pPr>
        <w:spacing w:after="240"/>
        <w:rPr>
          <w:bCs/>
          <w:sz w:val="24"/>
          <w:szCs w:val="24"/>
          <w:lang w:val="en-IN"/>
        </w:rPr>
      </w:pPr>
      <w:r w:rsidRPr="008E111A">
        <w:rPr>
          <w:bCs/>
          <w:sz w:val="24"/>
          <w:szCs w:val="24"/>
          <w:lang w:val="en-IN"/>
        </w:rPr>
        <w:t xml:space="preserve">               Linux System Calls</w:t>
      </w:r>
    </w:p>
    <w:p w14:paraId="64DE7AD0"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461A627E"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D4148F2" w14:textId="77777777" w:rsidR="0008320C" w:rsidRPr="008E111A" w:rsidRDefault="0008320C" w:rsidP="008E111A">
      <w:pPr>
        <w:spacing w:after="240"/>
        <w:rPr>
          <w:bCs/>
          <w:sz w:val="24"/>
          <w:szCs w:val="24"/>
          <w:lang w:val="en-IN"/>
        </w:rPr>
      </w:pPr>
      <w:r w:rsidRPr="008E111A">
        <w:rPr>
          <w:bCs/>
          <w:sz w:val="24"/>
          <w:szCs w:val="24"/>
          <w:lang w:val="en-IN"/>
        </w:rPr>
        <w:t xml:space="preserve">       ▼              ▼               ▼</w:t>
      </w:r>
    </w:p>
    <w:p w14:paraId="4C986F90" w14:textId="77777777" w:rsidR="0008320C" w:rsidRPr="008E111A" w:rsidRDefault="0008320C" w:rsidP="008E111A">
      <w:pPr>
        <w:spacing w:after="240"/>
        <w:rPr>
          <w:bCs/>
          <w:sz w:val="24"/>
          <w:szCs w:val="24"/>
          <w:lang w:val="en-IN"/>
        </w:rPr>
      </w:pPr>
      <w:r w:rsidRPr="008E111A">
        <w:rPr>
          <w:bCs/>
          <w:sz w:val="24"/>
          <w:szCs w:val="24"/>
          <w:lang w:val="en-IN"/>
        </w:rPr>
        <w:t xml:space="preserve">     File I/O      FD Management    File Metadata</w:t>
      </w:r>
    </w:p>
    <w:p w14:paraId="0EFCC6B3" w14:textId="77777777" w:rsidR="0008320C" w:rsidRPr="008E111A" w:rsidRDefault="0008320C" w:rsidP="008E111A">
      <w:pPr>
        <w:spacing w:after="240"/>
        <w:rPr>
          <w:bCs/>
          <w:sz w:val="24"/>
          <w:szCs w:val="24"/>
          <w:lang w:val="en-IN"/>
        </w:rPr>
      </w:pPr>
      <w:r w:rsidRPr="008E111A">
        <w:rPr>
          <w:bCs/>
          <w:sz w:val="24"/>
          <w:szCs w:val="24"/>
          <w:lang w:val="en-IN"/>
        </w:rPr>
        <w:t xml:space="preserve">       │              │               │</w:t>
      </w:r>
    </w:p>
    <w:p w14:paraId="125F7D46" w14:textId="77777777" w:rsidR="0008320C" w:rsidRPr="008E111A" w:rsidRDefault="0008320C" w:rsidP="008E111A">
      <w:pPr>
        <w:spacing w:after="240"/>
        <w:rPr>
          <w:bCs/>
          <w:sz w:val="24"/>
          <w:szCs w:val="24"/>
          <w:lang w:val="en-IN"/>
        </w:rPr>
      </w:pPr>
      <w:r w:rsidRPr="008E111A">
        <w:rPr>
          <w:bCs/>
          <w:sz w:val="24"/>
          <w:szCs w:val="24"/>
          <w:lang w:val="en-IN"/>
        </w:rPr>
        <w:t xml:space="preserve">   read/write      dup/dup2          </w:t>
      </w:r>
      <w:proofErr w:type="spellStart"/>
      <w:r w:rsidRPr="008E111A">
        <w:rPr>
          <w:bCs/>
          <w:sz w:val="24"/>
          <w:szCs w:val="24"/>
          <w:lang w:val="en-IN"/>
        </w:rPr>
        <w:t>fstat</w:t>
      </w:r>
      <w:proofErr w:type="spellEnd"/>
    </w:p>
    <w:p w14:paraId="74559B67" w14:textId="77777777" w:rsidR="0008320C" w:rsidRPr="008E111A" w:rsidRDefault="0008320C" w:rsidP="008E111A">
      <w:pPr>
        <w:spacing w:after="240"/>
        <w:rPr>
          <w:bCs/>
          <w:sz w:val="24"/>
          <w:szCs w:val="24"/>
          <w:lang w:val="en-IN"/>
        </w:rPr>
      </w:pPr>
      <w:r w:rsidRPr="008E111A">
        <w:rPr>
          <w:bCs/>
          <w:sz w:val="24"/>
          <w:szCs w:val="24"/>
          <w:lang w:val="en-IN"/>
        </w:rPr>
        <w:lastRenderedPageBreak/>
        <w:t xml:space="preserve">   </w:t>
      </w:r>
      <w:proofErr w:type="spellStart"/>
      <w:r w:rsidRPr="008E111A">
        <w:rPr>
          <w:bCs/>
          <w:sz w:val="24"/>
          <w:szCs w:val="24"/>
          <w:lang w:val="en-IN"/>
        </w:rPr>
        <w:t>lseek</w:t>
      </w:r>
      <w:proofErr w:type="spellEnd"/>
      <w:r w:rsidRPr="008E111A">
        <w:rPr>
          <w:bCs/>
          <w:sz w:val="24"/>
          <w:szCs w:val="24"/>
          <w:lang w:val="en-IN"/>
        </w:rPr>
        <w:t xml:space="preserve">           close             permissions</w:t>
      </w:r>
    </w:p>
    <w:p w14:paraId="1337A85F" w14:textId="77777777" w:rsidR="0008320C" w:rsidRPr="008E111A" w:rsidRDefault="0008320C" w:rsidP="008E111A">
      <w:pPr>
        <w:spacing w:after="240"/>
        <w:rPr>
          <w:bCs/>
          <w:sz w:val="24"/>
          <w:szCs w:val="24"/>
          <w:lang w:val="en-IN"/>
        </w:rPr>
      </w:pPr>
      <w:r w:rsidRPr="008E111A">
        <w:rPr>
          <w:bCs/>
          <w:sz w:val="24"/>
          <w:szCs w:val="24"/>
          <w:lang w:val="en-IN"/>
        </w:rPr>
        <w:t xml:space="preserve">       │              │               │</w:t>
      </w:r>
    </w:p>
    <w:p w14:paraId="5942F1FE"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784A80ED"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5D40F444" w14:textId="77777777" w:rsidR="0008320C" w:rsidRPr="008E111A" w:rsidRDefault="0008320C" w:rsidP="008E111A">
      <w:pPr>
        <w:spacing w:after="240"/>
        <w:rPr>
          <w:bCs/>
          <w:sz w:val="24"/>
          <w:szCs w:val="24"/>
          <w:lang w:val="en-IN"/>
        </w:rPr>
      </w:pPr>
      <w:r w:rsidRPr="008E111A">
        <w:rPr>
          <w:bCs/>
          <w:sz w:val="24"/>
          <w:szCs w:val="24"/>
          <w:lang w:val="en-IN"/>
        </w:rPr>
        <w:t xml:space="preserve">                 Linux Kernel</w:t>
      </w:r>
    </w:p>
    <w:p w14:paraId="1FE7AB66"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15A7219A" w14:textId="77777777" w:rsidR="0008320C" w:rsidRPr="008E111A" w:rsidRDefault="0008320C" w:rsidP="008E111A">
      <w:pPr>
        <w:spacing w:after="240"/>
        <w:rPr>
          <w:bCs/>
          <w:sz w:val="24"/>
          <w:szCs w:val="24"/>
          <w:lang w:val="en-IN"/>
        </w:rPr>
      </w:pPr>
      <w:r w:rsidRPr="008E111A">
        <w:rPr>
          <w:bCs/>
          <w:sz w:val="24"/>
          <w:szCs w:val="24"/>
          <w:lang w:val="en-IN"/>
        </w:rPr>
        <w:t xml:space="preserve">          ┌───────────┴───────────┐</w:t>
      </w:r>
    </w:p>
    <w:p w14:paraId="47C0D79A" w14:textId="77777777" w:rsidR="0008320C" w:rsidRPr="008E111A" w:rsidRDefault="0008320C" w:rsidP="008E111A">
      <w:pPr>
        <w:spacing w:after="240"/>
        <w:rPr>
          <w:bCs/>
          <w:sz w:val="24"/>
          <w:szCs w:val="24"/>
          <w:lang w:val="en-IN"/>
        </w:rPr>
      </w:pPr>
      <w:r w:rsidRPr="008E111A">
        <w:rPr>
          <w:bCs/>
          <w:sz w:val="24"/>
          <w:szCs w:val="24"/>
          <w:lang w:val="en-IN"/>
        </w:rPr>
        <w:t xml:space="preserve">          ▼                       ▼</w:t>
      </w:r>
    </w:p>
    <w:p w14:paraId="4C1C13CC" w14:textId="77777777" w:rsidR="0008320C" w:rsidRPr="008E111A" w:rsidRDefault="0008320C" w:rsidP="008E111A">
      <w:pPr>
        <w:spacing w:after="240"/>
        <w:rPr>
          <w:bCs/>
          <w:sz w:val="24"/>
          <w:szCs w:val="24"/>
          <w:lang w:val="en-IN"/>
        </w:rPr>
      </w:pPr>
      <w:r w:rsidRPr="008E111A">
        <w:rPr>
          <w:bCs/>
          <w:sz w:val="24"/>
          <w:szCs w:val="24"/>
          <w:lang w:val="en-IN"/>
        </w:rPr>
        <w:t xml:space="preserve">      File System             /proc</w:t>
      </w:r>
    </w:p>
    <w:p w14:paraId="6C3065AE" w14:textId="77777777" w:rsidR="0008320C" w:rsidRPr="008E111A" w:rsidRDefault="0008320C" w:rsidP="008E111A">
      <w:pPr>
        <w:spacing w:after="240"/>
        <w:rPr>
          <w:bCs/>
          <w:sz w:val="24"/>
          <w:szCs w:val="24"/>
          <w:lang w:val="en-IN"/>
        </w:rPr>
      </w:pPr>
      <w:r w:rsidRPr="008E111A">
        <w:rPr>
          <w:bCs/>
          <w:sz w:val="24"/>
          <w:szCs w:val="24"/>
          <w:lang w:val="en-IN"/>
        </w:rPr>
        <w:t xml:space="preserve">          │                       │</w:t>
      </w:r>
    </w:p>
    <w:p w14:paraId="17B9A59F" w14:textId="77777777" w:rsidR="0008320C" w:rsidRPr="008E111A" w:rsidRDefault="0008320C" w:rsidP="008E111A">
      <w:pPr>
        <w:spacing w:after="240"/>
        <w:rPr>
          <w:bCs/>
          <w:sz w:val="24"/>
          <w:szCs w:val="24"/>
          <w:lang w:val="en-IN"/>
        </w:rPr>
      </w:pPr>
      <w:r w:rsidRPr="008E111A">
        <w:rPr>
          <w:bCs/>
          <w:sz w:val="24"/>
          <w:szCs w:val="24"/>
          <w:lang w:val="en-IN"/>
        </w:rPr>
        <w:t xml:space="preserve">          ▼                       ▼</w:t>
      </w:r>
    </w:p>
    <w:p w14:paraId="48137D55" w14:textId="77777777" w:rsidR="0008320C" w:rsidRPr="008E111A" w:rsidRDefault="0008320C" w:rsidP="008E111A">
      <w:pPr>
        <w:spacing w:after="240"/>
        <w:rPr>
          <w:bCs/>
          <w:sz w:val="24"/>
          <w:szCs w:val="24"/>
          <w:lang w:val="en-IN"/>
        </w:rPr>
      </w:pPr>
      <w:r w:rsidRPr="008E111A">
        <w:rPr>
          <w:bCs/>
          <w:sz w:val="24"/>
          <w:szCs w:val="24"/>
          <w:lang w:val="en-IN"/>
        </w:rPr>
        <w:t xml:space="preserve">       data/                 Process FD Info</w:t>
      </w:r>
    </w:p>
    <w:p w14:paraId="7E1A1E54" w14:textId="6227E3F4" w:rsidR="0008320C" w:rsidRPr="008E111A" w:rsidRDefault="0008320C" w:rsidP="008E111A">
      <w:pPr>
        <w:spacing w:after="240"/>
        <w:rPr>
          <w:bCs/>
          <w:sz w:val="24"/>
          <w:szCs w:val="24"/>
          <w:lang w:val="en-IN"/>
        </w:rPr>
      </w:pPr>
      <w:r w:rsidRPr="008E111A">
        <w:rPr>
          <w:bCs/>
          <w:sz w:val="24"/>
          <w:szCs w:val="24"/>
          <w:lang w:val="en-IN"/>
        </w:rPr>
        <w:t>This relationship represents the central idea of the project: a user interacts with the application, the application invokes Linux system calls, and the Linux kernel manages the corresponding file and process resources.</w:t>
      </w:r>
    </w:p>
    <w:p w14:paraId="377406C8" w14:textId="77777777" w:rsidR="003A18AC" w:rsidRPr="008E111A" w:rsidRDefault="003A18AC" w:rsidP="008E111A">
      <w:pPr>
        <w:spacing w:after="240"/>
        <w:rPr>
          <w:bCs/>
          <w:sz w:val="24"/>
          <w:szCs w:val="24"/>
          <w:lang w:val="en-IN"/>
        </w:rPr>
      </w:pPr>
    </w:p>
    <w:p w14:paraId="4B0A8A94" w14:textId="77777777" w:rsidR="0008320C" w:rsidRPr="008E111A" w:rsidRDefault="0008320C" w:rsidP="008E111A">
      <w:pPr>
        <w:spacing w:after="240"/>
        <w:rPr>
          <w:bCs/>
          <w:sz w:val="24"/>
          <w:szCs w:val="24"/>
          <w:lang w:val="en-IN"/>
        </w:rPr>
      </w:pPr>
      <w:r w:rsidRPr="008E111A">
        <w:rPr>
          <w:bCs/>
          <w:sz w:val="24"/>
          <w:szCs w:val="24"/>
          <w:lang w:val="en-IN"/>
        </w:rPr>
        <w:t>2.6 Chapter Summary</w:t>
      </w:r>
    </w:p>
    <w:p w14:paraId="6E733896" w14:textId="77777777" w:rsidR="0008320C" w:rsidRPr="008E111A" w:rsidRDefault="0008320C" w:rsidP="008E111A">
      <w:pPr>
        <w:spacing w:after="240"/>
        <w:rPr>
          <w:bCs/>
          <w:sz w:val="24"/>
          <w:szCs w:val="24"/>
          <w:lang w:val="en-IN"/>
        </w:rPr>
      </w:pPr>
      <w:r w:rsidRPr="008E111A">
        <w:rPr>
          <w:bCs/>
          <w:sz w:val="24"/>
          <w:szCs w:val="24"/>
          <w:lang w:val="en-IN"/>
        </w:rPr>
        <w:t>This chapter discussed the major Operating Systems concepts forming the foundation of the Linux File Descriptor and File I/O Management System. The important concepts include file descriptors, standard descriptors, system calls, file I/O, file offsets, file permissions, metadata, descriptor duplication, process IDs, the /proc file system, file locking, synchronization, and file truncation.</w:t>
      </w:r>
    </w:p>
    <w:p w14:paraId="554ED71D" w14:textId="77777777" w:rsidR="0008320C" w:rsidRPr="008E111A" w:rsidRDefault="0008320C" w:rsidP="008E111A">
      <w:pPr>
        <w:spacing w:after="240"/>
        <w:rPr>
          <w:bCs/>
          <w:sz w:val="24"/>
          <w:szCs w:val="24"/>
          <w:lang w:val="en-IN"/>
        </w:rPr>
      </w:pPr>
      <w:r w:rsidRPr="008E111A">
        <w:rPr>
          <w:bCs/>
          <w:sz w:val="24"/>
          <w:szCs w:val="24"/>
          <w:lang w:val="en-IN"/>
        </w:rPr>
        <w:t>The chapter also discussed the limitations of basic high-level file handling and presented the proposed menu-driven approach used in the project. The proposed system combines multiple file-management and descriptor-management operations into a single C application executed in Ubuntu Linux.</w:t>
      </w:r>
    </w:p>
    <w:p w14:paraId="4C9F60DB" w14:textId="77777777" w:rsidR="0008320C" w:rsidRPr="008E111A" w:rsidRDefault="0008320C" w:rsidP="008E111A">
      <w:pPr>
        <w:spacing w:after="240"/>
        <w:rPr>
          <w:bCs/>
          <w:sz w:val="24"/>
          <w:szCs w:val="24"/>
          <w:lang w:val="en-IN"/>
        </w:rPr>
      </w:pPr>
      <w:r w:rsidRPr="008E111A">
        <w:rPr>
          <w:bCs/>
          <w:sz w:val="24"/>
          <w:szCs w:val="24"/>
          <w:lang w:val="en-IN"/>
        </w:rPr>
        <w:t>These concepts provide the theoretical foundation for the system architecture, technologies, implementation modules, and practical demonstrations described in the following chapters.</w:t>
      </w:r>
    </w:p>
    <w:p w14:paraId="5E2C10F2" w14:textId="19538BED" w:rsidR="0008320C" w:rsidRPr="008E111A" w:rsidRDefault="0008320C" w:rsidP="008E111A">
      <w:pPr>
        <w:spacing w:after="240"/>
        <w:rPr>
          <w:bCs/>
          <w:sz w:val="24"/>
          <w:szCs w:val="24"/>
        </w:rPr>
      </w:pPr>
    </w:p>
    <w:p w14:paraId="3221AF79" w14:textId="77777777" w:rsidR="0008320C" w:rsidRPr="008E111A" w:rsidRDefault="0008320C" w:rsidP="008E111A">
      <w:pPr>
        <w:spacing w:after="240"/>
        <w:rPr>
          <w:bCs/>
          <w:sz w:val="24"/>
          <w:szCs w:val="24"/>
        </w:rPr>
      </w:pPr>
    </w:p>
    <w:p w14:paraId="567CE602" w14:textId="77777777" w:rsidR="0008320C" w:rsidRPr="008E111A" w:rsidRDefault="0008320C" w:rsidP="008E111A">
      <w:pPr>
        <w:spacing w:after="240"/>
        <w:rPr>
          <w:bCs/>
          <w:sz w:val="24"/>
          <w:szCs w:val="24"/>
        </w:rPr>
      </w:pPr>
    </w:p>
    <w:p w14:paraId="1E99403E" w14:textId="77777777" w:rsidR="0008320C" w:rsidRPr="008E111A" w:rsidRDefault="0008320C" w:rsidP="008E111A">
      <w:pPr>
        <w:spacing w:after="240"/>
        <w:rPr>
          <w:bCs/>
          <w:sz w:val="24"/>
          <w:szCs w:val="24"/>
        </w:rPr>
      </w:pPr>
    </w:p>
    <w:p w14:paraId="207995DD" w14:textId="77777777" w:rsidR="0008320C" w:rsidRPr="008E111A" w:rsidRDefault="0008320C" w:rsidP="008E111A">
      <w:pPr>
        <w:spacing w:after="240"/>
        <w:rPr>
          <w:bCs/>
          <w:sz w:val="24"/>
          <w:szCs w:val="24"/>
        </w:rPr>
      </w:pPr>
    </w:p>
    <w:p w14:paraId="3814D471" w14:textId="77777777" w:rsidR="0008320C" w:rsidRPr="008E111A" w:rsidRDefault="0008320C" w:rsidP="008E111A">
      <w:pPr>
        <w:spacing w:after="240"/>
        <w:rPr>
          <w:bCs/>
          <w:sz w:val="24"/>
          <w:szCs w:val="24"/>
        </w:rPr>
      </w:pPr>
    </w:p>
    <w:p w14:paraId="71D4C36F" w14:textId="77777777" w:rsidR="0008320C" w:rsidRPr="008E111A" w:rsidRDefault="0008320C" w:rsidP="008E111A">
      <w:pPr>
        <w:spacing w:after="240"/>
        <w:rPr>
          <w:bCs/>
          <w:sz w:val="24"/>
          <w:szCs w:val="24"/>
        </w:rPr>
      </w:pPr>
    </w:p>
    <w:p w14:paraId="49F558CF" w14:textId="77777777" w:rsidR="0008320C" w:rsidRPr="008E111A" w:rsidRDefault="0008320C" w:rsidP="008E111A">
      <w:pPr>
        <w:spacing w:after="240"/>
        <w:rPr>
          <w:bCs/>
          <w:sz w:val="24"/>
          <w:szCs w:val="24"/>
        </w:rPr>
      </w:pPr>
    </w:p>
    <w:p w14:paraId="5A5EB909" w14:textId="77777777" w:rsidR="0008320C" w:rsidRPr="008E111A" w:rsidRDefault="0008320C" w:rsidP="008E111A">
      <w:pPr>
        <w:spacing w:after="240"/>
        <w:rPr>
          <w:bCs/>
          <w:sz w:val="24"/>
          <w:szCs w:val="24"/>
        </w:rPr>
      </w:pPr>
    </w:p>
    <w:p w14:paraId="74A5ED01" w14:textId="77777777" w:rsidR="0008320C" w:rsidRPr="008E111A" w:rsidRDefault="0008320C" w:rsidP="008E111A">
      <w:pPr>
        <w:spacing w:after="240"/>
        <w:rPr>
          <w:bCs/>
          <w:sz w:val="24"/>
          <w:szCs w:val="24"/>
        </w:rPr>
      </w:pPr>
    </w:p>
    <w:p w14:paraId="4B8E3244" w14:textId="77777777" w:rsidR="0008320C" w:rsidRPr="008E111A" w:rsidRDefault="0008320C" w:rsidP="008E111A">
      <w:pPr>
        <w:spacing w:after="240"/>
        <w:rPr>
          <w:bCs/>
          <w:sz w:val="24"/>
          <w:szCs w:val="24"/>
        </w:rPr>
      </w:pPr>
    </w:p>
    <w:p w14:paraId="7C9C46DC" w14:textId="77777777" w:rsidR="0008320C" w:rsidRPr="008E111A" w:rsidRDefault="0008320C" w:rsidP="008E111A">
      <w:pPr>
        <w:spacing w:after="240"/>
        <w:rPr>
          <w:bCs/>
          <w:sz w:val="24"/>
          <w:szCs w:val="24"/>
        </w:rPr>
      </w:pPr>
    </w:p>
    <w:p w14:paraId="3C0461D2" w14:textId="77777777" w:rsidR="0008320C" w:rsidRPr="008E111A" w:rsidRDefault="0008320C" w:rsidP="008E111A">
      <w:pPr>
        <w:spacing w:after="240"/>
        <w:rPr>
          <w:bCs/>
          <w:sz w:val="24"/>
          <w:szCs w:val="24"/>
        </w:rPr>
      </w:pPr>
    </w:p>
    <w:p w14:paraId="4805DAED" w14:textId="77777777" w:rsidR="0008320C" w:rsidRPr="008E111A" w:rsidRDefault="0008320C" w:rsidP="008E111A">
      <w:pPr>
        <w:spacing w:after="240"/>
        <w:rPr>
          <w:bCs/>
          <w:sz w:val="24"/>
          <w:szCs w:val="24"/>
        </w:rPr>
      </w:pPr>
    </w:p>
    <w:p w14:paraId="312B788E" w14:textId="77777777" w:rsidR="0008320C" w:rsidRPr="008E111A" w:rsidRDefault="0008320C" w:rsidP="008E111A">
      <w:pPr>
        <w:spacing w:after="240"/>
        <w:rPr>
          <w:bCs/>
          <w:sz w:val="24"/>
          <w:szCs w:val="24"/>
        </w:rPr>
      </w:pPr>
    </w:p>
    <w:p w14:paraId="403112A5" w14:textId="77777777" w:rsidR="0008320C" w:rsidRPr="008E111A" w:rsidRDefault="0008320C" w:rsidP="008E111A">
      <w:pPr>
        <w:spacing w:after="240"/>
        <w:rPr>
          <w:bCs/>
          <w:sz w:val="24"/>
          <w:szCs w:val="24"/>
        </w:rPr>
      </w:pPr>
    </w:p>
    <w:p w14:paraId="1801AF86" w14:textId="77777777" w:rsidR="0008320C" w:rsidRPr="008E111A" w:rsidRDefault="0008320C" w:rsidP="008E111A">
      <w:pPr>
        <w:spacing w:after="240"/>
        <w:rPr>
          <w:bCs/>
          <w:sz w:val="24"/>
          <w:szCs w:val="24"/>
        </w:rPr>
      </w:pPr>
    </w:p>
    <w:p w14:paraId="7E86C44D" w14:textId="77777777" w:rsidR="0008320C" w:rsidRPr="008E111A" w:rsidRDefault="0008320C" w:rsidP="008E111A">
      <w:pPr>
        <w:spacing w:after="240"/>
        <w:rPr>
          <w:bCs/>
          <w:sz w:val="24"/>
          <w:szCs w:val="24"/>
        </w:rPr>
      </w:pPr>
    </w:p>
    <w:p w14:paraId="27F26DA2" w14:textId="77777777" w:rsidR="0008320C" w:rsidRPr="008E111A" w:rsidRDefault="0008320C" w:rsidP="008E111A">
      <w:pPr>
        <w:spacing w:after="240"/>
        <w:rPr>
          <w:bCs/>
          <w:sz w:val="24"/>
          <w:szCs w:val="24"/>
        </w:rPr>
      </w:pPr>
    </w:p>
    <w:p w14:paraId="23997F78" w14:textId="77777777" w:rsidR="0008320C" w:rsidRPr="008E111A" w:rsidRDefault="0008320C" w:rsidP="008E111A">
      <w:pPr>
        <w:spacing w:after="240"/>
        <w:rPr>
          <w:bCs/>
          <w:sz w:val="24"/>
          <w:szCs w:val="24"/>
        </w:rPr>
      </w:pPr>
    </w:p>
    <w:p w14:paraId="7B287A3E" w14:textId="77777777" w:rsidR="0008320C" w:rsidRPr="008E111A" w:rsidRDefault="0008320C" w:rsidP="008E111A">
      <w:pPr>
        <w:spacing w:after="240"/>
        <w:rPr>
          <w:bCs/>
          <w:sz w:val="24"/>
          <w:szCs w:val="24"/>
        </w:rPr>
      </w:pPr>
    </w:p>
    <w:p w14:paraId="2B65FC8D" w14:textId="11C1BD05" w:rsidR="003A18AC" w:rsidRPr="008E111A" w:rsidRDefault="003A18AC" w:rsidP="008E111A">
      <w:pPr>
        <w:spacing w:after="240"/>
        <w:rPr>
          <w:bCs/>
          <w:sz w:val="24"/>
          <w:szCs w:val="24"/>
          <w:lang w:val="en-IN"/>
        </w:rPr>
      </w:pPr>
      <w:r w:rsidRPr="008E111A">
        <w:rPr>
          <w:bCs/>
          <w:sz w:val="24"/>
          <w:szCs w:val="24"/>
          <w:lang w:val="en-IN"/>
        </w:rPr>
        <w:t xml:space="preserve">         CHAPTER – </w:t>
      </w:r>
      <w:proofErr w:type="gramStart"/>
      <w:r w:rsidRPr="008E111A">
        <w:rPr>
          <w:bCs/>
          <w:sz w:val="24"/>
          <w:szCs w:val="24"/>
          <w:lang w:val="en-IN"/>
        </w:rPr>
        <w:t>3  SYSTEM</w:t>
      </w:r>
      <w:proofErr w:type="gramEnd"/>
      <w:r w:rsidRPr="008E111A">
        <w:rPr>
          <w:bCs/>
          <w:sz w:val="24"/>
          <w:szCs w:val="24"/>
          <w:lang w:val="en-IN"/>
        </w:rPr>
        <w:t xml:space="preserve"> REQUIREMENTS</w:t>
      </w:r>
    </w:p>
    <w:p w14:paraId="02967F7F" w14:textId="77777777" w:rsidR="003A18AC" w:rsidRPr="008E111A" w:rsidRDefault="003A18AC" w:rsidP="008E111A">
      <w:pPr>
        <w:spacing w:after="240"/>
        <w:rPr>
          <w:bCs/>
          <w:sz w:val="24"/>
          <w:szCs w:val="24"/>
          <w:lang w:val="en-IN"/>
        </w:rPr>
      </w:pPr>
      <w:r w:rsidRPr="008E111A">
        <w:rPr>
          <w:bCs/>
          <w:sz w:val="24"/>
          <w:szCs w:val="24"/>
          <w:lang w:val="en-IN"/>
        </w:rPr>
        <w:t>This chapter describes the hardware, software, operating-system environment, development tools, compiler, and project directory requirements used for developing and executing the Linux File Descriptor and File I/O Management System. The requirements are based on the actual Ubuntu-based implementation of the project and follow the structure of the faculty's sample documentation. SAMPLE Project Documentation (3)</w:t>
      </w:r>
    </w:p>
    <w:p w14:paraId="62A5EF8B" w14:textId="507D24FC" w:rsidR="003A18AC" w:rsidRPr="008E111A" w:rsidRDefault="003A18AC" w:rsidP="008E111A">
      <w:pPr>
        <w:spacing w:after="240"/>
        <w:rPr>
          <w:bCs/>
          <w:sz w:val="24"/>
          <w:szCs w:val="24"/>
          <w:lang w:val="en-IN"/>
        </w:rPr>
      </w:pPr>
    </w:p>
    <w:p w14:paraId="12E3A17C" w14:textId="77777777" w:rsidR="003A18AC" w:rsidRPr="008E111A" w:rsidRDefault="003A18AC" w:rsidP="008E111A">
      <w:pPr>
        <w:spacing w:after="240"/>
        <w:rPr>
          <w:bCs/>
          <w:sz w:val="24"/>
          <w:szCs w:val="24"/>
          <w:lang w:val="en-IN"/>
        </w:rPr>
      </w:pPr>
      <w:r w:rsidRPr="008E111A">
        <w:rPr>
          <w:bCs/>
          <w:sz w:val="24"/>
          <w:szCs w:val="24"/>
          <w:lang w:val="en-IN"/>
        </w:rPr>
        <w:t>3.1 Hardware Requirements</w:t>
      </w:r>
    </w:p>
    <w:p w14:paraId="41B6D170" w14:textId="77777777" w:rsidR="003A18AC" w:rsidRPr="008E111A" w:rsidRDefault="003A18AC" w:rsidP="008E111A">
      <w:pPr>
        <w:spacing w:after="240"/>
        <w:rPr>
          <w:bCs/>
          <w:sz w:val="24"/>
          <w:szCs w:val="24"/>
          <w:lang w:val="en-IN"/>
        </w:rPr>
      </w:pPr>
      <w:r w:rsidRPr="008E111A">
        <w:rPr>
          <w:bCs/>
          <w:sz w:val="24"/>
          <w:szCs w:val="24"/>
          <w:lang w:val="en-IN"/>
        </w:rPr>
        <w:t>The project does not require high-end hardware because the application is a lightweight C-based command-line system. A standard computer capable of running Ubuntu Linux is sufficient.</w:t>
      </w:r>
    </w:p>
    <w:p w14:paraId="1D8D82CB" w14:textId="77777777" w:rsidR="003A18AC" w:rsidRPr="008E111A" w:rsidRDefault="003A18AC" w:rsidP="008E111A">
      <w:pPr>
        <w:spacing w:after="240"/>
        <w:rPr>
          <w:bCs/>
          <w:sz w:val="24"/>
          <w:szCs w:val="24"/>
          <w:lang w:val="en-IN"/>
        </w:rPr>
      </w:pPr>
      <w:r w:rsidRPr="008E111A">
        <w:rPr>
          <w:bCs/>
          <w:sz w:val="24"/>
          <w:szCs w:val="24"/>
          <w:lang w:val="en-IN"/>
        </w:rPr>
        <w:t>The hardware requirements used for the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7630"/>
      </w:tblGrid>
      <w:tr w:rsidR="003A18AC" w:rsidRPr="008E111A" w14:paraId="71AA3EC4" w14:textId="77777777">
        <w:trPr>
          <w:tblHeader/>
          <w:tblCellSpacing w:w="15" w:type="dxa"/>
        </w:trPr>
        <w:tc>
          <w:tcPr>
            <w:tcW w:w="0" w:type="auto"/>
            <w:vAlign w:val="center"/>
            <w:hideMark/>
          </w:tcPr>
          <w:p w14:paraId="58DF55B3" w14:textId="77777777" w:rsidR="003A18AC" w:rsidRPr="008E111A" w:rsidRDefault="003A18AC" w:rsidP="008E111A">
            <w:pPr>
              <w:spacing w:after="240"/>
              <w:rPr>
                <w:bCs/>
                <w:sz w:val="24"/>
                <w:szCs w:val="24"/>
                <w:lang w:val="en-IN"/>
              </w:rPr>
            </w:pPr>
            <w:r w:rsidRPr="008E111A">
              <w:rPr>
                <w:bCs/>
                <w:sz w:val="24"/>
                <w:szCs w:val="24"/>
                <w:lang w:val="en-IN"/>
              </w:rPr>
              <w:t>Component</w:t>
            </w:r>
          </w:p>
        </w:tc>
        <w:tc>
          <w:tcPr>
            <w:tcW w:w="0" w:type="auto"/>
            <w:vAlign w:val="center"/>
            <w:hideMark/>
          </w:tcPr>
          <w:p w14:paraId="0AE79776" w14:textId="77777777" w:rsidR="003A18AC" w:rsidRPr="008E111A" w:rsidRDefault="003A18AC" w:rsidP="008E111A">
            <w:pPr>
              <w:spacing w:after="240"/>
              <w:rPr>
                <w:bCs/>
                <w:sz w:val="24"/>
                <w:szCs w:val="24"/>
                <w:lang w:val="en-IN"/>
              </w:rPr>
            </w:pPr>
            <w:r w:rsidRPr="008E111A">
              <w:rPr>
                <w:bCs/>
                <w:sz w:val="24"/>
                <w:szCs w:val="24"/>
                <w:lang w:val="en-IN"/>
              </w:rPr>
              <w:t>Minimum / Suitable Requirement</w:t>
            </w:r>
          </w:p>
        </w:tc>
      </w:tr>
      <w:tr w:rsidR="003A18AC" w:rsidRPr="008E111A" w14:paraId="7CA2020A" w14:textId="77777777">
        <w:trPr>
          <w:tblCellSpacing w:w="15" w:type="dxa"/>
        </w:trPr>
        <w:tc>
          <w:tcPr>
            <w:tcW w:w="0" w:type="auto"/>
            <w:vAlign w:val="center"/>
            <w:hideMark/>
          </w:tcPr>
          <w:p w14:paraId="2B36C82F" w14:textId="77777777" w:rsidR="003A18AC" w:rsidRPr="008E111A" w:rsidRDefault="003A18AC" w:rsidP="008E111A">
            <w:pPr>
              <w:spacing w:after="240"/>
              <w:rPr>
                <w:bCs/>
                <w:sz w:val="24"/>
                <w:szCs w:val="24"/>
                <w:lang w:val="en-IN"/>
              </w:rPr>
            </w:pPr>
            <w:r w:rsidRPr="008E111A">
              <w:rPr>
                <w:bCs/>
                <w:sz w:val="24"/>
                <w:szCs w:val="24"/>
                <w:lang w:val="en-IN"/>
              </w:rPr>
              <w:t>Processor</w:t>
            </w:r>
          </w:p>
        </w:tc>
        <w:tc>
          <w:tcPr>
            <w:tcW w:w="0" w:type="auto"/>
            <w:vAlign w:val="center"/>
            <w:hideMark/>
          </w:tcPr>
          <w:p w14:paraId="6FAA8AF6" w14:textId="77777777" w:rsidR="003A18AC" w:rsidRPr="008E111A" w:rsidRDefault="003A18AC" w:rsidP="008E111A">
            <w:pPr>
              <w:spacing w:after="240"/>
              <w:rPr>
                <w:bCs/>
                <w:sz w:val="24"/>
                <w:szCs w:val="24"/>
                <w:lang w:val="en-IN"/>
              </w:rPr>
            </w:pPr>
            <w:r w:rsidRPr="008E111A">
              <w:rPr>
                <w:bCs/>
                <w:sz w:val="24"/>
                <w:szCs w:val="24"/>
                <w:lang w:val="en-IN"/>
              </w:rPr>
              <w:t>Any modern x86_64 processor</w:t>
            </w:r>
          </w:p>
        </w:tc>
      </w:tr>
      <w:tr w:rsidR="003A18AC" w:rsidRPr="008E111A" w14:paraId="3F308017" w14:textId="77777777">
        <w:trPr>
          <w:tblCellSpacing w:w="15" w:type="dxa"/>
        </w:trPr>
        <w:tc>
          <w:tcPr>
            <w:tcW w:w="0" w:type="auto"/>
            <w:vAlign w:val="center"/>
            <w:hideMark/>
          </w:tcPr>
          <w:p w14:paraId="6E353171" w14:textId="77777777" w:rsidR="003A18AC" w:rsidRPr="008E111A" w:rsidRDefault="003A18AC" w:rsidP="008E111A">
            <w:pPr>
              <w:spacing w:after="240"/>
              <w:rPr>
                <w:bCs/>
                <w:sz w:val="24"/>
                <w:szCs w:val="24"/>
                <w:lang w:val="en-IN"/>
              </w:rPr>
            </w:pPr>
            <w:r w:rsidRPr="008E111A">
              <w:rPr>
                <w:bCs/>
                <w:sz w:val="24"/>
                <w:szCs w:val="24"/>
                <w:lang w:val="en-IN"/>
              </w:rPr>
              <w:t>RAM</w:t>
            </w:r>
          </w:p>
        </w:tc>
        <w:tc>
          <w:tcPr>
            <w:tcW w:w="0" w:type="auto"/>
            <w:vAlign w:val="center"/>
            <w:hideMark/>
          </w:tcPr>
          <w:p w14:paraId="09B6A6FA" w14:textId="77777777" w:rsidR="003A18AC" w:rsidRPr="008E111A" w:rsidRDefault="003A18AC" w:rsidP="008E111A">
            <w:pPr>
              <w:spacing w:after="240"/>
              <w:rPr>
                <w:bCs/>
                <w:sz w:val="24"/>
                <w:szCs w:val="24"/>
                <w:lang w:val="en-IN"/>
              </w:rPr>
            </w:pPr>
            <w:r w:rsidRPr="008E111A">
              <w:rPr>
                <w:bCs/>
                <w:sz w:val="24"/>
                <w:szCs w:val="24"/>
                <w:lang w:val="en-IN"/>
              </w:rPr>
              <w:t>4 GB or above</w:t>
            </w:r>
          </w:p>
        </w:tc>
      </w:tr>
      <w:tr w:rsidR="003A18AC" w:rsidRPr="008E111A" w14:paraId="7DBF8A2B" w14:textId="77777777">
        <w:trPr>
          <w:tblCellSpacing w:w="15" w:type="dxa"/>
        </w:trPr>
        <w:tc>
          <w:tcPr>
            <w:tcW w:w="0" w:type="auto"/>
            <w:vAlign w:val="center"/>
            <w:hideMark/>
          </w:tcPr>
          <w:p w14:paraId="42AEBFD5" w14:textId="77777777" w:rsidR="003A18AC" w:rsidRPr="008E111A" w:rsidRDefault="003A18AC" w:rsidP="008E111A">
            <w:pPr>
              <w:spacing w:after="240"/>
              <w:rPr>
                <w:bCs/>
                <w:sz w:val="24"/>
                <w:szCs w:val="24"/>
                <w:lang w:val="en-IN"/>
              </w:rPr>
            </w:pPr>
            <w:r w:rsidRPr="008E111A">
              <w:rPr>
                <w:bCs/>
                <w:sz w:val="24"/>
                <w:szCs w:val="24"/>
                <w:lang w:val="en-IN"/>
              </w:rPr>
              <w:t>Storage</w:t>
            </w:r>
          </w:p>
        </w:tc>
        <w:tc>
          <w:tcPr>
            <w:tcW w:w="0" w:type="auto"/>
            <w:vAlign w:val="center"/>
            <w:hideMark/>
          </w:tcPr>
          <w:p w14:paraId="4502212D" w14:textId="77777777" w:rsidR="003A18AC" w:rsidRPr="008E111A" w:rsidRDefault="003A18AC" w:rsidP="008E111A">
            <w:pPr>
              <w:spacing w:after="240"/>
              <w:rPr>
                <w:bCs/>
                <w:sz w:val="24"/>
                <w:szCs w:val="24"/>
                <w:lang w:val="en-IN"/>
              </w:rPr>
            </w:pPr>
            <w:r w:rsidRPr="008E111A">
              <w:rPr>
                <w:bCs/>
                <w:sz w:val="24"/>
                <w:szCs w:val="24"/>
                <w:lang w:val="en-IN"/>
              </w:rPr>
              <w:t>At least 1 GB free space for source code, compiler, project files, and generated files</w:t>
            </w:r>
          </w:p>
        </w:tc>
      </w:tr>
      <w:tr w:rsidR="003A18AC" w:rsidRPr="008E111A" w14:paraId="4939779A" w14:textId="77777777">
        <w:trPr>
          <w:tblCellSpacing w:w="15" w:type="dxa"/>
        </w:trPr>
        <w:tc>
          <w:tcPr>
            <w:tcW w:w="0" w:type="auto"/>
            <w:vAlign w:val="center"/>
            <w:hideMark/>
          </w:tcPr>
          <w:p w14:paraId="3824971F" w14:textId="77777777" w:rsidR="003A18AC" w:rsidRPr="008E111A" w:rsidRDefault="003A18AC" w:rsidP="008E111A">
            <w:pPr>
              <w:spacing w:after="240"/>
              <w:rPr>
                <w:bCs/>
                <w:sz w:val="24"/>
                <w:szCs w:val="24"/>
                <w:lang w:val="en-IN"/>
              </w:rPr>
            </w:pPr>
            <w:r w:rsidRPr="008E111A">
              <w:rPr>
                <w:bCs/>
                <w:sz w:val="24"/>
                <w:szCs w:val="24"/>
                <w:lang w:val="en-IN"/>
              </w:rPr>
              <w:t>Keyboard</w:t>
            </w:r>
          </w:p>
        </w:tc>
        <w:tc>
          <w:tcPr>
            <w:tcW w:w="0" w:type="auto"/>
            <w:vAlign w:val="center"/>
            <w:hideMark/>
          </w:tcPr>
          <w:p w14:paraId="6EC651B5" w14:textId="77777777" w:rsidR="003A18AC" w:rsidRPr="008E111A" w:rsidRDefault="003A18AC" w:rsidP="008E111A">
            <w:pPr>
              <w:spacing w:after="240"/>
              <w:rPr>
                <w:bCs/>
                <w:sz w:val="24"/>
                <w:szCs w:val="24"/>
                <w:lang w:val="en-IN"/>
              </w:rPr>
            </w:pPr>
            <w:r w:rsidRPr="008E111A">
              <w:rPr>
                <w:bCs/>
                <w:sz w:val="24"/>
                <w:szCs w:val="24"/>
                <w:lang w:val="en-IN"/>
              </w:rPr>
              <w:t>Required for terminal input and menu selection</w:t>
            </w:r>
          </w:p>
        </w:tc>
      </w:tr>
      <w:tr w:rsidR="003A18AC" w:rsidRPr="008E111A" w14:paraId="14F2EE62" w14:textId="77777777">
        <w:trPr>
          <w:tblCellSpacing w:w="15" w:type="dxa"/>
        </w:trPr>
        <w:tc>
          <w:tcPr>
            <w:tcW w:w="0" w:type="auto"/>
            <w:vAlign w:val="center"/>
            <w:hideMark/>
          </w:tcPr>
          <w:p w14:paraId="3CAE29AF" w14:textId="77777777" w:rsidR="003A18AC" w:rsidRPr="008E111A" w:rsidRDefault="003A18AC" w:rsidP="008E111A">
            <w:pPr>
              <w:spacing w:after="240"/>
              <w:rPr>
                <w:bCs/>
                <w:sz w:val="24"/>
                <w:szCs w:val="24"/>
                <w:lang w:val="en-IN"/>
              </w:rPr>
            </w:pPr>
            <w:r w:rsidRPr="008E111A">
              <w:rPr>
                <w:bCs/>
                <w:sz w:val="24"/>
                <w:szCs w:val="24"/>
                <w:lang w:val="en-IN"/>
              </w:rPr>
              <w:t>Display</w:t>
            </w:r>
          </w:p>
        </w:tc>
        <w:tc>
          <w:tcPr>
            <w:tcW w:w="0" w:type="auto"/>
            <w:vAlign w:val="center"/>
            <w:hideMark/>
          </w:tcPr>
          <w:p w14:paraId="0081F725" w14:textId="77777777" w:rsidR="003A18AC" w:rsidRPr="008E111A" w:rsidRDefault="003A18AC" w:rsidP="008E111A">
            <w:pPr>
              <w:spacing w:after="240"/>
              <w:rPr>
                <w:bCs/>
                <w:sz w:val="24"/>
                <w:szCs w:val="24"/>
                <w:lang w:val="en-IN"/>
              </w:rPr>
            </w:pPr>
            <w:r w:rsidRPr="008E111A">
              <w:rPr>
                <w:bCs/>
                <w:sz w:val="24"/>
                <w:szCs w:val="24"/>
                <w:lang w:val="en-IN"/>
              </w:rPr>
              <w:t>Any standard monitor</w:t>
            </w:r>
          </w:p>
        </w:tc>
      </w:tr>
      <w:tr w:rsidR="003A18AC" w:rsidRPr="008E111A" w14:paraId="18ADB227" w14:textId="77777777">
        <w:trPr>
          <w:tblCellSpacing w:w="15" w:type="dxa"/>
        </w:trPr>
        <w:tc>
          <w:tcPr>
            <w:tcW w:w="0" w:type="auto"/>
            <w:vAlign w:val="center"/>
            <w:hideMark/>
          </w:tcPr>
          <w:p w14:paraId="46AFD1F6" w14:textId="77777777" w:rsidR="003A18AC" w:rsidRPr="008E111A" w:rsidRDefault="003A18AC" w:rsidP="008E111A">
            <w:pPr>
              <w:spacing w:after="240"/>
              <w:rPr>
                <w:bCs/>
                <w:sz w:val="24"/>
                <w:szCs w:val="24"/>
                <w:lang w:val="en-IN"/>
              </w:rPr>
            </w:pPr>
            <w:r w:rsidRPr="008E111A">
              <w:rPr>
                <w:bCs/>
                <w:sz w:val="24"/>
                <w:szCs w:val="24"/>
                <w:lang w:val="en-IN"/>
              </w:rPr>
              <w:t>Network Connection</w:t>
            </w:r>
          </w:p>
        </w:tc>
        <w:tc>
          <w:tcPr>
            <w:tcW w:w="0" w:type="auto"/>
            <w:vAlign w:val="center"/>
            <w:hideMark/>
          </w:tcPr>
          <w:p w14:paraId="62169DB9" w14:textId="77777777" w:rsidR="003A18AC" w:rsidRPr="008E111A" w:rsidRDefault="003A18AC" w:rsidP="008E111A">
            <w:pPr>
              <w:spacing w:after="240"/>
              <w:rPr>
                <w:bCs/>
                <w:sz w:val="24"/>
                <w:szCs w:val="24"/>
                <w:lang w:val="en-IN"/>
              </w:rPr>
            </w:pPr>
            <w:r w:rsidRPr="008E111A">
              <w:rPr>
                <w:bCs/>
                <w:sz w:val="24"/>
                <w:szCs w:val="24"/>
                <w:lang w:val="en-IN"/>
              </w:rPr>
              <w:t>Required when downloading software packages and pushing the project to GitHub</w:t>
            </w:r>
          </w:p>
        </w:tc>
      </w:tr>
    </w:tbl>
    <w:p w14:paraId="5A9843E1" w14:textId="77777777" w:rsidR="003A18AC" w:rsidRPr="008E111A" w:rsidRDefault="003A18AC" w:rsidP="008E111A">
      <w:pPr>
        <w:spacing w:after="240"/>
        <w:rPr>
          <w:bCs/>
          <w:sz w:val="24"/>
          <w:szCs w:val="24"/>
          <w:lang w:val="en-IN"/>
        </w:rPr>
      </w:pPr>
      <w:r w:rsidRPr="008E111A">
        <w:rPr>
          <w:bCs/>
          <w:sz w:val="24"/>
          <w:szCs w:val="24"/>
          <w:lang w:val="en-IN"/>
        </w:rPr>
        <w:t>The project mainly uses the processor and memory for compiling and executing the C application. Since the application is command-line based, it does not require dedicated graphics hardware.</w:t>
      </w:r>
    </w:p>
    <w:p w14:paraId="1E70F40B" w14:textId="2A582D78" w:rsidR="003A18AC" w:rsidRPr="008E111A" w:rsidRDefault="003A18AC" w:rsidP="008E111A">
      <w:pPr>
        <w:spacing w:after="240"/>
        <w:rPr>
          <w:bCs/>
          <w:sz w:val="24"/>
          <w:szCs w:val="24"/>
          <w:lang w:val="en-IN"/>
        </w:rPr>
      </w:pPr>
    </w:p>
    <w:p w14:paraId="6E4F13A6" w14:textId="77777777" w:rsidR="003A18AC" w:rsidRPr="008E111A" w:rsidRDefault="003A18AC" w:rsidP="008E111A">
      <w:pPr>
        <w:spacing w:after="240"/>
        <w:rPr>
          <w:bCs/>
          <w:sz w:val="24"/>
          <w:szCs w:val="24"/>
          <w:lang w:val="en-IN"/>
        </w:rPr>
      </w:pPr>
      <w:r w:rsidRPr="008E111A">
        <w:rPr>
          <w:bCs/>
          <w:sz w:val="24"/>
          <w:szCs w:val="24"/>
          <w:lang w:val="en-IN"/>
        </w:rPr>
        <w:t>3.2 Software Requirements</w:t>
      </w:r>
    </w:p>
    <w:p w14:paraId="6AB1B659" w14:textId="77777777" w:rsidR="003A18AC" w:rsidRPr="008E111A" w:rsidRDefault="003A18AC" w:rsidP="008E111A">
      <w:pPr>
        <w:spacing w:after="240"/>
        <w:rPr>
          <w:bCs/>
          <w:sz w:val="24"/>
          <w:szCs w:val="24"/>
          <w:lang w:val="en-IN"/>
        </w:rPr>
      </w:pPr>
      <w:r w:rsidRPr="008E111A">
        <w:rPr>
          <w:bCs/>
          <w:sz w:val="24"/>
          <w:szCs w:val="24"/>
          <w:lang w:val="en-IN"/>
        </w:rPr>
        <w:t>The following software and platforms are used for developing, compiling, executing, testing, and maintaining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6134"/>
      </w:tblGrid>
      <w:tr w:rsidR="003A18AC" w:rsidRPr="008E111A" w14:paraId="40F2C67D" w14:textId="77777777">
        <w:trPr>
          <w:tblHeader/>
          <w:tblCellSpacing w:w="15" w:type="dxa"/>
        </w:trPr>
        <w:tc>
          <w:tcPr>
            <w:tcW w:w="0" w:type="auto"/>
            <w:vAlign w:val="center"/>
            <w:hideMark/>
          </w:tcPr>
          <w:p w14:paraId="3EAD55AA" w14:textId="77777777" w:rsidR="003A18AC" w:rsidRPr="008E111A" w:rsidRDefault="003A18AC" w:rsidP="008E111A">
            <w:pPr>
              <w:spacing w:after="240"/>
              <w:rPr>
                <w:bCs/>
                <w:sz w:val="24"/>
                <w:szCs w:val="24"/>
                <w:lang w:val="en-IN"/>
              </w:rPr>
            </w:pPr>
            <w:r w:rsidRPr="008E111A">
              <w:rPr>
                <w:bCs/>
                <w:sz w:val="24"/>
                <w:szCs w:val="24"/>
                <w:lang w:val="en-IN"/>
              </w:rPr>
              <w:t>Software / Platform</w:t>
            </w:r>
          </w:p>
        </w:tc>
        <w:tc>
          <w:tcPr>
            <w:tcW w:w="0" w:type="auto"/>
            <w:vAlign w:val="center"/>
            <w:hideMark/>
          </w:tcPr>
          <w:p w14:paraId="1ABC32BA" w14:textId="77777777" w:rsidR="003A18AC" w:rsidRPr="008E111A" w:rsidRDefault="003A18AC" w:rsidP="008E111A">
            <w:pPr>
              <w:spacing w:after="240"/>
              <w:rPr>
                <w:bCs/>
                <w:sz w:val="24"/>
                <w:szCs w:val="24"/>
                <w:lang w:val="en-IN"/>
              </w:rPr>
            </w:pPr>
            <w:r w:rsidRPr="008E111A">
              <w:rPr>
                <w:bCs/>
                <w:sz w:val="24"/>
                <w:szCs w:val="24"/>
                <w:lang w:val="en-IN"/>
              </w:rPr>
              <w:t>Purpose</w:t>
            </w:r>
          </w:p>
        </w:tc>
      </w:tr>
      <w:tr w:rsidR="003A18AC" w:rsidRPr="008E111A" w14:paraId="3F0FC662" w14:textId="77777777">
        <w:trPr>
          <w:tblCellSpacing w:w="15" w:type="dxa"/>
        </w:trPr>
        <w:tc>
          <w:tcPr>
            <w:tcW w:w="0" w:type="auto"/>
            <w:vAlign w:val="center"/>
            <w:hideMark/>
          </w:tcPr>
          <w:p w14:paraId="3CB576BD" w14:textId="77777777" w:rsidR="003A18AC" w:rsidRPr="008E111A" w:rsidRDefault="003A18AC" w:rsidP="008E111A">
            <w:pPr>
              <w:spacing w:after="240"/>
              <w:rPr>
                <w:bCs/>
                <w:sz w:val="24"/>
                <w:szCs w:val="24"/>
                <w:lang w:val="en-IN"/>
              </w:rPr>
            </w:pPr>
            <w:r w:rsidRPr="008E111A">
              <w:rPr>
                <w:bCs/>
                <w:sz w:val="24"/>
                <w:szCs w:val="24"/>
                <w:lang w:val="en-IN"/>
              </w:rPr>
              <w:t>Ubuntu Linux</w:t>
            </w:r>
          </w:p>
        </w:tc>
        <w:tc>
          <w:tcPr>
            <w:tcW w:w="0" w:type="auto"/>
            <w:vAlign w:val="center"/>
            <w:hideMark/>
          </w:tcPr>
          <w:p w14:paraId="1898F586" w14:textId="77777777" w:rsidR="003A18AC" w:rsidRPr="008E111A" w:rsidRDefault="003A18AC" w:rsidP="008E111A">
            <w:pPr>
              <w:spacing w:after="240"/>
              <w:rPr>
                <w:bCs/>
                <w:sz w:val="24"/>
                <w:szCs w:val="24"/>
                <w:lang w:val="en-IN"/>
              </w:rPr>
            </w:pPr>
            <w:r w:rsidRPr="008E111A">
              <w:rPr>
                <w:bCs/>
                <w:sz w:val="24"/>
                <w:szCs w:val="24"/>
                <w:lang w:val="en-IN"/>
              </w:rPr>
              <w:t>Primary development and execution environment</w:t>
            </w:r>
          </w:p>
        </w:tc>
      </w:tr>
      <w:tr w:rsidR="003A18AC" w:rsidRPr="008E111A" w14:paraId="1893D1E2" w14:textId="77777777">
        <w:trPr>
          <w:tblCellSpacing w:w="15" w:type="dxa"/>
        </w:trPr>
        <w:tc>
          <w:tcPr>
            <w:tcW w:w="0" w:type="auto"/>
            <w:vAlign w:val="center"/>
            <w:hideMark/>
          </w:tcPr>
          <w:p w14:paraId="5B3A79FD" w14:textId="77777777" w:rsidR="003A18AC" w:rsidRPr="008E111A" w:rsidRDefault="003A18AC" w:rsidP="008E111A">
            <w:pPr>
              <w:spacing w:after="240"/>
              <w:rPr>
                <w:bCs/>
                <w:sz w:val="24"/>
                <w:szCs w:val="24"/>
                <w:lang w:val="en-IN"/>
              </w:rPr>
            </w:pPr>
            <w:r w:rsidRPr="008E111A">
              <w:rPr>
                <w:bCs/>
                <w:sz w:val="24"/>
                <w:szCs w:val="24"/>
                <w:lang w:val="en-IN"/>
              </w:rPr>
              <w:t>C Programming Language</w:t>
            </w:r>
          </w:p>
        </w:tc>
        <w:tc>
          <w:tcPr>
            <w:tcW w:w="0" w:type="auto"/>
            <w:vAlign w:val="center"/>
            <w:hideMark/>
          </w:tcPr>
          <w:p w14:paraId="6D66B753" w14:textId="77777777" w:rsidR="003A18AC" w:rsidRPr="008E111A" w:rsidRDefault="003A18AC" w:rsidP="008E111A">
            <w:pPr>
              <w:spacing w:after="240"/>
              <w:rPr>
                <w:bCs/>
                <w:sz w:val="24"/>
                <w:szCs w:val="24"/>
                <w:lang w:val="en-IN"/>
              </w:rPr>
            </w:pPr>
            <w:r w:rsidRPr="008E111A">
              <w:rPr>
                <w:bCs/>
                <w:sz w:val="24"/>
                <w:szCs w:val="24"/>
                <w:lang w:val="en-IN"/>
              </w:rPr>
              <w:t>Used to implement the complete application</w:t>
            </w:r>
          </w:p>
        </w:tc>
      </w:tr>
      <w:tr w:rsidR="003A18AC" w:rsidRPr="008E111A" w14:paraId="2DDCD17B" w14:textId="77777777">
        <w:trPr>
          <w:tblCellSpacing w:w="15" w:type="dxa"/>
        </w:trPr>
        <w:tc>
          <w:tcPr>
            <w:tcW w:w="0" w:type="auto"/>
            <w:vAlign w:val="center"/>
            <w:hideMark/>
          </w:tcPr>
          <w:p w14:paraId="79E77FC6" w14:textId="77777777" w:rsidR="003A18AC" w:rsidRPr="008E111A" w:rsidRDefault="003A18AC" w:rsidP="008E111A">
            <w:pPr>
              <w:spacing w:after="240"/>
              <w:rPr>
                <w:bCs/>
                <w:sz w:val="24"/>
                <w:szCs w:val="24"/>
                <w:lang w:val="en-IN"/>
              </w:rPr>
            </w:pPr>
            <w:r w:rsidRPr="008E111A">
              <w:rPr>
                <w:bCs/>
                <w:sz w:val="24"/>
                <w:szCs w:val="24"/>
                <w:lang w:val="en-IN"/>
              </w:rPr>
              <w:t>GCC Compiler</w:t>
            </w:r>
          </w:p>
        </w:tc>
        <w:tc>
          <w:tcPr>
            <w:tcW w:w="0" w:type="auto"/>
            <w:vAlign w:val="center"/>
            <w:hideMark/>
          </w:tcPr>
          <w:p w14:paraId="411DC35E" w14:textId="77777777" w:rsidR="003A18AC" w:rsidRPr="008E111A" w:rsidRDefault="003A18AC" w:rsidP="008E111A">
            <w:pPr>
              <w:spacing w:after="240"/>
              <w:rPr>
                <w:bCs/>
                <w:sz w:val="24"/>
                <w:szCs w:val="24"/>
                <w:lang w:val="en-IN"/>
              </w:rPr>
            </w:pPr>
            <w:r w:rsidRPr="008E111A">
              <w:rPr>
                <w:bCs/>
                <w:sz w:val="24"/>
                <w:szCs w:val="24"/>
                <w:lang w:val="en-IN"/>
              </w:rPr>
              <w:t>Used to compile the C source files</w:t>
            </w:r>
          </w:p>
        </w:tc>
      </w:tr>
      <w:tr w:rsidR="003A18AC" w:rsidRPr="008E111A" w14:paraId="6335A2ED" w14:textId="77777777">
        <w:trPr>
          <w:tblCellSpacing w:w="15" w:type="dxa"/>
        </w:trPr>
        <w:tc>
          <w:tcPr>
            <w:tcW w:w="0" w:type="auto"/>
            <w:vAlign w:val="center"/>
            <w:hideMark/>
          </w:tcPr>
          <w:p w14:paraId="0B5D177B" w14:textId="77777777" w:rsidR="003A18AC" w:rsidRPr="008E111A" w:rsidRDefault="003A18AC" w:rsidP="008E111A">
            <w:pPr>
              <w:spacing w:after="240"/>
              <w:rPr>
                <w:bCs/>
                <w:sz w:val="24"/>
                <w:szCs w:val="24"/>
                <w:lang w:val="en-IN"/>
              </w:rPr>
            </w:pPr>
            <w:r w:rsidRPr="008E111A">
              <w:rPr>
                <w:bCs/>
                <w:sz w:val="24"/>
                <w:szCs w:val="24"/>
                <w:lang w:val="en-IN"/>
              </w:rPr>
              <w:t>Linux Terminal</w:t>
            </w:r>
          </w:p>
        </w:tc>
        <w:tc>
          <w:tcPr>
            <w:tcW w:w="0" w:type="auto"/>
            <w:vAlign w:val="center"/>
            <w:hideMark/>
          </w:tcPr>
          <w:p w14:paraId="0D5A7B37" w14:textId="77777777" w:rsidR="003A18AC" w:rsidRPr="008E111A" w:rsidRDefault="003A18AC" w:rsidP="008E111A">
            <w:pPr>
              <w:spacing w:after="240"/>
              <w:rPr>
                <w:bCs/>
                <w:sz w:val="24"/>
                <w:szCs w:val="24"/>
                <w:lang w:val="en-IN"/>
              </w:rPr>
            </w:pPr>
            <w:r w:rsidRPr="008E111A">
              <w:rPr>
                <w:bCs/>
                <w:sz w:val="24"/>
                <w:szCs w:val="24"/>
                <w:lang w:val="en-IN"/>
              </w:rPr>
              <w:t>Used for creating, compiling, executing, and testing the project</w:t>
            </w:r>
          </w:p>
        </w:tc>
      </w:tr>
      <w:tr w:rsidR="003A18AC" w:rsidRPr="008E111A" w14:paraId="54DA1C93" w14:textId="77777777">
        <w:trPr>
          <w:tblCellSpacing w:w="15" w:type="dxa"/>
        </w:trPr>
        <w:tc>
          <w:tcPr>
            <w:tcW w:w="0" w:type="auto"/>
            <w:vAlign w:val="center"/>
            <w:hideMark/>
          </w:tcPr>
          <w:p w14:paraId="1BB855E9" w14:textId="77777777" w:rsidR="003A18AC" w:rsidRPr="008E111A" w:rsidRDefault="003A18AC" w:rsidP="008E111A">
            <w:pPr>
              <w:spacing w:after="240"/>
              <w:rPr>
                <w:bCs/>
                <w:sz w:val="24"/>
                <w:szCs w:val="24"/>
                <w:lang w:val="en-IN"/>
              </w:rPr>
            </w:pPr>
            <w:r w:rsidRPr="008E111A">
              <w:rPr>
                <w:bCs/>
                <w:sz w:val="24"/>
                <w:szCs w:val="24"/>
                <w:lang w:val="en-IN"/>
              </w:rPr>
              <w:lastRenderedPageBreak/>
              <w:t>Linux/POSIX APIs</w:t>
            </w:r>
          </w:p>
        </w:tc>
        <w:tc>
          <w:tcPr>
            <w:tcW w:w="0" w:type="auto"/>
            <w:vAlign w:val="center"/>
            <w:hideMark/>
          </w:tcPr>
          <w:p w14:paraId="09C49022" w14:textId="77777777" w:rsidR="003A18AC" w:rsidRPr="008E111A" w:rsidRDefault="003A18AC" w:rsidP="008E111A">
            <w:pPr>
              <w:spacing w:after="240"/>
              <w:rPr>
                <w:bCs/>
                <w:sz w:val="24"/>
                <w:szCs w:val="24"/>
                <w:lang w:val="en-IN"/>
              </w:rPr>
            </w:pPr>
            <w:r w:rsidRPr="008E111A">
              <w:rPr>
                <w:bCs/>
                <w:sz w:val="24"/>
                <w:szCs w:val="24"/>
                <w:lang w:val="en-IN"/>
              </w:rPr>
              <w:t>Used for file and system-level operations</w:t>
            </w:r>
          </w:p>
        </w:tc>
      </w:tr>
      <w:tr w:rsidR="003A18AC" w:rsidRPr="008E111A" w14:paraId="64E488C4" w14:textId="77777777">
        <w:trPr>
          <w:tblCellSpacing w:w="15" w:type="dxa"/>
        </w:trPr>
        <w:tc>
          <w:tcPr>
            <w:tcW w:w="0" w:type="auto"/>
            <w:vAlign w:val="center"/>
            <w:hideMark/>
          </w:tcPr>
          <w:p w14:paraId="4E872465" w14:textId="77777777" w:rsidR="003A18AC" w:rsidRPr="008E111A" w:rsidRDefault="003A18AC" w:rsidP="008E111A">
            <w:pPr>
              <w:spacing w:after="240"/>
              <w:rPr>
                <w:bCs/>
                <w:sz w:val="24"/>
                <w:szCs w:val="24"/>
                <w:lang w:val="en-IN"/>
              </w:rPr>
            </w:pPr>
            <w:r w:rsidRPr="008E111A">
              <w:rPr>
                <w:bCs/>
                <w:sz w:val="24"/>
                <w:szCs w:val="24"/>
                <w:lang w:val="en-IN"/>
              </w:rPr>
              <w:t>Git</w:t>
            </w:r>
          </w:p>
        </w:tc>
        <w:tc>
          <w:tcPr>
            <w:tcW w:w="0" w:type="auto"/>
            <w:vAlign w:val="center"/>
            <w:hideMark/>
          </w:tcPr>
          <w:p w14:paraId="318C0D3C" w14:textId="77777777" w:rsidR="003A18AC" w:rsidRPr="008E111A" w:rsidRDefault="003A18AC" w:rsidP="008E111A">
            <w:pPr>
              <w:spacing w:after="240"/>
              <w:rPr>
                <w:bCs/>
                <w:sz w:val="24"/>
                <w:szCs w:val="24"/>
                <w:lang w:val="en-IN"/>
              </w:rPr>
            </w:pPr>
            <w:r w:rsidRPr="008E111A">
              <w:rPr>
                <w:bCs/>
                <w:sz w:val="24"/>
                <w:szCs w:val="24"/>
                <w:lang w:val="en-IN"/>
              </w:rPr>
              <w:t>Used for version control</w:t>
            </w:r>
          </w:p>
        </w:tc>
      </w:tr>
      <w:tr w:rsidR="003A18AC" w:rsidRPr="008E111A" w14:paraId="5FAF817E" w14:textId="77777777">
        <w:trPr>
          <w:tblCellSpacing w:w="15" w:type="dxa"/>
        </w:trPr>
        <w:tc>
          <w:tcPr>
            <w:tcW w:w="0" w:type="auto"/>
            <w:vAlign w:val="center"/>
            <w:hideMark/>
          </w:tcPr>
          <w:p w14:paraId="2E5FBC78" w14:textId="77777777" w:rsidR="003A18AC" w:rsidRPr="008E111A" w:rsidRDefault="003A18AC" w:rsidP="008E111A">
            <w:pPr>
              <w:spacing w:after="240"/>
              <w:rPr>
                <w:bCs/>
                <w:sz w:val="24"/>
                <w:szCs w:val="24"/>
                <w:lang w:val="en-IN"/>
              </w:rPr>
            </w:pPr>
            <w:r w:rsidRPr="008E111A">
              <w:rPr>
                <w:bCs/>
                <w:sz w:val="24"/>
                <w:szCs w:val="24"/>
                <w:lang w:val="en-IN"/>
              </w:rPr>
              <w:t>GitHub</w:t>
            </w:r>
          </w:p>
        </w:tc>
        <w:tc>
          <w:tcPr>
            <w:tcW w:w="0" w:type="auto"/>
            <w:vAlign w:val="center"/>
            <w:hideMark/>
          </w:tcPr>
          <w:p w14:paraId="29CE0556" w14:textId="77777777" w:rsidR="003A18AC" w:rsidRPr="008E111A" w:rsidRDefault="003A18AC" w:rsidP="008E111A">
            <w:pPr>
              <w:spacing w:after="240"/>
              <w:rPr>
                <w:bCs/>
                <w:sz w:val="24"/>
                <w:szCs w:val="24"/>
                <w:lang w:val="en-IN"/>
              </w:rPr>
            </w:pPr>
            <w:r w:rsidRPr="008E111A">
              <w:rPr>
                <w:bCs/>
                <w:sz w:val="24"/>
                <w:szCs w:val="24"/>
                <w:lang w:val="en-IN"/>
              </w:rPr>
              <w:t>Used for storing and managing the project source code</w:t>
            </w:r>
          </w:p>
        </w:tc>
      </w:tr>
    </w:tbl>
    <w:p w14:paraId="6B07A306" w14:textId="77777777" w:rsidR="003A18AC" w:rsidRPr="008E111A" w:rsidRDefault="003A18AC" w:rsidP="008E111A">
      <w:pPr>
        <w:spacing w:after="240"/>
        <w:rPr>
          <w:bCs/>
          <w:sz w:val="24"/>
          <w:szCs w:val="24"/>
          <w:lang w:val="en-IN"/>
        </w:rPr>
      </w:pPr>
      <w:r w:rsidRPr="008E111A">
        <w:rPr>
          <w:bCs/>
          <w:sz w:val="24"/>
          <w:szCs w:val="24"/>
          <w:lang w:val="en-IN"/>
        </w:rPr>
        <w:t xml:space="preserve">These requirements are consistent with the original project documentation, which identifies Ubuntu Linux, C, GCC, Linux Terminal, and Git/GitHub as the primary software requirements. </w:t>
      </w:r>
      <w:proofErr w:type="spellStart"/>
      <w:r w:rsidRPr="008E111A">
        <w:rPr>
          <w:bCs/>
          <w:sz w:val="24"/>
          <w:szCs w:val="24"/>
          <w:lang w:val="en-IN"/>
        </w:rPr>
        <w:t>Linux_File_Descriptor_and_File</w:t>
      </w:r>
      <w:proofErr w:type="spellEnd"/>
      <w:r w:rsidRPr="008E111A">
        <w:rPr>
          <w:bCs/>
          <w:sz w:val="24"/>
          <w:szCs w:val="24"/>
          <w:lang w:val="en-IN"/>
        </w:rPr>
        <w:t>_…</w:t>
      </w:r>
    </w:p>
    <w:p w14:paraId="1F061EBC" w14:textId="5DDF196A" w:rsidR="003A18AC" w:rsidRPr="008E111A" w:rsidRDefault="003A18AC" w:rsidP="008E111A">
      <w:pPr>
        <w:spacing w:after="240"/>
        <w:rPr>
          <w:bCs/>
          <w:sz w:val="24"/>
          <w:szCs w:val="24"/>
          <w:lang w:val="en-IN"/>
        </w:rPr>
      </w:pPr>
    </w:p>
    <w:p w14:paraId="48D5C805" w14:textId="77777777" w:rsidR="003A18AC" w:rsidRPr="008E111A" w:rsidRDefault="003A18AC" w:rsidP="008E111A">
      <w:pPr>
        <w:spacing w:after="240"/>
        <w:rPr>
          <w:bCs/>
          <w:sz w:val="24"/>
          <w:szCs w:val="24"/>
          <w:lang w:val="en-IN"/>
        </w:rPr>
      </w:pPr>
      <w:r w:rsidRPr="008E111A">
        <w:rPr>
          <w:bCs/>
          <w:sz w:val="24"/>
          <w:szCs w:val="24"/>
          <w:lang w:val="en-IN"/>
        </w:rPr>
        <w:t>3.3 Operating System Environment – Ubuntu Linux</w:t>
      </w:r>
    </w:p>
    <w:p w14:paraId="4C674AB9" w14:textId="77777777" w:rsidR="003A18AC" w:rsidRPr="008E111A" w:rsidRDefault="003A18AC" w:rsidP="008E111A">
      <w:pPr>
        <w:spacing w:after="240"/>
        <w:rPr>
          <w:bCs/>
          <w:sz w:val="24"/>
          <w:szCs w:val="24"/>
          <w:lang w:val="en-IN"/>
        </w:rPr>
      </w:pPr>
      <w:r w:rsidRPr="008E111A">
        <w:rPr>
          <w:bCs/>
          <w:sz w:val="24"/>
          <w:szCs w:val="24"/>
          <w:lang w:val="en-IN"/>
        </w:rPr>
        <w:t>Ubuntu Linux is the primary operating-system environment used for developing and executing the project.</w:t>
      </w:r>
    </w:p>
    <w:p w14:paraId="31AA6C0E" w14:textId="77777777" w:rsidR="003A18AC" w:rsidRPr="008E111A" w:rsidRDefault="003A18AC" w:rsidP="008E111A">
      <w:pPr>
        <w:spacing w:after="240"/>
        <w:rPr>
          <w:bCs/>
          <w:sz w:val="24"/>
          <w:szCs w:val="24"/>
          <w:lang w:val="en-IN"/>
        </w:rPr>
      </w:pPr>
      <w:r w:rsidRPr="008E111A">
        <w:rPr>
          <w:bCs/>
          <w:sz w:val="24"/>
          <w:szCs w:val="24"/>
          <w:lang w:val="en-IN"/>
        </w:rPr>
        <w:t>The project specifically requires a Linux environment because it demonstrates Linux/POSIX system calls and Linux process and file-descriptor mechanisms. Operations such as:</w:t>
      </w:r>
    </w:p>
    <w:p w14:paraId="72002E8C" w14:textId="77777777" w:rsidR="003A18AC" w:rsidRPr="008E111A" w:rsidRDefault="003A18AC" w:rsidP="008E111A">
      <w:p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w:t>
      </w:r>
    </w:p>
    <w:p w14:paraId="0C06AC6B" w14:textId="77777777" w:rsidR="003A18AC" w:rsidRPr="008E111A" w:rsidRDefault="003A18AC"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w:t>
      </w:r>
    </w:p>
    <w:p w14:paraId="77114C93" w14:textId="77777777" w:rsidR="003A18AC" w:rsidRPr="008E111A" w:rsidRDefault="003A18AC" w:rsidP="008E111A">
      <w:pPr>
        <w:spacing w:after="240"/>
        <w:rPr>
          <w:bCs/>
          <w:sz w:val="24"/>
          <w:szCs w:val="24"/>
          <w:lang w:val="en-IN"/>
        </w:rPr>
      </w:pPr>
      <w:proofErr w:type="gramStart"/>
      <w:r w:rsidRPr="008E111A">
        <w:rPr>
          <w:bCs/>
          <w:sz w:val="24"/>
          <w:szCs w:val="24"/>
          <w:lang w:val="en-IN"/>
        </w:rPr>
        <w:t>write(</w:t>
      </w:r>
      <w:proofErr w:type="gramEnd"/>
      <w:r w:rsidRPr="008E111A">
        <w:rPr>
          <w:bCs/>
          <w:sz w:val="24"/>
          <w:szCs w:val="24"/>
          <w:lang w:val="en-IN"/>
        </w:rPr>
        <w:t>)</w:t>
      </w:r>
    </w:p>
    <w:p w14:paraId="6DB39D15" w14:textId="77777777" w:rsidR="003A18AC" w:rsidRPr="008E111A" w:rsidRDefault="003A18AC" w:rsidP="008E111A">
      <w:pPr>
        <w:spacing w:after="240"/>
        <w:rPr>
          <w:bCs/>
          <w:sz w:val="24"/>
          <w:szCs w:val="24"/>
          <w:lang w:val="en-IN"/>
        </w:rPr>
      </w:pPr>
      <w:proofErr w:type="gramStart"/>
      <w:r w:rsidRPr="008E111A">
        <w:rPr>
          <w:bCs/>
          <w:sz w:val="24"/>
          <w:szCs w:val="24"/>
          <w:lang w:val="en-IN"/>
        </w:rPr>
        <w:t>close(</w:t>
      </w:r>
      <w:proofErr w:type="gramEnd"/>
      <w:r w:rsidRPr="008E111A">
        <w:rPr>
          <w:bCs/>
          <w:sz w:val="24"/>
          <w:szCs w:val="24"/>
          <w:lang w:val="en-IN"/>
        </w:rPr>
        <w:t>)</w:t>
      </w:r>
    </w:p>
    <w:p w14:paraId="1E9E2E3C" w14:textId="77777777" w:rsidR="003A18AC" w:rsidRPr="008E111A" w:rsidRDefault="003A18AC" w:rsidP="008E111A">
      <w:pPr>
        <w:spacing w:after="240"/>
        <w:rPr>
          <w:bCs/>
          <w:sz w:val="24"/>
          <w:szCs w:val="24"/>
          <w:lang w:val="en-IN"/>
        </w:rPr>
      </w:pP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35607429" w14:textId="77777777" w:rsidR="003A18AC" w:rsidRPr="008E111A" w:rsidRDefault="003A18AC"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p w14:paraId="505523DB" w14:textId="77777777" w:rsidR="003A18AC" w:rsidRPr="008E111A" w:rsidRDefault="003A18AC" w:rsidP="008E111A">
      <w:pPr>
        <w:spacing w:after="240"/>
        <w:rPr>
          <w:bCs/>
          <w:sz w:val="24"/>
          <w:szCs w:val="24"/>
          <w:lang w:val="en-IN"/>
        </w:rPr>
      </w:pPr>
      <w:r w:rsidRPr="008E111A">
        <w:rPr>
          <w:bCs/>
          <w:sz w:val="24"/>
          <w:szCs w:val="24"/>
          <w:lang w:val="en-IN"/>
        </w:rPr>
        <w:t>dup2()</w:t>
      </w:r>
    </w:p>
    <w:p w14:paraId="6D4D7607" w14:textId="77777777" w:rsidR="003A18AC" w:rsidRPr="008E111A" w:rsidRDefault="003A18AC" w:rsidP="008E111A">
      <w:pPr>
        <w:spacing w:after="240"/>
        <w:rPr>
          <w:bCs/>
          <w:sz w:val="24"/>
          <w:szCs w:val="24"/>
          <w:lang w:val="en-IN"/>
        </w:rPr>
      </w:pP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w:t>
      </w:r>
    </w:p>
    <w:p w14:paraId="4FB5D2D8" w14:textId="77777777" w:rsidR="003A18AC" w:rsidRPr="008E111A" w:rsidRDefault="003A18AC" w:rsidP="008E111A">
      <w:pPr>
        <w:spacing w:after="240"/>
        <w:rPr>
          <w:bCs/>
          <w:sz w:val="24"/>
          <w:szCs w:val="24"/>
          <w:lang w:val="en-IN"/>
        </w:rPr>
      </w:pP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w:t>
      </w:r>
    </w:p>
    <w:p w14:paraId="0D667C51" w14:textId="77777777" w:rsidR="003A18AC" w:rsidRPr="008E111A" w:rsidRDefault="003A18AC" w:rsidP="008E111A">
      <w:pPr>
        <w:spacing w:after="240"/>
        <w:rPr>
          <w:bCs/>
          <w:sz w:val="24"/>
          <w:szCs w:val="24"/>
          <w:lang w:val="en-IN"/>
        </w:rPr>
      </w:pP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2FBBECB8" w14:textId="77777777" w:rsidR="003A18AC" w:rsidRPr="008E111A" w:rsidRDefault="003A18AC" w:rsidP="008E111A">
      <w:pPr>
        <w:spacing w:after="240"/>
        <w:rPr>
          <w:bCs/>
          <w:sz w:val="24"/>
          <w:szCs w:val="24"/>
          <w:lang w:val="en-IN"/>
        </w:rPr>
      </w:pP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p w14:paraId="577518A6" w14:textId="77777777" w:rsidR="003A18AC" w:rsidRPr="008E111A" w:rsidRDefault="003A18AC" w:rsidP="008E111A">
      <w:pPr>
        <w:spacing w:after="240"/>
        <w:rPr>
          <w:bCs/>
          <w:sz w:val="24"/>
          <w:szCs w:val="24"/>
          <w:lang w:val="en-IN"/>
        </w:rPr>
      </w:pPr>
      <w:r w:rsidRPr="008E111A">
        <w:rPr>
          <w:bCs/>
          <w:sz w:val="24"/>
          <w:szCs w:val="24"/>
          <w:lang w:val="en-IN"/>
        </w:rPr>
        <w:t>are used as part of the implementation.</w:t>
      </w:r>
    </w:p>
    <w:p w14:paraId="423F6EEC" w14:textId="77777777" w:rsidR="003A18AC" w:rsidRPr="008E111A" w:rsidRDefault="003A18AC" w:rsidP="008E111A">
      <w:pPr>
        <w:spacing w:after="240"/>
        <w:rPr>
          <w:bCs/>
          <w:sz w:val="24"/>
          <w:szCs w:val="24"/>
          <w:lang w:val="en-IN"/>
        </w:rPr>
      </w:pPr>
      <w:r w:rsidRPr="008E111A">
        <w:rPr>
          <w:bCs/>
          <w:sz w:val="24"/>
          <w:szCs w:val="24"/>
          <w:lang w:val="en-IN"/>
        </w:rPr>
        <w:lastRenderedPageBreak/>
        <w:t xml:space="preserve">The Ubuntu terminal was used to compile and execute the application. The project does not depend on a graphical IDE for its core functionality. The source files can be created or edited using a text editor and compiled directly from the terminal using GCC. This is consistent with the faculty/sample documentation, which specifies Ubuntu as the execution environment for the project. </w:t>
      </w:r>
      <w:proofErr w:type="spellStart"/>
      <w:r w:rsidRPr="008E111A">
        <w:rPr>
          <w:bCs/>
          <w:sz w:val="24"/>
          <w:szCs w:val="24"/>
          <w:lang w:val="en-IN"/>
        </w:rPr>
        <w:t>Linux_File_Descriptor_and_File</w:t>
      </w:r>
      <w:proofErr w:type="spellEnd"/>
      <w:r w:rsidRPr="008E111A">
        <w:rPr>
          <w:bCs/>
          <w:sz w:val="24"/>
          <w:szCs w:val="24"/>
          <w:lang w:val="en-IN"/>
        </w:rPr>
        <w:t>_…</w:t>
      </w:r>
    </w:p>
    <w:p w14:paraId="168F2CAD" w14:textId="77777777" w:rsidR="003A18AC" w:rsidRPr="008E111A" w:rsidRDefault="003A18AC" w:rsidP="008E111A">
      <w:pPr>
        <w:spacing w:after="240"/>
        <w:rPr>
          <w:bCs/>
          <w:sz w:val="24"/>
          <w:szCs w:val="24"/>
          <w:lang w:val="en-IN"/>
        </w:rPr>
      </w:pPr>
      <w:r w:rsidRPr="008E111A">
        <w:rPr>
          <w:bCs/>
          <w:sz w:val="24"/>
          <w:szCs w:val="24"/>
          <w:lang w:val="en-IN"/>
        </w:rPr>
        <w:t>The project was organized into separate source-code and header files so that different functionalities could be implemented as independent modules.</w:t>
      </w:r>
    </w:p>
    <w:p w14:paraId="0DB1B3A1" w14:textId="77777777" w:rsidR="003A18AC" w:rsidRPr="008E111A" w:rsidRDefault="003A18AC" w:rsidP="008E111A">
      <w:pPr>
        <w:spacing w:after="240"/>
        <w:rPr>
          <w:bCs/>
          <w:sz w:val="24"/>
          <w:szCs w:val="24"/>
          <w:lang w:val="en-IN"/>
        </w:rPr>
      </w:pPr>
      <w:r w:rsidRPr="008E111A">
        <w:rPr>
          <w:bCs/>
          <w:sz w:val="24"/>
          <w:szCs w:val="24"/>
          <w:lang w:val="en-IN"/>
        </w:rPr>
        <w:t>The project structure is:</w:t>
      </w:r>
    </w:p>
    <w:p w14:paraId="7544E59A" w14:textId="77777777" w:rsidR="003A18AC" w:rsidRPr="008E111A" w:rsidRDefault="003A18AC" w:rsidP="008E111A">
      <w:pPr>
        <w:spacing w:after="240"/>
        <w:rPr>
          <w:bCs/>
          <w:sz w:val="24"/>
          <w:szCs w:val="24"/>
          <w:lang w:val="en-IN"/>
        </w:rPr>
      </w:pPr>
      <w:proofErr w:type="spellStart"/>
      <w:r w:rsidRPr="008E111A">
        <w:rPr>
          <w:bCs/>
          <w:sz w:val="24"/>
          <w:szCs w:val="24"/>
          <w:lang w:val="en-IN"/>
        </w:rPr>
        <w:t>LinuxFileIOManager</w:t>
      </w:r>
      <w:proofErr w:type="spellEnd"/>
      <w:r w:rsidRPr="008E111A">
        <w:rPr>
          <w:bCs/>
          <w:sz w:val="24"/>
          <w:szCs w:val="24"/>
          <w:lang w:val="en-IN"/>
        </w:rPr>
        <w:t>/</w:t>
      </w:r>
    </w:p>
    <w:p w14:paraId="6F293509" w14:textId="77777777" w:rsidR="003A18AC" w:rsidRPr="008E111A" w:rsidRDefault="003A18AC" w:rsidP="008E111A">
      <w:pPr>
        <w:spacing w:after="240"/>
        <w:rPr>
          <w:bCs/>
          <w:sz w:val="24"/>
          <w:szCs w:val="24"/>
          <w:lang w:val="en-IN"/>
        </w:rPr>
      </w:pPr>
      <w:r w:rsidRPr="008E111A">
        <w:rPr>
          <w:bCs/>
          <w:sz w:val="24"/>
          <w:szCs w:val="24"/>
          <w:lang w:val="en-IN"/>
        </w:rPr>
        <w:t>│</w:t>
      </w:r>
    </w:p>
    <w:p w14:paraId="1AE49049" w14:textId="77777777" w:rsidR="003A18AC" w:rsidRPr="008E111A" w:rsidRDefault="003A18AC" w:rsidP="008E111A">
      <w:pPr>
        <w:spacing w:after="240"/>
        <w:rPr>
          <w:bCs/>
          <w:sz w:val="24"/>
          <w:szCs w:val="24"/>
          <w:lang w:val="en-IN"/>
        </w:rPr>
      </w:pPr>
      <w:r w:rsidRPr="008E111A">
        <w:rPr>
          <w:bCs/>
          <w:sz w:val="24"/>
          <w:szCs w:val="24"/>
          <w:lang w:val="en-IN"/>
        </w:rPr>
        <w:t xml:space="preserve">├── </w:t>
      </w:r>
      <w:proofErr w:type="spellStart"/>
      <w:r w:rsidRPr="008E111A">
        <w:rPr>
          <w:bCs/>
          <w:sz w:val="24"/>
          <w:szCs w:val="24"/>
          <w:lang w:val="en-IN"/>
        </w:rPr>
        <w:t>src</w:t>
      </w:r>
      <w:proofErr w:type="spellEnd"/>
      <w:r w:rsidRPr="008E111A">
        <w:rPr>
          <w:bCs/>
          <w:sz w:val="24"/>
          <w:szCs w:val="24"/>
          <w:lang w:val="en-IN"/>
        </w:rPr>
        <w:t>/</w:t>
      </w:r>
    </w:p>
    <w:p w14:paraId="4D7FF74B"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main.c</w:t>
      </w:r>
      <w:proofErr w:type="spellEnd"/>
    </w:p>
    <w:p w14:paraId="413EC99E"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file_operations.c</w:t>
      </w:r>
      <w:proofErr w:type="spellEnd"/>
    </w:p>
    <w:p w14:paraId="20C99648"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fd_manager.c</w:t>
      </w:r>
      <w:proofErr w:type="spellEnd"/>
    </w:p>
    <w:p w14:paraId="70970080"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file_info.c</w:t>
      </w:r>
      <w:proofErr w:type="spellEnd"/>
    </w:p>
    <w:p w14:paraId="6BFB1F1D"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file_management.c</w:t>
      </w:r>
      <w:proofErr w:type="spellEnd"/>
    </w:p>
    <w:p w14:paraId="1BE59C0A"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advanced_io.c</w:t>
      </w:r>
      <w:proofErr w:type="spellEnd"/>
    </w:p>
    <w:p w14:paraId="529FF2E4"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system_info.c</w:t>
      </w:r>
      <w:proofErr w:type="spellEnd"/>
    </w:p>
    <w:p w14:paraId="5D35E4B3" w14:textId="77777777" w:rsidR="003A18AC" w:rsidRPr="008E111A" w:rsidRDefault="003A18AC" w:rsidP="008E111A">
      <w:pPr>
        <w:spacing w:after="240"/>
        <w:rPr>
          <w:bCs/>
          <w:sz w:val="24"/>
          <w:szCs w:val="24"/>
          <w:lang w:val="en-IN"/>
        </w:rPr>
      </w:pPr>
      <w:r w:rsidRPr="008E111A">
        <w:rPr>
          <w:bCs/>
          <w:sz w:val="24"/>
          <w:szCs w:val="24"/>
          <w:lang w:val="en-IN"/>
        </w:rPr>
        <w:t>│</w:t>
      </w:r>
    </w:p>
    <w:p w14:paraId="779398FD" w14:textId="77777777" w:rsidR="003A18AC" w:rsidRPr="008E111A" w:rsidRDefault="003A18AC" w:rsidP="008E111A">
      <w:pPr>
        <w:spacing w:after="240"/>
        <w:rPr>
          <w:bCs/>
          <w:sz w:val="24"/>
          <w:szCs w:val="24"/>
          <w:lang w:val="en-IN"/>
        </w:rPr>
      </w:pPr>
      <w:r w:rsidRPr="008E111A">
        <w:rPr>
          <w:bCs/>
          <w:sz w:val="24"/>
          <w:szCs w:val="24"/>
          <w:lang w:val="en-IN"/>
        </w:rPr>
        <w:t>├── include/</w:t>
      </w:r>
    </w:p>
    <w:p w14:paraId="74612CAD"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file_operations.h</w:t>
      </w:r>
      <w:proofErr w:type="spellEnd"/>
    </w:p>
    <w:p w14:paraId="4EFBD1F9"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fd_manager.h</w:t>
      </w:r>
      <w:proofErr w:type="spellEnd"/>
    </w:p>
    <w:p w14:paraId="2DB3114E"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file_info.h</w:t>
      </w:r>
      <w:proofErr w:type="spellEnd"/>
    </w:p>
    <w:p w14:paraId="49AB9AA1"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file_management.h</w:t>
      </w:r>
      <w:proofErr w:type="spellEnd"/>
    </w:p>
    <w:p w14:paraId="5757DC4B"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advanced_io.h</w:t>
      </w:r>
      <w:proofErr w:type="spellEnd"/>
    </w:p>
    <w:p w14:paraId="60AAFFDD" w14:textId="77777777" w:rsidR="003A18AC" w:rsidRPr="008E111A" w:rsidRDefault="003A18AC" w:rsidP="008E111A">
      <w:pPr>
        <w:spacing w:after="240"/>
        <w:rPr>
          <w:bCs/>
          <w:sz w:val="24"/>
          <w:szCs w:val="24"/>
          <w:lang w:val="en-IN"/>
        </w:rPr>
      </w:pPr>
      <w:r w:rsidRPr="008E111A">
        <w:rPr>
          <w:bCs/>
          <w:sz w:val="24"/>
          <w:szCs w:val="24"/>
          <w:lang w:val="en-IN"/>
        </w:rPr>
        <w:t xml:space="preserve">│   └── </w:t>
      </w:r>
      <w:proofErr w:type="spellStart"/>
      <w:r w:rsidRPr="008E111A">
        <w:rPr>
          <w:bCs/>
          <w:sz w:val="24"/>
          <w:szCs w:val="24"/>
          <w:lang w:val="en-IN"/>
        </w:rPr>
        <w:t>system_info.h</w:t>
      </w:r>
      <w:proofErr w:type="spellEnd"/>
    </w:p>
    <w:p w14:paraId="1B269A3A" w14:textId="77777777" w:rsidR="003A18AC" w:rsidRPr="008E111A" w:rsidRDefault="003A18AC" w:rsidP="008E111A">
      <w:pPr>
        <w:spacing w:after="240"/>
        <w:rPr>
          <w:bCs/>
          <w:sz w:val="24"/>
          <w:szCs w:val="24"/>
          <w:lang w:val="en-IN"/>
        </w:rPr>
      </w:pPr>
      <w:r w:rsidRPr="008E111A">
        <w:rPr>
          <w:bCs/>
          <w:sz w:val="24"/>
          <w:szCs w:val="24"/>
          <w:lang w:val="en-IN"/>
        </w:rPr>
        <w:t>│</w:t>
      </w:r>
    </w:p>
    <w:p w14:paraId="32F76DDA" w14:textId="77777777" w:rsidR="003A18AC" w:rsidRPr="008E111A" w:rsidRDefault="003A18AC" w:rsidP="008E111A">
      <w:pPr>
        <w:spacing w:after="240"/>
        <w:rPr>
          <w:bCs/>
          <w:sz w:val="24"/>
          <w:szCs w:val="24"/>
          <w:lang w:val="en-IN"/>
        </w:rPr>
      </w:pPr>
      <w:r w:rsidRPr="008E111A">
        <w:rPr>
          <w:bCs/>
          <w:sz w:val="24"/>
          <w:szCs w:val="24"/>
          <w:lang w:val="en-IN"/>
        </w:rPr>
        <w:lastRenderedPageBreak/>
        <w:t>├── data/</w:t>
      </w:r>
    </w:p>
    <w:p w14:paraId="593E024F" w14:textId="77777777" w:rsidR="003A18AC" w:rsidRPr="008E111A" w:rsidRDefault="003A18AC" w:rsidP="008E111A">
      <w:pPr>
        <w:spacing w:after="240"/>
        <w:rPr>
          <w:bCs/>
          <w:sz w:val="24"/>
          <w:szCs w:val="24"/>
          <w:lang w:val="en-IN"/>
        </w:rPr>
      </w:pPr>
      <w:r w:rsidRPr="008E111A">
        <w:rPr>
          <w:bCs/>
          <w:sz w:val="24"/>
          <w:szCs w:val="24"/>
          <w:lang w:val="en-IN"/>
        </w:rPr>
        <w:t>│   └── Project-managed files</w:t>
      </w:r>
    </w:p>
    <w:p w14:paraId="3AEB80CB" w14:textId="77777777" w:rsidR="003A18AC" w:rsidRPr="008E111A" w:rsidRDefault="003A18AC" w:rsidP="008E111A">
      <w:pPr>
        <w:spacing w:after="240"/>
        <w:rPr>
          <w:bCs/>
          <w:sz w:val="24"/>
          <w:szCs w:val="24"/>
          <w:lang w:val="en-IN"/>
        </w:rPr>
      </w:pPr>
      <w:r w:rsidRPr="008E111A">
        <w:rPr>
          <w:bCs/>
          <w:sz w:val="24"/>
          <w:szCs w:val="24"/>
          <w:lang w:val="en-IN"/>
        </w:rPr>
        <w:t>│</w:t>
      </w:r>
    </w:p>
    <w:p w14:paraId="77B8BB64" w14:textId="77777777" w:rsidR="003A18AC" w:rsidRPr="008E111A" w:rsidRDefault="003A18AC" w:rsidP="008E111A">
      <w:pPr>
        <w:spacing w:after="240"/>
        <w:rPr>
          <w:bCs/>
          <w:sz w:val="24"/>
          <w:szCs w:val="24"/>
          <w:lang w:val="en-IN"/>
        </w:rPr>
      </w:pPr>
      <w:r w:rsidRPr="008E111A">
        <w:rPr>
          <w:bCs/>
          <w:sz w:val="24"/>
          <w:szCs w:val="24"/>
          <w:lang w:val="en-IN"/>
        </w:rPr>
        <w:t>├── logs/</w:t>
      </w:r>
    </w:p>
    <w:p w14:paraId="04F9EEC2" w14:textId="77777777" w:rsidR="003A18AC" w:rsidRPr="008E111A" w:rsidRDefault="003A18AC" w:rsidP="008E111A">
      <w:pPr>
        <w:spacing w:after="240"/>
        <w:rPr>
          <w:bCs/>
          <w:sz w:val="24"/>
          <w:szCs w:val="24"/>
          <w:lang w:val="en-IN"/>
        </w:rPr>
      </w:pPr>
      <w:r w:rsidRPr="008E111A">
        <w:rPr>
          <w:bCs/>
          <w:sz w:val="24"/>
          <w:szCs w:val="24"/>
          <w:lang w:val="en-IN"/>
        </w:rPr>
        <w:t>│   └── operations.log</w:t>
      </w:r>
    </w:p>
    <w:p w14:paraId="03492CAC" w14:textId="77777777" w:rsidR="003A18AC" w:rsidRPr="008E111A" w:rsidRDefault="003A18AC" w:rsidP="008E111A">
      <w:pPr>
        <w:spacing w:after="240"/>
        <w:rPr>
          <w:bCs/>
          <w:sz w:val="24"/>
          <w:szCs w:val="24"/>
          <w:lang w:val="en-IN"/>
        </w:rPr>
      </w:pPr>
      <w:r w:rsidRPr="008E111A">
        <w:rPr>
          <w:bCs/>
          <w:sz w:val="24"/>
          <w:szCs w:val="24"/>
          <w:lang w:val="en-IN"/>
        </w:rPr>
        <w:t>│</w:t>
      </w:r>
    </w:p>
    <w:p w14:paraId="29436BB2" w14:textId="77777777" w:rsidR="003A18AC" w:rsidRPr="008E111A" w:rsidRDefault="003A18AC" w:rsidP="008E111A">
      <w:pPr>
        <w:spacing w:after="240"/>
        <w:rPr>
          <w:bCs/>
          <w:sz w:val="24"/>
          <w:szCs w:val="24"/>
          <w:lang w:val="en-IN"/>
        </w:rPr>
      </w:pPr>
      <w:r w:rsidRPr="008E111A">
        <w:rPr>
          <w:bCs/>
          <w:sz w:val="24"/>
          <w:szCs w:val="24"/>
          <w:lang w:val="en-IN"/>
        </w:rPr>
        <w:t xml:space="preserve">└── </w:t>
      </w:r>
      <w:proofErr w:type="spellStart"/>
      <w:r w:rsidRPr="008E111A">
        <w:rPr>
          <w:bCs/>
          <w:sz w:val="24"/>
          <w:szCs w:val="24"/>
          <w:lang w:val="en-IN"/>
        </w:rPr>
        <w:t>file_manager</w:t>
      </w:r>
      <w:proofErr w:type="spellEnd"/>
    </w:p>
    <w:p w14:paraId="1A8761C3" w14:textId="77777777" w:rsidR="003A18AC" w:rsidRPr="008E111A" w:rsidRDefault="003A18AC" w:rsidP="008E111A">
      <w:pPr>
        <w:spacing w:after="240"/>
        <w:rPr>
          <w:bCs/>
          <w:sz w:val="24"/>
          <w:szCs w:val="24"/>
          <w:lang w:val="en-IN"/>
        </w:rPr>
      </w:pPr>
      <w:r w:rsidRPr="008E111A">
        <w:rPr>
          <w:bCs/>
          <w:sz w:val="24"/>
          <w:szCs w:val="24"/>
          <w:lang w:val="en-IN"/>
        </w:rPr>
        <w:t>Here:</w:t>
      </w:r>
    </w:p>
    <w:p w14:paraId="56BE3501" w14:textId="77777777" w:rsidR="003A18AC" w:rsidRPr="008E111A" w:rsidRDefault="003A18AC">
      <w:pPr>
        <w:numPr>
          <w:ilvl w:val="0"/>
          <w:numId w:val="28"/>
        </w:numPr>
        <w:spacing w:after="240"/>
        <w:rPr>
          <w:bCs/>
          <w:sz w:val="24"/>
          <w:szCs w:val="24"/>
          <w:lang w:val="en-IN"/>
        </w:rPr>
      </w:pPr>
      <w:proofErr w:type="spellStart"/>
      <w:r w:rsidRPr="008E111A">
        <w:rPr>
          <w:bCs/>
          <w:sz w:val="24"/>
          <w:szCs w:val="24"/>
          <w:lang w:val="en-IN"/>
        </w:rPr>
        <w:t>src</w:t>
      </w:r>
      <w:proofErr w:type="spellEnd"/>
      <w:r w:rsidRPr="008E111A">
        <w:rPr>
          <w:bCs/>
          <w:sz w:val="24"/>
          <w:szCs w:val="24"/>
          <w:lang w:val="en-IN"/>
        </w:rPr>
        <w:t>/ contains the C source files.</w:t>
      </w:r>
    </w:p>
    <w:p w14:paraId="5A0445EC" w14:textId="77777777" w:rsidR="003A18AC" w:rsidRPr="008E111A" w:rsidRDefault="003A18AC">
      <w:pPr>
        <w:numPr>
          <w:ilvl w:val="0"/>
          <w:numId w:val="28"/>
        </w:numPr>
        <w:spacing w:after="240"/>
        <w:rPr>
          <w:bCs/>
          <w:sz w:val="24"/>
          <w:szCs w:val="24"/>
          <w:lang w:val="en-IN"/>
        </w:rPr>
      </w:pPr>
      <w:r w:rsidRPr="008E111A">
        <w:rPr>
          <w:bCs/>
          <w:sz w:val="24"/>
          <w:szCs w:val="24"/>
          <w:lang w:val="en-IN"/>
        </w:rPr>
        <w:t>include/ contains the header files.</w:t>
      </w:r>
    </w:p>
    <w:p w14:paraId="70FB516A" w14:textId="77777777" w:rsidR="003A18AC" w:rsidRPr="008E111A" w:rsidRDefault="003A18AC">
      <w:pPr>
        <w:numPr>
          <w:ilvl w:val="0"/>
          <w:numId w:val="28"/>
        </w:numPr>
        <w:spacing w:after="240"/>
        <w:rPr>
          <w:bCs/>
          <w:sz w:val="24"/>
          <w:szCs w:val="24"/>
          <w:lang w:val="en-IN"/>
        </w:rPr>
      </w:pPr>
      <w:r w:rsidRPr="008E111A">
        <w:rPr>
          <w:bCs/>
          <w:sz w:val="24"/>
          <w:szCs w:val="24"/>
          <w:lang w:val="en-IN"/>
        </w:rPr>
        <w:t>data/ stores files created and managed by the application.</w:t>
      </w:r>
    </w:p>
    <w:p w14:paraId="746F31D0" w14:textId="77777777" w:rsidR="003A18AC" w:rsidRPr="008E111A" w:rsidRDefault="003A18AC">
      <w:pPr>
        <w:numPr>
          <w:ilvl w:val="0"/>
          <w:numId w:val="28"/>
        </w:numPr>
        <w:spacing w:after="240"/>
        <w:rPr>
          <w:bCs/>
          <w:sz w:val="24"/>
          <w:szCs w:val="24"/>
          <w:lang w:val="en-IN"/>
        </w:rPr>
      </w:pPr>
      <w:r w:rsidRPr="008E111A">
        <w:rPr>
          <w:bCs/>
          <w:sz w:val="24"/>
          <w:szCs w:val="24"/>
          <w:lang w:val="en-IN"/>
        </w:rPr>
        <w:t>logs/ stores the persistent operation history.</w:t>
      </w:r>
    </w:p>
    <w:p w14:paraId="68D6DE63" w14:textId="77777777" w:rsidR="003A18AC" w:rsidRPr="008E111A" w:rsidRDefault="003A18AC">
      <w:pPr>
        <w:numPr>
          <w:ilvl w:val="0"/>
          <w:numId w:val="28"/>
        </w:numPr>
        <w:spacing w:after="240"/>
        <w:rPr>
          <w:bCs/>
          <w:sz w:val="24"/>
          <w:szCs w:val="24"/>
          <w:lang w:val="en-IN"/>
        </w:rPr>
      </w:pPr>
      <w:proofErr w:type="spellStart"/>
      <w:r w:rsidRPr="008E111A">
        <w:rPr>
          <w:bCs/>
          <w:sz w:val="24"/>
          <w:szCs w:val="24"/>
          <w:lang w:val="en-IN"/>
        </w:rPr>
        <w:t>file_manager</w:t>
      </w:r>
      <w:proofErr w:type="spellEnd"/>
      <w:r w:rsidRPr="008E111A">
        <w:rPr>
          <w:bCs/>
          <w:sz w:val="24"/>
          <w:szCs w:val="24"/>
          <w:lang w:val="en-IN"/>
        </w:rPr>
        <w:t xml:space="preserve"> is the compiled executable.</w:t>
      </w:r>
    </w:p>
    <w:p w14:paraId="161E767A" w14:textId="5FDD0B00" w:rsidR="003A18AC" w:rsidRPr="008E111A" w:rsidRDefault="003A18AC" w:rsidP="008E111A">
      <w:pPr>
        <w:spacing w:after="240"/>
        <w:rPr>
          <w:bCs/>
          <w:sz w:val="24"/>
          <w:szCs w:val="24"/>
          <w:lang w:val="en-IN"/>
        </w:rPr>
      </w:pPr>
    </w:p>
    <w:p w14:paraId="29B3D920" w14:textId="77777777" w:rsidR="003A18AC" w:rsidRPr="008E111A" w:rsidRDefault="003A18AC" w:rsidP="008E111A">
      <w:pPr>
        <w:spacing w:after="240"/>
        <w:rPr>
          <w:bCs/>
          <w:sz w:val="24"/>
          <w:szCs w:val="24"/>
          <w:lang w:val="en-IN"/>
        </w:rPr>
      </w:pPr>
      <w:r w:rsidRPr="008E111A">
        <w:rPr>
          <w:bCs/>
          <w:sz w:val="24"/>
          <w:szCs w:val="24"/>
          <w:lang w:val="en-IN"/>
        </w:rPr>
        <w:t>3.4 Development Tools and Compiler</w:t>
      </w:r>
    </w:p>
    <w:p w14:paraId="739D59F1" w14:textId="77777777" w:rsidR="003A18AC" w:rsidRPr="008E111A" w:rsidRDefault="003A18AC" w:rsidP="008E111A">
      <w:pPr>
        <w:spacing w:after="240"/>
        <w:rPr>
          <w:bCs/>
          <w:sz w:val="24"/>
          <w:szCs w:val="24"/>
          <w:lang w:val="en-IN"/>
        </w:rPr>
      </w:pPr>
      <w:r w:rsidRPr="008E111A">
        <w:rPr>
          <w:bCs/>
          <w:sz w:val="24"/>
          <w:szCs w:val="24"/>
          <w:lang w:val="en-IN"/>
        </w:rPr>
        <w:t>3.4.1 GCC Compiler</w:t>
      </w:r>
    </w:p>
    <w:p w14:paraId="76907107" w14:textId="77777777" w:rsidR="003A18AC" w:rsidRPr="008E111A" w:rsidRDefault="003A18AC" w:rsidP="008E111A">
      <w:pPr>
        <w:spacing w:after="240"/>
        <w:rPr>
          <w:bCs/>
          <w:sz w:val="24"/>
          <w:szCs w:val="24"/>
          <w:lang w:val="en-IN"/>
        </w:rPr>
      </w:pPr>
      <w:r w:rsidRPr="008E111A">
        <w:rPr>
          <w:bCs/>
          <w:sz w:val="24"/>
          <w:szCs w:val="24"/>
          <w:lang w:val="en-IN"/>
        </w:rPr>
        <w:t>The GNU Compiler Collection (GCC) is used to compile the C source code.</w:t>
      </w:r>
    </w:p>
    <w:p w14:paraId="1E4D0AC3" w14:textId="77777777" w:rsidR="003A18AC" w:rsidRPr="008E111A" w:rsidRDefault="003A18AC" w:rsidP="008E111A">
      <w:pPr>
        <w:spacing w:after="240"/>
        <w:rPr>
          <w:bCs/>
          <w:sz w:val="24"/>
          <w:szCs w:val="24"/>
          <w:lang w:val="en-IN"/>
        </w:rPr>
      </w:pPr>
      <w:r w:rsidRPr="008E111A">
        <w:rPr>
          <w:bCs/>
          <w:sz w:val="24"/>
          <w:szCs w:val="24"/>
          <w:lang w:val="en-IN"/>
        </w:rPr>
        <w:t>Since the project contains multiple C source files and header files, all required source files are compiled together.</w:t>
      </w:r>
    </w:p>
    <w:p w14:paraId="0CA2A001" w14:textId="77777777" w:rsidR="003A18AC" w:rsidRPr="008E111A" w:rsidRDefault="003A18AC" w:rsidP="008E111A">
      <w:pPr>
        <w:spacing w:after="240"/>
        <w:rPr>
          <w:bCs/>
          <w:sz w:val="24"/>
          <w:szCs w:val="24"/>
          <w:lang w:val="en-IN"/>
        </w:rPr>
      </w:pPr>
      <w:r w:rsidRPr="008E111A">
        <w:rPr>
          <w:bCs/>
          <w:sz w:val="24"/>
          <w:szCs w:val="24"/>
          <w:lang w:val="en-IN"/>
        </w:rPr>
        <w:t xml:space="preserve">The project uses the following compilation command from the </w:t>
      </w:r>
      <w:proofErr w:type="spellStart"/>
      <w:r w:rsidRPr="008E111A">
        <w:rPr>
          <w:bCs/>
          <w:sz w:val="24"/>
          <w:szCs w:val="24"/>
          <w:lang w:val="en-IN"/>
        </w:rPr>
        <w:t>src</w:t>
      </w:r>
      <w:proofErr w:type="spellEnd"/>
      <w:r w:rsidRPr="008E111A">
        <w:rPr>
          <w:bCs/>
          <w:sz w:val="24"/>
          <w:szCs w:val="24"/>
          <w:lang w:val="en-IN"/>
        </w:rPr>
        <w:t xml:space="preserve"> directory:</w:t>
      </w:r>
    </w:p>
    <w:p w14:paraId="55E0EC93" w14:textId="77777777" w:rsidR="003A18AC" w:rsidRPr="008E111A" w:rsidRDefault="003A18AC" w:rsidP="008E111A">
      <w:pPr>
        <w:spacing w:after="240"/>
        <w:rPr>
          <w:bCs/>
          <w:sz w:val="24"/>
          <w:szCs w:val="24"/>
          <w:lang w:val="en-IN"/>
        </w:rPr>
      </w:pPr>
      <w:r w:rsidRPr="008E111A">
        <w:rPr>
          <w:bCs/>
          <w:sz w:val="24"/>
          <w:szCs w:val="24"/>
          <w:lang w:val="en-IN"/>
        </w:rPr>
        <w:t>cd ~/</w:t>
      </w:r>
      <w:proofErr w:type="spellStart"/>
      <w:r w:rsidRPr="008E111A">
        <w:rPr>
          <w:bCs/>
          <w:sz w:val="24"/>
          <w:szCs w:val="24"/>
          <w:lang w:val="en-IN"/>
        </w:rPr>
        <w:t>LinuxFileIOManager</w:t>
      </w:r>
      <w:proofErr w:type="spellEnd"/>
      <w:r w:rsidRPr="008E111A">
        <w:rPr>
          <w:bCs/>
          <w:sz w:val="24"/>
          <w:szCs w:val="24"/>
          <w:lang w:val="en-IN"/>
        </w:rPr>
        <w:t>/</w:t>
      </w:r>
      <w:proofErr w:type="spellStart"/>
      <w:r w:rsidRPr="008E111A">
        <w:rPr>
          <w:bCs/>
          <w:sz w:val="24"/>
          <w:szCs w:val="24"/>
          <w:lang w:val="en-IN"/>
        </w:rPr>
        <w:t>src</w:t>
      </w:r>
      <w:proofErr w:type="spellEnd"/>
    </w:p>
    <w:p w14:paraId="30E0B5AB" w14:textId="77777777" w:rsidR="003A18AC" w:rsidRPr="008E111A" w:rsidRDefault="003A18AC" w:rsidP="008E111A">
      <w:pPr>
        <w:spacing w:after="240"/>
        <w:rPr>
          <w:bCs/>
          <w:sz w:val="24"/>
          <w:szCs w:val="24"/>
          <w:lang w:val="en-IN"/>
        </w:rPr>
      </w:pPr>
    </w:p>
    <w:p w14:paraId="37A63B09" w14:textId="77777777" w:rsidR="003A18AC" w:rsidRPr="008E111A" w:rsidRDefault="003A18AC" w:rsidP="008E111A">
      <w:pPr>
        <w:spacing w:after="240"/>
        <w:rPr>
          <w:bCs/>
          <w:sz w:val="24"/>
          <w:szCs w:val="24"/>
          <w:lang w:val="en-IN"/>
        </w:rPr>
      </w:pPr>
      <w:proofErr w:type="spellStart"/>
      <w:r w:rsidRPr="008E111A">
        <w:rPr>
          <w:bCs/>
          <w:sz w:val="24"/>
          <w:szCs w:val="24"/>
          <w:lang w:val="en-IN"/>
        </w:rPr>
        <w:t>gcc</w:t>
      </w:r>
      <w:proofErr w:type="spellEnd"/>
      <w:r w:rsidRPr="008E111A">
        <w:rPr>
          <w:bCs/>
          <w:sz w:val="24"/>
          <w:szCs w:val="24"/>
          <w:lang w:val="en-IN"/>
        </w:rPr>
        <w:t xml:space="preserve"> -Wall -</w:t>
      </w:r>
      <w:proofErr w:type="spellStart"/>
      <w:r w:rsidRPr="008E111A">
        <w:rPr>
          <w:bCs/>
          <w:sz w:val="24"/>
          <w:szCs w:val="24"/>
          <w:lang w:val="en-IN"/>
        </w:rPr>
        <w:t>Wextra</w:t>
      </w:r>
      <w:proofErr w:type="spellEnd"/>
      <w:r w:rsidRPr="008E111A">
        <w:rPr>
          <w:bCs/>
          <w:sz w:val="24"/>
          <w:szCs w:val="24"/>
          <w:lang w:val="en-IN"/>
        </w:rPr>
        <w:t xml:space="preserve"> </w:t>
      </w:r>
      <w:proofErr w:type="spellStart"/>
      <w:r w:rsidRPr="008E111A">
        <w:rPr>
          <w:bCs/>
          <w:sz w:val="24"/>
          <w:szCs w:val="24"/>
          <w:lang w:val="en-IN"/>
        </w:rPr>
        <w:t>main.c</w:t>
      </w:r>
      <w:proofErr w:type="spellEnd"/>
      <w:r w:rsidRPr="008E111A">
        <w:rPr>
          <w:bCs/>
          <w:sz w:val="24"/>
          <w:szCs w:val="24"/>
          <w:lang w:val="en-IN"/>
        </w:rPr>
        <w:t xml:space="preserve"> </w:t>
      </w:r>
      <w:proofErr w:type="spellStart"/>
      <w:r w:rsidRPr="008E111A">
        <w:rPr>
          <w:bCs/>
          <w:sz w:val="24"/>
          <w:szCs w:val="24"/>
          <w:lang w:val="en-IN"/>
        </w:rPr>
        <w:t>file_operations.c</w:t>
      </w:r>
      <w:proofErr w:type="spellEnd"/>
      <w:r w:rsidRPr="008E111A">
        <w:rPr>
          <w:bCs/>
          <w:sz w:val="24"/>
          <w:szCs w:val="24"/>
          <w:lang w:val="en-IN"/>
        </w:rPr>
        <w:t xml:space="preserve"> </w:t>
      </w:r>
      <w:proofErr w:type="spellStart"/>
      <w:r w:rsidRPr="008E111A">
        <w:rPr>
          <w:bCs/>
          <w:sz w:val="24"/>
          <w:szCs w:val="24"/>
          <w:lang w:val="en-IN"/>
        </w:rPr>
        <w:t>fd_manager.c</w:t>
      </w:r>
      <w:proofErr w:type="spellEnd"/>
      <w:r w:rsidRPr="008E111A">
        <w:rPr>
          <w:bCs/>
          <w:sz w:val="24"/>
          <w:szCs w:val="24"/>
          <w:lang w:val="en-IN"/>
        </w:rPr>
        <w:t xml:space="preserve"> </w:t>
      </w:r>
      <w:proofErr w:type="spellStart"/>
      <w:r w:rsidRPr="008E111A">
        <w:rPr>
          <w:bCs/>
          <w:sz w:val="24"/>
          <w:szCs w:val="24"/>
          <w:lang w:val="en-IN"/>
        </w:rPr>
        <w:t>file_info.c</w:t>
      </w:r>
      <w:proofErr w:type="spellEnd"/>
      <w:r w:rsidRPr="008E111A">
        <w:rPr>
          <w:bCs/>
          <w:sz w:val="24"/>
          <w:szCs w:val="24"/>
          <w:lang w:val="en-IN"/>
        </w:rPr>
        <w:t xml:space="preserve"> </w:t>
      </w:r>
      <w:proofErr w:type="spellStart"/>
      <w:r w:rsidRPr="008E111A">
        <w:rPr>
          <w:bCs/>
          <w:sz w:val="24"/>
          <w:szCs w:val="24"/>
          <w:lang w:val="en-IN"/>
        </w:rPr>
        <w:t>file_management.c</w:t>
      </w:r>
      <w:proofErr w:type="spellEnd"/>
      <w:r w:rsidRPr="008E111A">
        <w:rPr>
          <w:bCs/>
          <w:sz w:val="24"/>
          <w:szCs w:val="24"/>
          <w:lang w:val="en-IN"/>
        </w:rPr>
        <w:t xml:space="preserve"> </w:t>
      </w:r>
      <w:proofErr w:type="spellStart"/>
      <w:r w:rsidRPr="008E111A">
        <w:rPr>
          <w:bCs/>
          <w:sz w:val="24"/>
          <w:szCs w:val="24"/>
          <w:lang w:val="en-IN"/>
        </w:rPr>
        <w:t>advanced_io.c</w:t>
      </w:r>
      <w:proofErr w:type="spellEnd"/>
      <w:r w:rsidRPr="008E111A">
        <w:rPr>
          <w:bCs/>
          <w:sz w:val="24"/>
          <w:szCs w:val="24"/>
          <w:lang w:val="en-IN"/>
        </w:rPr>
        <w:t xml:space="preserve"> </w:t>
      </w:r>
      <w:proofErr w:type="spellStart"/>
      <w:r w:rsidRPr="008E111A">
        <w:rPr>
          <w:bCs/>
          <w:sz w:val="24"/>
          <w:szCs w:val="24"/>
          <w:lang w:val="en-IN"/>
        </w:rPr>
        <w:t>system_info.c</w:t>
      </w:r>
      <w:proofErr w:type="spellEnd"/>
      <w:r w:rsidRPr="008E111A">
        <w:rPr>
          <w:bCs/>
          <w:sz w:val="24"/>
          <w:szCs w:val="24"/>
          <w:lang w:val="en-IN"/>
        </w:rPr>
        <w:t xml:space="preserve"> -</w:t>
      </w:r>
      <w:proofErr w:type="gramStart"/>
      <w:r w:rsidRPr="008E111A">
        <w:rPr>
          <w:bCs/>
          <w:sz w:val="24"/>
          <w:szCs w:val="24"/>
          <w:lang w:val="en-IN"/>
        </w:rPr>
        <w:t>I../</w:t>
      </w:r>
      <w:proofErr w:type="gramEnd"/>
      <w:r w:rsidRPr="008E111A">
        <w:rPr>
          <w:bCs/>
          <w:sz w:val="24"/>
          <w:szCs w:val="24"/>
          <w:lang w:val="en-IN"/>
        </w:rPr>
        <w:t>include -o</w:t>
      </w:r>
      <w:proofErr w:type="gramStart"/>
      <w:r w:rsidRPr="008E111A">
        <w:rPr>
          <w:bCs/>
          <w:sz w:val="24"/>
          <w:szCs w:val="24"/>
          <w:lang w:val="en-IN"/>
        </w:rPr>
        <w:t xml:space="preserve"> ..</w:t>
      </w:r>
      <w:proofErr w:type="gramEnd"/>
      <w:r w:rsidRPr="008E111A">
        <w:rPr>
          <w:bCs/>
          <w:sz w:val="24"/>
          <w:szCs w:val="24"/>
          <w:lang w:val="en-IN"/>
        </w:rPr>
        <w:t>/</w:t>
      </w:r>
      <w:proofErr w:type="spellStart"/>
      <w:r w:rsidRPr="008E111A">
        <w:rPr>
          <w:bCs/>
          <w:sz w:val="24"/>
          <w:szCs w:val="24"/>
          <w:lang w:val="en-IN"/>
        </w:rPr>
        <w:t>file_manager</w:t>
      </w:r>
      <w:proofErr w:type="spellEnd"/>
    </w:p>
    <w:p w14:paraId="7F33A0E8" w14:textId="77777777" w:rsidR="003A18AC" w:rsidRPr="008E111A" w:rsidRDefault="003A18AC" w:rsidP="008E111A">
      <w:pPr>
        <w:spacing w:after="240"/>
        <w:rPr>
          <w:bCs/>
          <w:sz w:val="24"/>
          <w:szCs w:val="24"/>
          <w:lang w:val="en-IN"/>
        </w:rPr>
      </w:pPr>
      <w:r w:rsidRPr="008E111A">
        <w:rPr>
          <w:bCs/>
          <w:sz w:val="24"/>
          <w:szCs w:val="24"/>
          <w:lang w:val="en-IN"/>
        </w:rPr>
        <w:t>Explanation of the compilation command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4267"/>
      </w:tblGrid>
      <w:tr w:rsidR="003A18AC" w:rsidRPr="008E111A" w14:paraId="612A02B8" w14:textId="77777777">
        <w:trPr>
          <w:tblHeader/>
          <w:tblCellSpacing w:w="15" w:type="dxa"/>
        </w:trPr>
        <w:tc>
          <w:tcPr>
            <w:tcW w:w="0" w:type="auto"/>
            <w:vAlign w:val="center"/>
            <w:hideMark/>
          </w:tcPr>
          <w:p w14:paraId="7AB0DFE9" w14:textId="77777777" w:rsidR="003A18AC" w:rsidRPr="008E111A" w:rsidRDefault="003A18AC" w:rsidP="008E111A">
            <w:pPr>
              <w:spacing w:after="240"/>
              <w:rPr>
                <w:bCs/>
                <w:sz w:val="24"/>
                <w:szCs w:val="24"/>
                <w:lang w:val="en-IN"/>
              </w:rPr>
            </w:pPr>
            <w:r w:rsidRPr="008E111A">
              <w:rPr>
                <w:bCs/>
                <w:sz w:val="24"/>
                <w:szCs w:val="24"/>
                <w:lang w:val="en-IN"/>
              </w:rPr>
              <w:lastRenderedPageBreak/>
              <w:t>Command / Option</w:t>
            </w:r>
          </w:p>
        </w:tc>
        <w:tc>
          <w:tcPr>
            <w:tcW w:w="0" w:type="auto"/>
            <w:vAlign w:val="center"/>
            <w:hideMark/>
          </w:tcPr>
          <w:p w14:paraId="6E8AE2C1" w14:textId="77777777" w:rsidR="003A18AC" w:rsidRPr="008E111A" w:rsidRDefault="003A18AC" w:rsidP="008E111A">
            <w:pPr>
              <w:spacing w:after="240"/>
              <w:rPr>
                <w:bCs/>
                <w:sz w:val="24"/>
                <w:szCs w:val="24"/>
                <w:lang w:val="en-IN"/>
              </w:rPr>
            </w:pPr>
            <w:r w:rsidRPr="008E111A">
              <w:rPr>
                <w:bCs/>
                <w:sz w:val="24"/>
                <w:szCs w:val="24"/>
                <w:lang w:val="en-IN"/>
              </w:rPr>
              <w:t>Purpose</w:t>
            </w:r>
          </w:p>
        </w:tc>
      </w:tr>
      <w:tr w:rsidR="003A18AC" w:rsidRPr="008E111A" w14:paraId="61A90357" w14:textId="77777777">
        <w:trPr>
          <w:tblCellSpacing w:w="15" w:type="dxa"/>
        </w:trPr>
        <w:tc>
          <w:tcPr>
            <w:tcW w:w="0" w:type="auto"/>
            <w:vAlign w:val="center"/>
            <w:hideMark/>
          </w:tcPr>
          <w:p w14:paraId="23B72962" w14:textId="77777777" w:rsidR="003A18AC" w:rsidRPr="008E111A" w:rsidRDefault="003A18AC" w:rsidP="008E111A">
            <w:pPr>
              <w:spacing w:after="240"/>
              <w:rPr>
                <w:bCs/>
                <w:sz w:val="24"/>
                <w:szCs w:val="24"/>
                <w:lang w:val="en-IN"/>
              </w:rPr>
            </w:pPr>
            <w:proofErr w:type="spellStart"/>
            <w:r w:rsidRPr="008E111A">
              <w:rPr>
                <w:bCs/>
                <w:sz w:val="24"/>
                <w:szCs w:val="24"/>
                <w:lang w:val="en-IN"/>
              </w:rPr>
              <w:t>gcc</w:t>
            </w:r>
            <w:proofErr w:type="spellEnd"/>
          </w:p>
        </w:tc>
        <w:tc>
          <w:tcPr>
            <w:tcW w:w="0" w:type="auto"/>
            <w:vAlign w:val="center"/>
            <w:hideMark/>
          </w:tcPr>
          <w:p w14:paraId="44BB5497" w14:textId="77777777" w:rsidR="003A18AC" w:rsidRPr="008E111A" w:rsidRDefault="003A18AC" w:rsidP="008E111A">
            <w:pPr>
              <w:spacing w:after="240"/>
              <w:rPr>
                <w:bCs/>
                <w:sz w:val="24"/>
                <w:szCs w:val="24"/>
                <w:lang w:val="en-IN"/>
              </w:rPr>
            </w:pPr>
            <w:r w:rsidRPr="008E111A">
              <w:rPr>
                <w:bCs/>
                <w:sz w:val="24"/>
                <w:szCs w:val="24"/>
                <w:lang w:val="en-IN"/>
              </w:rPr>
              <w:t>Invokes the GCC compiler</w:t>
            </w:r>
          </w:p>
        </w:tc>
      </w:tr>
      <w:tr w:rsidR="003A18AC" w:rsidRPr="008E111A" w14:paraId="56A6B1A6" w14:textId="77777777">
        <w:trPr>
          <w:tblCellSpacing w:w="15" w:type="dxa"/>
        </w:trPr>
        <w:tc>
          <w:tcPr>
            <w:tcW w:w="0" w:type="auto"/>
            <w:vAlign w:val="center"/>
            <w:hideMark/>
          </w:tcPr>
          <w:p w14:paraId="2BF1FC52" w14:textId="77777777" w:rsidR="003A18AC" w:rsidRPr="008E111A" w:rsidRDefault="003A18AC" w:rsidP="008E111A">
            <w:pPr>
              <w:spacing w:after="240"/>
              <w:rPr>
                <w:bCs/>
                <w:sz w:val="24"/>
                <w:szCs w:val="24"/>
                <w:lang w:val="en-IN"/>
              </w:rPr>
            </w:pPr>
            <w:r w:rsidRPr="008E111A">
              <w:rPr>
                <w:bCs/>
                <w:sz w:val="24"/>
                <w:szCs w:val="24"/>
                <w:lang w:val="en-IN"/>
              </w:rPr>
              <w:t>-Wall</w:t>
            </w:r>
          </w:p>
        </w:tc>
        <w:tc>
          <w:tcPr>
            <w:tcW w:w="0" w:type="auto"/>
            <w:vAlign w:val="center"/>
            <w:hideMark/>
          </w:tcPr>
          <w:p w14:paraId="7D6995D9" w14:textId="77777777" w:rsidR="003A18AC" w:rsidRPr="008E111A" w:rsidRDefault="003A18AC" w:rsidP="008E111A">
            <w:pPr>
              <w:spacing w:after="240"/>
              <w:rPr>
                <w:bCs/>
                <w:sz w:val="24"/>
                <w:szCs w:val="24"/>
                <w:lang w:val="en-IN"/>
              </w:rPr>
            </w:pPr>
            <w:r w:rsidRPr="008E111A">
              <w:rPr>
                <w:bCs/>
                <w:sz w:val="24"/>
                <w:szCs w:val="24"/>
                <w:lang w:val="en-IN"/>
              </w:rPr>
              <w:t>Enables common compiler warnings</w:t>
            </w:r>
          </w:p>
        </w:tc>
      </w:tr>
      <w:tr w:rsidR="003A18AC" w:rsidRPr="008E111A" w14:paraId="5A51E4FC" w14:textId="77777777">
        <w:trPr>
          <w:tblCellSpacing w:w="15" w:type="dxa"/>
        </w:trPr>
        <w:tc>
          <w:tcPr>
            <w:tcW w:w="0" w:type="auto"/>
            <w:vAlign w:val="center"/>
            <w:hideMark/>
          </w:tcPr>
          <w:p w14:paraId="53FA050B" w14:textId="77777777" w:rsidR="003A18AC" w:rsidRPr="008E111A" w:rsidRDefault="003A18AC" w:rsidP="008E111A">
            <w:pPr>
              <w:spacing w:after="240"/>
              <w:rPr>
                <w:bCs/>
                <w:sz w:val="24"/>
                <w:szCs w:val="24"/>
                <w:lang w:val="en-IN"/>
              </w:rPr>
            </w:pPr>
            <w:r w:rsidRPr="008E111A">
              <w:rPr>
                <w:bCs/>
                <w:sz w:val="24"/>
                <w:szCs w:val="24"/>
                <w:lang w:val="en-IN"/>
              </w:rPr>
              <w:t>-</w:t>
            </w:r>
            <w:proofErr w:type="spellStart"/>
            <w:r w:rsidRPr="008E111A">
              <w:rPr>
                <w:bCs/>
                <w:sz w:val="24"/>
                <w:szCs w:val="24"/>
                <w:lang w:val="en-IN"/>
              </w:rPr>
              <w:t>Wextra</w:t>
            </w:r>
            <w:proofErr w:type="spellEnd"/>
          </w:p>
        </w:tc>
        <w:tc>
          <w:tcPr>
            <w:tcW w:w="0" w:type="auto"/>
            <w:vAlign w:val="center"/>
            <w:hideMark/>
          </w:tcPr>
          <w:p w14:paraId="39A06BBC" w14:textId="77777777" w:rsidR="003A18AC" w:rsidRPr="008E111A" w:rsidRDefault="003A18AC" w:rsidP="008E111A">
            <w:pPr>
              <w:spacing w:after="240"/>
              <w:rPr>
                <w:bCs/>
                <w:sz w:val="24"/>
                <w:szCs w:val="24"/>
                <w:lang w:val="en-IN"/>
              </w:rPr>
            </w:pPr>
            <w:r w:rsidRPr="008E111A">
              <w:rPr>
                <w:bCs/>
                <w:sz w:val="24"/>
                <w:szCs w:val="24"/>
                <w:lang w:val="en-IN"/>
              </w:rPr>
              <w:t>Enables additional compiler warnings</w:t>
            </w:r>
          </w:p>
        </w:tc>
      </w:tr>
      <w:tr w:rsidR="003A18AC" w:rsidRPr="008E111A" w14:paraId="0E0A6CE2" w14:textId="77777777">
        <w:trPr>
          <w:tblCellSpacing w:w="15" w:type="dxa"/>
        </w:trPr>
        <w:tc>
          <w:tcPr>
            <w:tcW w:w="0" w:type="auto"/>
            <w:vAlign w:val="center"/>
            <w:hideMark/>
          </w:tcPr>
          <w:p w14:paraId="12CA81A6" w14:textId="77777777" w:rsidR="003A18AC" w:rsidRPr="008E111A" w:rsidRDefault="003A18AC" w:rsidP="008E111A">
            <w:pPr>
              <w:spacing w:after="240"/>
              <w:rPr>
                <w:bCs/>
                <w:sz w:val="24"/>
                <w:szCs w:val="24"/>
                <w:lang w:val="en-IN"/>
              </w:rPr>
            </w:pPr>
            <w:proofErr w:type="spellStart"/>
            <w:r w:rsidRPr="008E111A">
              <w:rPr>
                <w:bCs/>
                <w:sz w:val="24"/>
                <w:szCs w:val="24"/>
                <w:lang w:val="en-IN"/>
              </w:rPr>
              <w:t>main.c</w:t>
            </w:r>
            <w:proofErr w:type="spellEnd"/>
          </w:p>
        </w:tc>
        <w:tc>
          <w:tcPr>
            <w:tcW w:w="0" w:type="auto"/>
            <w:vAlign w:val="center"/>
            <w:hideMark/>
          </w:tcPr>
          <w:p w14:paraId="7DDC7892" w14:textId="77777777" w:rsidR="003A18AC" w:rsidRPr="008E111A" w:rsidRDefault="003A18AC" w:rsidP="008E111A">
            <w:pPr>
              <w:spacing w:after="240"/>
              <w:rPr>
                <w:bCs/>
                <w:sz w:val="24"/>
                <w:szCs w:val="24"/>
                <w:lang w:val="en-IN"/>
              </w:rPr>
            </w:pPr>
            <w:r w:rsidRPr="008E111A">
              <w:rPr>
                <w:bCs/>
                <w:sz w:val="24"/>
                <w:szCs w:val="24"/>
                <w:lang w:val="en-IN"/>
              </w:rPr>
              <w:t>Contains the main application and menu</w:t>
            </w:r>
          </w:p>
        </w:tc>
      </w:tr>
      <w:tr w:rsidR="003A18AC" w:rsidRPr="008E111A" w14:paraId="5D912C22" w14:textId="77777777">
        <w:trPr>
          <w:tblCellSpacing w:w="15" w:type="dxa"/>
        </w:trPr>
        <w:tc>
          <w:tcPr>
            <w:tcW w:w="0" w:type="auto"/>
            <w:vAlign w:val="center"/>
            <w:hideMark/>
          </w:tcPr>
          <w:p w14:paraId="40FFC6AF" w14:textId="77777777" w:rsidR="003A18AC" w:rsidRPr="008E111A" w:rsidRDefault="003A18AC" w:rsidP="008E111A">
            <w:pPr>
              <w:spacing w:after="240"/>
              <w:rPr>
                <w:bCs/>
                <w:sz w:val="24"/>
                <w:szCs w:val="24"/>
                <w:lang w:val="en-IN"/>
              </w:rPr>
            </w:pPr>
            <w:proofErr w:type="spellStart"/>
            <w:r w:rsidRPr="008E111A">
              <w:rPr>
                <w:bCs/>
                <w:sz w:val="24"/>
                <w:szCs w:val="24"/>
                <w:lang w:val="en-IN"/>
              </w:rPr>
              <w:t>file_operations.c</w:t>
            </w:r>
            <w:proofErr w:type="spellEnd"/>
          </w:p>
        </w:tc>
        <w:tc>
          <w:tcPr>
            <w:tcW w:w="0" w:type="auto"/>
            <w:vAlign w:val="center"/>
            <w:hideMark/>
          </w:tcPr>
          <w:p w14:paraId="2F760456" w14:textId="77777777" w:rsidR="003A18AC" w:rsidRPr="008E111A" w:rsidRDefault="003A18AC" w:rsidP="008E111A">
            <w:pPr>
              <w:spacing w:after="240"/>
              <w:rPr>
                <w:bCs/>
                <w:sz w:val="24"/>
                <w:szCs w:val="24"/>
                <w:lang w:val="en-IN"/>
              </w:rPr>
            </w:pPr>
            <w:r w:rsidRPr="008E111A">
              <w:rPr>
                <w:bCs/>
                <w:sz w:val="24"/>
                <w:szCs w:val="24"/>
                <w:lang w:val="en-IN"/>
              </w:rPr>
              <w:t>Implements file creation and I/O operations</w:t>
            </w:r>
          </w:p>
        </w:tc>
      </w:tr>
      <w:tr w:rsidR="003A18AC" w:rsidRPr="008E111A" w14:paraId="2EFDEBA1" w14:textId="77777777">
        <w:trPr>
          <w:tblCellSpacing w:w="15" w:type="dxa"/>
        </w:trPr>
        <w:tc>
          <w:tcPr>
            <w:tcW w:w="0" w:type="auto"/>
            <w:vAlign w:val="center"/>
            <w:hideMark/>
          </w:tcPr>
          <w:p w14:paraId="25570CD7" w14:textId="77777777" w:rsidR="003A18AC" w:rsidRPr="008E111A" w:rsidRDefault="003A18AC" w:rsidP="008E111A">
            <w:pPr>
              <w:spacing w:after="240"/>
              <w:rPr>
                <w:bCs/>
                <w:sz w:val="24"/>
                <w:szCs w:val="24"/>
                <w:lang w:val="en-IN"/>
              </w:rPr>
            </w:pPr>
            <w:proofErr w:type="spellStart"/>
            <w:r w:rsidRPr="008E111A">
              <w:rPr>
                <w:bCs/>
                <w:sz w:val="24"/>
                <w:szCs w:val="24"/>
                <w:lang w:val="en-IN"/>
              </w:rPr>
              <w:t>fd_manager.c</w:t>
            </w:r>
            <w:proofErr w:type="spellEnd"/>
          </w:p>
        </w:tc>
        <w:tc>
          <w:tcPr>
            <w:tcW w:w="0" w:type="auto"/>
            <w:vAlign w:val="center"/>
            <w:hideMark/>
          </w:tcPr>
          <w:p w14:paraId="17944A95" w14:textId="77777777" w:rsidR="003A18AC" w:rsidRPr="008E111A" w:rsidRDefault="003A18AC" w:rsidP="008E111A">
            <w:pPr>
              <w:spacing w:after="240"/>
              <w:rPr>
                <w:bCs/>
                <w:sz w:val="24"/>
                <w:szCs w:val="24"/>
                <w:lang w:val="en-IN"/>
              </w:rPr>
            </w:pPr>
            <w:r w:rsidRPr="008E111A">
              <w:rPr>
                <w:bCs/>
                <w:sz w:val="24"/>
                <w:szCs w:val="24"/>
                <w:lang w:val="en-IN"/>
              </w:rPr>
              <w:t>Implements file descriptor management</w:t>
            </w:r>
          </w:p>
        </w:tc>
      </w:tr>
      <w:tr w:rsidR="003A18AC" w:rsidRPr="008E111A" w14:paraId="4771591A" w14:textId="77777777">
        <w:trPr>
          <w:tblCellSpacing w:w="15" w:type="dxa"/>
        </w:trPr>
        <w:tc>
          <w:tcPr>
            <w:tcW w:w="0" w:type="auto"/>
            <w:vAlign w:val="center"/>
            <w:hideMark/>
          </w:tcPr>
          <w:p w14:paraId="5E454D7D" w14:textId="77777777" w:rsidR="003A18AC" w:rsidRPr="008E111A" w:rsidRDefault="003A18AC" w:rsidP="008E111A">
            <w:pPr>
              <w:spacing w:after="240"/>
              <w:rPr>
                <w:bCs/>
                <w:sz w:val="24"/>
                <w:szCs w:val="24"/>
                <w:lang w:val="en-IN"/>
              </w:rPr>
            </w:pPr>
            <w:proofErr w:type="spellStart"/>
            <w:r w:rsidRPr="008E111A">
              <w:rPr>
                <w:bCs/>
                <w:sz w:val="24"/>
                <w:szCs w:val="24"/>
                <w:lang w:val="en-IN"/>
              </w:rPr>
              <w:t>file_info.c</w:t>
            </w:r>
            <w:proofErr w:type="spellEnd"/>
          </w:p>
        </w:tc>
        <w:tc>
          <w:tcPr>
            <w:tcW w:w="0" w:type="auto"/>
            <w:vAlign w:val="center"/>
            <w:hideMark/>
          </w:tcPr>
          <w:p w14:paraId="23BA919F" w14:textId="77777777" w:rsidR="003A18AC" w:rsidRPr="008E111A" w:rsidRDefault="003A18AC" w:rsidP="008E111A">
            <w:pPr>
              <w:spacing w:after="240"/>
              <w:rPr>
                <w:bCs/>
                <w:sz w:val="24"/>
                <w:szCs w:val="24"/>
                <w:lang w:val="en-IN"/>
              </w:rPr>
            </w:pPr>
            <w:r w:rsidRPr="008E111A">
              <w:rPr>
                <w:bCs/>
                <w:sz w:val="24"/>
                <w:szCs w:val="24"/>
                <w:lang w:val="en-IN"/>
              </w:rPr>
              <w:t>Implements file information operations</w:t>
            </w:r>
          </w:p>
        </w:tc>
      </w:tr>
      <w:tr w:rsidR="003A18AC" w:rsidRPr="008E111A" w14:paraId="6D240C8D" w14:textId="77777777">
        <w:trPr>
          <w:tblCellSpacing w:w="15" w:type="dxa"/>
        </w:trPr>
        <w:tc>
          <w:tcPr>
            <w:tcW w:w="0" w:type="auto"/>
            <w:vAlign w:val="center"/>
            <w:hideMark/>
          </w:tcPr>
          <w:p w14:paraId="62741A34" w14:textId="77777777" w:rsidR="003A18AC" w:rsidRPr="008E111A" w:rsidRDefault="003A18AC" w:rsidP="008E111A">
            <w:pPr>
              <w:spacing w:after="240"/>
              <w:rPr>
                <w:bCs/>
                <w:sz w:val="24"/>
                <w:szCs w:val="24"/>
                <w:lang w:val="en-IN"/>
              </w:rPr>
            </w:pPr>
            <w:proofErr w:type="spellStart"/>
            <w:r w:rsidRPr="008E111A">
              <w:rPr>
                <w:bCs/>
                <w:sz w:val="24"/>
                <w:szCs w:val="24"/>
                <w:lang w:val="en-IN"/>
              </w:rPr>
              <w:t>file_management.c</w:t>
            </w:r>
            <w:proofErr w:type="spellEnd"/>
          </w:p>
        </w:tc>
        <w:tc>
          <w:tcPr>
            <w:tcW w:w="0" w:type="auto"/>
            <w:vAlign w:val="center"/>
            <w:hideMark/>
          </w:tcPr>
          <w:p w14:paraId="1B1E1BFA" w14:textId="77777777" w:rsidR="003A18AC" w:rsidRPr="008E111A" w:rsidRDefault="003A18AC" w:rsidP="008E111A">
            <w:pPr>
              <w:spacing w:after="240"/>
              <w:rPr>
                <w:bCs/>
                <w:sz w:val="24"/>
                <w:szCs w:val="24"/>
                <w:lang w:val="en-IN"/>
              </w:rPr>
            </w:pPr>
            <w:r w:rsidRPr="008E111A">
              <w:rPr>
                <w:bCs/>
                <w:sz w:val="24"/>
                <w:szCs w:val="24"/>
                <w:lang w:val="en-IN"/>
              </w:rPr>
              <w:t>Implements file and directory management</w:t>
            </w:r>
          </w:p>
        </w:tc>
      </w:tr>
      <w:tr w:rsidR="003A18AC" w:rsidRPr="008E111A" w14:paraId="6BE7DE10" w14:textId="77777777">
        <w:trPr>
          <w:tblCellSpacing w:w="15" w:type="dxa"/>
        </w:trPr>
        <w:tc>
          <w:tcPr>
            <w:tcW w:w="0" w:type="auto"/>
            <w:vAlign w:val="center"/>
            <w:hideMark/>
          </w:tcPr>
          <w:p w14:paraId="1B02690C" w14:textId="77777777" w:rsidR="003A18AC" w:rsidRPr="008E111A" w:rsidRDefault="003A18AC" w:rsidP="008E111A">
            <w:pPr>
              <w:spacing w:after="240"/>
              <w:rPr>
                <w:bCs/>
                <w:sz w:val="24"/>
                <w:szCs w:val="24"/>
                <w:lang w:val="en-IN"/>
              </w:rPr>
            </w:pPr>
            <w:proofErr w:type="spellStart"/>
            <w:r w:rsidRPr="008E111A">
              <w:rPr>
                <w:bCs/>
                <w:sz w:val="24"/>
                <w:szCs w:val="24"/>
                <w:lang w:val="en-IN"/>
              </w:rPr>
              <w:t>advanced_io.c</w:t>
            </w:r>
            <w:proofErr w:type="spellEnd"/>
          </w:p>
        </w:tc>
        <w:tc>
          <w:tcPr>
            <w:tcW w:w="0" w:type="auto"/>
            <w:vAlign w:val="center"/>
            <w:hideMark/>
          </w:tcPr>
          <w:p w14:paraId="4684B385" w14:textId="77777777" w:rsidR="003A18AC" w:rsidRPr="008E111A" w:rsidRDefault="003A18AC" w:rsidP="008E111A">
            <w:pPr>
              <w:spacing w:after="240"/>
              <w:rPr>
                <w:bCs/>
                <w:sz w:val="24"/>
                <w:szCs w:val="24"/>
                <w:lang w:val="en-IN"/>
              </w:rPr>
            </w:pPr>
            <w:r w:rsidRPr="008E111A">
              <w:rPr>
                <w:bCs/>
                <w:sz w:val="24"/>
                <w:szCs w:val="24"/>
                <w:lang w:val="en-IN"/>
              </w:rPr>
              <w:t>Implements advanced I/O operations</w:t>
            </w:r>
          </w:p>
        </w:tc>
      </w:tr>
      <w:tr w:rsidR="003A18AC" w:rsidRPr="008E111A" w14:paraId="39D8BF9A" w14:textId="77777777">
        <w:trPr>
          <w:tblCellSpacing w:w="15" w:type="dxa"/>
        </w:trPr>
        <w:tc>
          <w:tcPr>
            <w:tcW w:w="0" w:type="auto"/>
            <w:vAlign w:val="center"/>
            <w:hideMark/>
          </w:tcPr>
          <w:p w14:paraId="393F0978" w14:textId="77777777" w:rsidR="003A18AC" w:rsidRPr="008E111A" w:rsidRDefault="003A18AC" w:rsidP="008E111A">
            <w:pPr>
              <w:spacing w:after="240"/>
              <w:rPr>
                <w:bCs/>
                <w:sz w:val="24"/>
                <w:szCs w:val="24"/>
                <w:lang w:val="en-IN"/>
              </w:rPr>
            </w:pPr>
            <w:proofErr w:type="spellStart"/>
            <w:r w:rsidRPr="008E111A">
              <w:rPr>
                <w:bCs/>
                <w:sz w:val="24"/>
                <w:szCs w:val="24"/>
                <w:lang w:val="en-IN"/>
              </w:rPr>
              <w:t>system_info.c</w:t>
            </w:r>
            <w:proofErr w:type="spellEnd"/>
          </w:p>
        </w:tc>
        <w:tc>
          <w:tcPr>
            <w:tcW w:w="0" w:type="auto"/>
            <w:vAlign w:val="center"/>
            <w:hideMark/>
          </w:tcPr>
          <w:p w14:paraId="425B0B99" w14:textId="77777777" w:rsidR="003A18AC" w:rsidRPr="008E111A" w:rsidRDefault="003A18AC" w:rsidP="008E111A">
            <w:pPr>
              <w:spacing w:after="240"/>
              <w:rPr>
                <w:bCs/>
                <w:sz w:val="24"/>
                <w:szCs w:val="24"/>
                <w:lang w:val="en-IN"/>
              </w:rPr>
            </w:pPr>
            <w:r w:rsidRPr="008E111A">
              <w:rPr>
                <w:bCs/>
                <w:sz w:val="24"/>
                <w:szCs w:val="24"/>
                <w:lang w:val="en-IN"/>
              </w:rPr>
              <w:t>Implements system information operations</w:t>
            </w:r>
          </w:p>
        </w:tc>
      </w:tr>
      <w:tr w:rsidR="003A18AC" w:rsidRPr="008E111A" w14:paraId="4150F942" w14:textId="77777777">
        <w:trPr>
          <w:tblCellSpacing w:w="15" w:type="dxa"/>
        </w:trPr>
        <w:tc>
          <w:tcPr>
            <w:tcW w:w="0" w:type="auto"/>
            <w:vAlign w:val="center"/>
            <w:hideMark/>
          </w:tcPr>
          <w:p w14:paraId="4B3B5AAD" w14:textId="77777777" w:rsidR="003A18AC" w:rsidRPr="008E111A" w:rsidRDefault="003A18AC" w:rsidP="008E111A">
            <w:pPr>
              <w:spacing w:after="240"/>
              <w:rPr>
                <w:bCs/>
                <w:sz w:val="24"/>
                <w:szCs w:val="24"/>
                <w:lang w:val="en-IN"/>
              </w:rPr>
            </w:pPr>
            <w:r w:rsidRPr="008E111A">
              <w:rPr>
                <w:bCs/>
                <w:sz w:val="24"/>
                <w:szCs w:val="24"/>
                <w:lang w:val="en-IN"/>
              </w:rPr>
              <w:t>-</w:t>
            </w:r>
            <w:proofErr w:type="gramStart"/>
            <w:r w:rsidRPr="008E111A">
              <w:rPr>
                <w:bCs/>
                <w:sz w:val="24"/>
                <w:szCs w:val="24"/>
                <w:lang w:val="en-IN"/>
              </w:rPr>
              <w:t>I../</w:t>
            </w:r>
            <w:proofErr w:type="gramEnd"/>
            <w:r w:rsidRPr="008E111A">
              <w:rPr>
                <w:bCs/>
                <w:sz w:val="24"/>
                <w:szCs w:val="24"/>
                <w:lang w:val="en-IN"/>
              </w:rPr>
              <w:t>include</w:t>
            </w:r>
          </w:p>
        </w:tc>
        <w:tc>
          <w:tcPr>
            <w:tcW w:w="0" w:type="auto"/>
            <w:vAlign w:val="center"/>
            <w:hideMark/>
          </w:tcPr>
          <w:p w14:paraId="3F126F9F" w14:textId="77777777" w:rsidR="003A18AC" w:rsidRPr="008E111A" w:rsidRDefault="003A18AC" w:rsidP="008E111A">
            <w:pPr>
              <w:spacing w:after="240"/>
              <w:rPr>
                <w:bCs/>
                <w:sz w:val="24"/>
                <w:szCs w:val="24"/>
                <w:lang w:val="en-IN"/>
              </w:rPr>
            </w:pPr>
            <w:r w:rsidRPr="008E111A">
              <w:rPr>
                <w:bCs/>
                <w:sz w:val="24"/>
                <w:szCs w:val="24"/>
                <w:lang w:val="en-IN"/>
              </w:rPr>
              <w:t>Specifies the location of header files</w:t>
            </w:r>
          </w:p>
        </w:tc>
      </w:tr>
      <w:tr w:rsidR="003A18AC" w:rsidRPr="008E111A" w14:paraId="58F1DABC" w14:textId="77777777">
        <w:trPr>
          <w:tblCellSpacing w:w="15" w:type="dxa"/>
        </w:trPr>
        <w:tc>
          <w:tcPr>
            <w:tcW w:w="0" w:type="auto"/>
            <w:vAlign w:val="center"/>
            <w:hideMark/>
          </w:tcPr>
          <w:p w14:paraId="5A77324A" w14:textId="77777777" w:rsidR="003A18AC" w:rsidRPr="008E111A" w:rsidRDefault="003A18AC" w:rsidP="008E111A">
            <w:pPr>
              <w:spacing w:after="240"/>
              <w:rPr>
                <w:bCs/>
                <w:sz w:val="24"/>
                <w:szCs w:val="24"/>
                <w:lang w:val="en-IN"/>
              </w:rPr>
            </w:pPr>
            <w:r w:rsidRPr="008E111A">
              <w:rPr>
                <w:bCs/>
                <w:sz w:val="24"/>
                <w:szCs w:val="24"/>
                <w:lang w:val="en-IN"/>
              </w:rPr>
              <w:t>-o</w:t>
            </w:r>
            <w:proofErr w:type="gramStart"/>
            <w:r w:rsidRPr="008E111A">
              <w:rPr>
                <w:bCs/>
                <w:sz w:val="24"/>
                <w:szCs w:val="24"/>
                <w:lang w:val="en-IN"/>
              </w:rPr>
              <w:t xml:space="preserve"> ..</w:t>
            </w:r>
            <w:proofErr w:type="gramEnd"/>
            <w:r w:rsidRPr="008E111A">
              <w:rPr>
                <w:bCs/>
                <w:sz w:val="24"/>
                <w:szCs w:val="24"/>
                <w:lang w:val="en-IN"/>
              </w:rPr>
              <w:t>/</w:t>
            </w:r>
            <w:proofErr w:type="spellStart"/>
            <w:r w:rsidRPr="008E111A">
              <w:rPr>
                <w:bCs/>
                <w:sz w:val="24"/>
                <w:szCs w:val="24"/>
                <w:lang w:val="en-IN"/>
              </w:rPr>
              <w:t>file_manager</w:t>
            </w:r>
            <w:proofErr w:type="spellEnd"/>
          </w:p>
        </w:tc>
        <w:tc>
          <w:tcPr>
            <w:tcW w:w="0" w:type="auto"/>
            <w:vAlign w:val="center"/>
            <w:hideMark/>
          </w:tcPr>
          <w:p w14:paraId="29D12E81" w14:textId="77777777" w:rsidR="003A18AC" w:rsidRPr="008E111A" w:rsidRDefault="003A18AC" w:rsidP="008E111A">
            <w:pPr>
              <w:spacing w:after="240"/>
              <w:rPr>
                <w:bCs/>
                <w:sz w:val="24"/>
                <w:szCs w:val="24"/>
                <w:lang w:val="en-IN"/>
              </w:rPr>
            </w:pPr>
            <w:r w:rsidRPr="008E111A">
              <w:rPr>
                <w:bCs/>
                <w:sz w:val="24"/>
                <w:szCs w:val="24"/>
                <w:lang w:val="en-IN"/>
              </w:rPr>
              <w:t xml:space="preserve">Creates the executable as </w:t>
            </w:r>
            <w:proofErr w:type="spellStart"/>
            <w:r w:rsidRPr="008E111A">
              <w:rPr>
                <w:bCs/>
                <w:sz w:val="24"/>
                <w:szCs w:val="24"/>
                <w:lang w:val="en-IN"/>
              </w:rPr>
              <w:t>file_manager</w:t>
            </w:r>
            <w:proofErr w:type="spellEnd"/>
          </w:p>
        </w:tc>
      </w:tr>
    </w:tbl>
    <w:p w14:paraId="51615043" w14:textId="77777777" w:rsidR="003A18AC" w:rsidRPr="008E111A" w:rsidRDefault="003A18AC" w:rsidP="008E111A">
      <w:pPr>
        <w:spacing w:after="240"/>
        <w:rPr>
          <w:bCs/>
          <w:sz w:val="24"/>
          <w:szCs w:val="24"/>
          <w:lang w:val="en-IN"/>
        </w:rPr>
      </w:pPr>
      <w:r w:rsidRPr="008E111A">
        <w:rPr>
          <w:bCs/>
          <w:sz w:val="24"/>
          <w:szCs w:val="24"/>
          <w:lang w:val="en-IN"/>
        </w:rPr>
        <w:t>After successful compilation, the executable is available at:</w:t>
      </w:r>
    </w:p>
    <w:p w14:paraId="1D50FEBF" w14:textId="77777777" w:rsidR="003A18AC" w:rsidRPr="008E111A" w:rsidRDefault="003A18AC" w:rsidP="008E111A">
      <w:pPr>
        <w:spacing w:after="240"/>
        <w:rPr>
          <w:bCs/>
          <w:sz w:val="24"/>
          <w:szCs w:val="24"/>
          <w:lang w:val="en-IN"/>
        </w:rPr>
      </w:pPr>
      <w:r w:rsidRPr="008E111A">
        <w:rPr>
          <w:bCs/>
          <w:sz w:val="24"/>
          <w:szCs w:val="24"/>
          <w:lang w:val="en-IN"/>
        </w:rPr>
        <w:t>~/</w:t>
      </w:r>
      <w:proofErr w:type="spellStart"/>
      <w:r w:rsidRPr="008E111A">
        <w:rPr>
          <w:bCs/>
          <w:sz w:val="24"/>
          <w:szCs w:val="24"/>
          <w:lang w:val="en-IN"/>
        </w:rPr>
        <w:t>LinuxFileIOManager</w:t>
      </w:r>
      <w:proofErr w:type="spellEnd"/>
      <w:r w:rsidRPr="008E111A">
        <w:rPr>
          <w:bCs/>
          <w:sz w:val="24"/>
          <w:szCs w:val="24"/>
          <w:lang w:val="en-IN"/>
        </w:rPr>
        <w:t>/</w:t>
      </w:r>
      <w:proofErr w:type="spellStart"/>
      <w:r w:rsidRPr="008E111A">
        <w:rPr>
          <w:bCs/>
          <w:sz w:val="24"/>
          <w:szCs w:val="24"/>
          <w:lang w:val="en-IN"/>
        </w:rPr>
        <w:t>file_manager</w:t>
      </w:r>
      <w:proofErr w:type="spellEnd"/>
    </w:p>
    <w:p w14:paraId="4749A826" w14:textId="77777777" w:rsidR="003A18AC" w:rsidRPr="008E111A" w:rsidRDefault="003A18AC" w:rsidP="008E111A">
      <w:pPr>
        <w:spacing w:after="240"/>
        <w:rPr>
          <w:bCs/>
          <w:sz w:val="24"/>
          <w:szCs w:val="24"/>
          <w:lang w:val="en-IN"/>
        </w:rPr>
      </w:pPr>
      <w:r w:rsidRPr="008E111A">
        <w:rPr>
          <w:bCs/>
          <w:sz w:val="24"/>
          <w:szCs w:val="24"/>
          <w:lang w:val="en-IN"/>
        </w:rPr>
        <w:t>The application can then be executed using:</w:t>
      </w:r>
    </w:p>
    <w:p w14:paraId="6FC48D92" w14:textId="77777777" w:rsidR="003A18AC" w:rsidRPr="008E111A" w:rsidRDefault="003A18AC" w:rsidP="008E111A">
      <w:pPr>
        <w:spacing w:after="240"/>
        <w:rPr>
          <w:bCs/>
          <w:sz w:val="24"/>
          <w:szCs w:val="24"/>
          <w:lang w:val="en-IN"/>
        </w:rPr>
      </w:pPr>
      <w:r w:rsidRPr="008E111A">
        <w:rPr>
          <w:bCs/>
          <w:sz w:val="24"/>
          <w:szCs w:val="24"/>
          <w:lang w:val="en-IN"/>
        </w:rPr>
        <w:t>cd ~/</w:t>
      </w:r>
      <w:proofErr w:type="spellStart"/>
      <w:r w:rsidRPr="008E111A">
        <w:rPr>
          <w:bCs/>
          <w:sz w:val="24"/>
          <w:szCs w:val="24"/>
          <w:lang w:val="en-IN"/>
        </w:rPr>
        <w:t>LinuxFileIOManager</w:t>
      </w:r>
      <w:proofErr w:type="spellEnd"/>
    </w:p>
    <w:p w14:paraId="62781D16" w14:textId="77777777" w:rsidR="003A18AC" w:rsidRPr="008E111A" w:rsidRDefault="003A18AC" w:rsidP="008E111A">
      <w:pPr>
        <w:spacing w:after="240"/>
        <w:rPr>
          <w:bCs/>
          <w:sz w:val="24"/>
          <w:szCs w:val="24"/>
          <w:lang w:val="en-IN"/>
        </w:rPr>
      </w:pPr>
      <w:proofErr w:type="gramStart"/>
      <w:r w:rsidRPr="008E111A">
        <w:rPr>
          <w:bCs/>
          <w:sz w:val="24"/>
          <w:szCs w:val="24"/>
          <w:lang w:val="en-IN"/>
        </w:rPr>
        <w:t>./</w:t>
      </w:r>
      <w:proofErr w:type="spellStart"/>
      <w:proofErr w:type="gramEnd"/>
      <w:r w:rsidRPr="008E111A">
        <w:rPr>
          <w:bCs/>
          <w:sz w:val="24"/>
          <w:szCs w:val="24"/>
          <w:lang w:val="en-IN"/>
        </w:rPr>
        <w:t>file_manager</w:t>
      </w:r>
      <w:proofErr w:type="spellEnd"/>
    </w:p>
    <w:p w14:paraId="3500C95B" w14:textId="77777777" w:rsidR="003A18AC" w:rsidRPr="008E111A" w:rsidRDefault="003A18AC" w:rsidP="008E111A">
      <w:pPr>
        <w:spacing w:after="240"/>
        <w:rPr>
          <w:bCs/>
          <w:sz w:val="24"/>
          <w:szCs w:val="24"/>
          <w:lang w:val="en-IN"/>
        </w:rPr>
      </w:pPr>
      <w:r w:rsidRPr="008E111A">
        <w:rPr>
          <w:bCs/>
          <w:sz w:val="24"/>
          <w:szCs w:val="24"/>
          <w:lang w:val="en-IN"/>
        </w:rPr>
        <w:t>The project was successfully compiled and tested in the Ubuntu terminal using this modular compilation approach.</w:t>
      </w:r>
    </w:p>
    <w:p w14:paraId="7A398544" w14:textId="7523C787" w:rsidR="003A18AC" w:rsidRPr="008E111A" w:rsidRDefault="003A18AC" w:rsidP="008E111A">
      <w:pPr>
        <w:spacing w:after="240"/>
        <w:rPr>
          <w:bCs/>
          <w:sz w:val="24"/>
          <w:szCs w:val="24"/>
          <w:lang w:val="en-IN"/>
        </w:rPr>
      </w:pPr>
    </w:p>
    <w:p w14:paraId="0BBA8069" w14:textId="77777777" w:rsidR="003A18AC" w:rsidRPr="008E111A" w:rsidRDefault="003A18AC" w:rsidP="008E111A">
      <w:pPr>
        <w:spacing w:after="240"/>
        <w:rPr>
          <w:bCs/>
          <w:sz w:val="24"/>
          <w:szCs w:val="24"/>
          <w:lang w:val="en-IN"/>
        </w:rPr>
      </w:pPr>
      <w:r w:rsidRPr="008E111A">
        <w:rPr>
          <w:bCs/>
          <w:sz w:val="24"/>
          <w:szCs w:val="24"/>
          <w:lang w:val="en-IN"/>
        </w:rPr>
        <w:t>3.5 Linux Terminal</w:t>
      </w:r>
    </w:p>
    <w:p w14:paraId="0CDCF59E" w14:textId="77777777" w:rsidR="003A18AC" w:rsidRPr="008E111A" w:rsidRDefault="003A18AC" w:rsidP="008E111A">
      <w:pPr>
        <w:spacing w:after="240"/>
        <w:rPr>
          <w:bCs/>
          <w:sz w:val="24"/>
          <w:szCs w:val="24"/>
          <w:lang w:val="en-IN"/>
        </w:rPr>
      </w:pPr>
      <w:r w:rsidRPr="008E111A">
        <w:rPr>
          <w:bCs/>
          <w:sz w:val="24"/>
          <w:szCs w:val="24"/>
          <w:lang w:val="en-IN"/>
        </w:rPr>
        <w:t>The Ubuntu Linux Terminal is the main environment used for interacting with the project.</w:t>
      </w:r>
    </w:p>
    <w:p w14:paraId="13C76E17" w14:textId="77777777" w:rsidR="003A18AC" w:rsidRPr="008E111A" w:rsidRDefault="003A18AC" w:rsidP="008E111A">
      <w:pPr>
        <w:spacing w:after="240"/>
        <w:rPr>
          <w:bCs/>
          <w:sz w:val="24"/>
          <w:szCs w:val="24"/>
          <w:lang w:val="en-IN"/>
        </w:rPr>
      </w:pPr>
      <w:r w:rsidRPr="008E111A">
        <w:rPr>
          <w:bCs/>
          <w:sz w:val="24"/>
          <w:szCs w:val="24"/>
          <w:lang w:val="en-IN"/>
        </w:rPr>
        <w:t>The terminal was used for:</w:t>
      </w:r>
    </w:p>
    <w:p w14:paraId="64D72AF7" w14:textId="77777777" w:rsidR="003A18AC" w:rsidRPr="008E111A" w:rsidRDefault="003A18AC">
      <w:pPr>
        <w:numPr>
          <w:ilvl w:val="0"/>
          <w:numId w:val="29"/>
        </w:numPr>
        <w:spacing w:after="240"/>
        <w:rPr>
          <w:bCs/>
          <w:sz w:val="24"/>
          <w:szCs w:val="24"/>
          <w:lang w:val="en-IN"/>
        </w:rPr>
      </w:pPr>
      <w:r w:rsidRPr="008E111A">
        <w:rPr>
          <w:bCs/>
          <w:sz w:val="24"/>
          <w:szCs w:val="24"/>
          <w:lang w:val="en-IN"/>
        </w:rPr>
        <w:lastRenderedPageBreak/>
        <w:t>Navigating to the project directory.</w:t>
      </w:r>
    </w:p>
    <w:p w14:paraId="2D9831EE" w14:textId="77777777" w:rsidR="003A18AC" w:rsidRPr="008E111A" w:rsidRDefault="003A18AC">
      <w:pPr>
        <w:numPr>
          <w:ilvl w:val="0"/>
          <w:numId w:val="29"/>
        </w:numPr>
        <w:spacing w:after="240"/>
        <w:rPr>
          <w:bCs/>
          <w:sz w:val="24"/>
          <w:szCs w:val="24"/>
          <w:lang w:val="en-IN"/>
        </w:rPr>
      </w:pPr>
      <w:r w:rsidRPr="008E111A">
        <w:rPr>
          <w:bCs/>
          <w:sz w:val="24"/>
          <w:szCs w:val="24"/>
          <w:lang w:val="en-IN"/>
        </w:rPr>
        <w:t>Creating project folders and files.</w:t>
      </w:r>
    </w:p>
    <w:p w14:paraId="42C03607" w14:textId="77777777" w:rsidR="003A18AC" w:rsidRPr="008E111A" w:rsidRDefault="003A18AC">
      <w:pPr>
        <w:numPr>
          <w:ilvl w:val="0"/>
          <w:numId w:val="29"/>
        </w:numPr>
        <w:spacing w:after="240"/>
        <w:rPr>
          <w:bCs/>
          <w:sz w:val="24"/>
          <w:szCs w:val="24"/>
          <w:lang w:val="en-IN"/>
        </w:rPr>
      </w:pPr>
      <w:r w:rsidRPr="008E111A">
        <w:rPr>
          <w:bCs/>
          <w:sz w:val="24"/>
          <w:szCs w:val="24"/>
          <w:lang w:val="en-IN"/>
        </w:rPr>
        <w:t>Compiling the source code.</w:t>
      </w:r>
    </w:p>
    <w:p w14:paraId="62E577B8" w14:textId="77777777" w:rsidR="003A18AC" w:rsidRPr="008E111A" w:rsidRDefault="003A18AC">
      <w:pPr>
        <w:numPr>
          <w:ilvl w:val="0"/>
          <w:numId w:val="29"/>
        </w:numPr>
        <w:spacing w:after="240"/>
        <w:rPr>
          <w:bCs/>
          <w:sz w:val="24"/>
          <w:szCs w:val="24"/>
          <w:lang w:val="en-IN"/>
        </w:rPr>
      </w:pPr>
      <w:r w:rsidRPr="008E111A">
        <w:rPr>
          <w:bCs/>
          <w:sz w:val="24"/>
          <w:szCs w:val="24"/>
          <w:lang w:val="en-IN"/>
        </w:rPr>
        <w:t>Executing the application.</w:t>
      </w:r>
    </w:p>
    <w:p w14:paraId="182EAB22" w14:textId="77777777" w:rsidR="003A18AC" w:rsidRPr="008E111A" w:rsidRDefault="003A18AC">
      <w:pPr>
        <w:numPr>
          <w:ilvl w:val="0"/>
          <w:numId w:val="29"/>
        </w:numPr>
        <w:spacing w:after="240"/>
        <w:rPr>
          <w:bCs/>
          <w:sz w:val="24"/>
          <w:szCs w:val="24"/>
          <w:lang w:val="en-IN"/>
        </w:rPr>
      </w:pPr>
      <w:r w:rsidRPr="008E111A">
        <w:rPr>
          <w:bCs/>
          <w:sz w:val="24"/>
          <w:szCs w:val="24"/>
          <w:lang w:val="en-IN"/>
        </w:rPr>
        <w:t>Testing individual modules.</w:t>
      </w:r>
    </w:p>
    <w:p w14:paraId="5167F04C" w14:textId="77777777" w:rsidR="003A18AC" w:rsidRPr="008E111A" w:rsidRDefault="003A18AC">
      <w:pPr>
        <w:numPr>
          <w:ilvl w:val="0"/>
          <w:numId w:val="29"/>
        </w:numPr>
        <w:spacing w:after="240"/>
        <w:rPr>
          <w:bCs/>
          <w:sz w:val="24"/>
          <w:szCs w:val="24"/>
          <w:lang w:val="en-IN"/>
        </w:rPr>
      </w:pPr>
      <w:r w:rsidRPr="008E111A">
        <w:rPr>
          <w:bCs/>
          <w:sz w:val="24"/>
          <w:szCs w:val="24"/>
          <w:lang w:val="en-IN"/>
        </w:rPr>
        <w:t>Checking generated files.</w:t>
      </w:r>
    </w:p>
    <w:p w14:paraId="1B7A6F40" w14:textId="77777777" w:rsidR="003A18AC" w:rsidRPr="008E111A" w:rsidRDefault="003A18AC">
      <w:pPr>
        <w:numPr>
          <w:ilvl w:val="0"/>
          <w:numId w:val="29"/>
        </w:numPr>
        <w:spacing w:after="240"/>
        <w:rPr>
          <w:bCs/>
          <w:sz w:val="24"/>
          <w:szCs w:val="24"/>
          <w:lang w:val="en-IN"/>
        </w:rPr>
      </w:pPr>
      <w:r w:rsidRPr="008E111A">
        <w:rPr>
          <w:bCs/>
          <w:sz w:val="24"/>
          <w:szCs w:val="24"/>
          <w:lang w:val="en-IN"/>
        </w:rPr>
        <w:t>Inspecting file permissions.</w:t>
      </w:r>
    </w:p>
    <w:p w14:paraId="430AA358" w14:textId="77777777" w:rsidR="003A18AC" w:rsidRPr="008E111A" w:rsidRDefault="003A18AC">
      <w:pPr>
        <w:numPr>
          <w:ilvl w:val="0"/>
          <w:numId w:val="29"/>
        </w:numPr>
        <w:spacing w:after="240"/>
        <w:rPr>
          <w:bCs/>
          <w:sz w:val="24"/>
          <w:szCs w:val="24"/>
          <w:lang w:val="en-IN"/>
        </w:rPr>
      </w:pPr>
      <w:r w:rsidRPr="008E111A">
        <w:rPr>
          <w:bCs/>
          <w:sz w:val="24"/>
          <w:szCs w:val="24"/>
          <w:lang w:val="en-IN"/>
        </w:rPr>
        <w:t>Viewing operation history.</w:t>
      </w:r>
    </w:p>
    <w:p w14:paraId="0A29508C" w14:textId="77777777" w:rsidR="003A18AC" w:rsidRPr="008E111A" w:rsidRDefault="003A18AC">
      <w:pPr>
        <w:numPr>
          <w:ilvl w:val="0"/>
          <w:numId w:val="29"/>
        </w:numPr>
        <w:spacing w:after="240"/>
        <w:rPr>
          <w:bCs/>
          <w:sz w:val="24"/>
          <w:szCs w:val="24"/>
          <w:lang w:val="en-IN"/>
        </w:rPr>
      </w:pPr>
      <w:r w:rsidRPr="008E111A">
        <w:rPr>
          <w:bCs/>
          <w:sz w:val="24"/>
          <w:szCs w:val="24"/>
          <w:lang w:val="en-IN"/>
        </w:rPr>
        <w:t xml:space="preserve">Testing Linux system-call </w:t>
      </w:r>
      <w:proofErr w:type="spellStart"/>
      <w:r w:rsidRPr="008E111A">
        <w:rPr>
          <w:bCs/>
          <w:sz w:val="24"/>
          <w:szCs w:val="24"/>
          <w:lang w:val="en-IN"/>
        </w:rPr>
        <w:t>behavior</w:t>
      </w:r>
      <w:proofErr w:type="spellEnd"/>
      <w:r w:rsidRPr="008E111A">
        <w:rPr>
          <w:bCs/>
          <w:sz w:val="24"/>
          <w:szCs w:val="24"/>
          <w:lang w:val="en-IN"/>
        </w:rPr>
        <w:t>.</w:t>
      </w:r>
    </w:p>
    <w:p w14:paraId="6E03BBB6" w14:textId="77777777" w:rsidR="003A18AC" w:rsidRPr="008E111A" w:rsidRDefault="003A18AC">
      <w:pPr>
        <w:numPr>
          <w:ilvl w:val="0"/>
          <w:numId w:val="29"/>
        </w:numPr>
        <w:spacing w:after="240"/>
        <w:rPr>
          <w:bCs/>
          <w:sz w:val="24"/>
          <w:szCs w:val="24"/>
          <w:lang w:val="en-IN"/>
        </w:rPr>
      </w:pPr>
      <w:r w:rsidRPr="008E111A">
        <w:rPr>
          <w:bCs/>
          <w:sz w:val="24"/>
          <w:szCs w:val="24"/>
          <w:lang w:val="en-IN"/>
        </w:rPr>
        <w:t>Managing the Git repository.</w:t>
      </w:r>
    </w:p>
    <w:p w14:paraId="20451F71" w14:textId="77777777" w:rsidR="003A18AC" w:rsidRPr="008E111A" w:rsidRDefault="003A18AC">
      <w:pPr>
        <w:numPr>
          <w:ilvl w:val="0"/>
          <w:numId w:val="29"/>
        </w:numPr>
        <w:spacing w:after="240"/>
        <w:rPr>
          <w:bCs/>
          <w:sz w:val="24"/>
          <w:szCs w:val="24"/>
          <w:lang w:val="en-IN"/>
        </w:rPr>
      </w:pPr>
      <w:r w:rsidRPr="008E111A">
        <w:rPr>
          <w:bCs/>
          <w:sz w:val="24"/>
          <w:szCs w:val="24"/>
          <w:lang w:val="en-IN"/>
        </w:rPr>
        <w:t>Pushing the completed project to GitHub.</w:t>
      </w:r>
    </w:p>
    <w:p w14:paraId="16D4024D" w14:textId="77777777" w:rsidR="003A18AC" w:rsidRPr="008E111A" w:rsidRDefault="003A18AC" w:rsidP="008E111A">
      <w:pPr>
        <w:spacing w:after="240"/>
        <w:rPr>
          <w:bCs/>
          <w:sz w:val="24"/>
          <w:szCs w:val="24"/>
          <w:lang w:val="en-IN"/>
        </w:rPr>
      </w:pPr>
      <w:r w:rsidRPr="008E111A">
        <w:rPr>
          <w:bCs/>
          <w:sz w:val="24"/>
          <w:szCs w:val="24"/>
          <w:lang w:val="en-IN"/>
        </w:rPr>
        <w:t>Some of the important commands used during project development include:</w:t>
      </w:r>
    </w:p>
    <w:p w14:paraId="5E690C0D" w14:textId="77777777" w:rsidR="003A18AC" w:rsidRPr="008E111A" w:rsidRDefault="003A18AC" w:rsidP="008E111A">
      <w:pPr>
        <w:spacing w:after="240"/>
        <w:rPr>
          <w:bCs/>
          <w:sz w:val="24"/>
          <w:szCs w:val="24"/>
          <w:lang w:val="en-IN"/>
        </w:rPr>
      </w:pPr>
      <w:proofErr w:type="spellStart"/>
      <w:r w:rsidRPr="008E111A">
        <w:rPr>
          <w:bCs/>
          <w:sz w:val="24"/>
          <w:szCs w:val="24"/>
          <w:lang w:val="en-IN"/>
        </w:rPr>
        <w:t>pwd</w:t>
      </w:r>
      <w:proofErr w:type="spellEnd"/>
    </w:p>
    <w:p w14:paraId="7F0044E2" w14:textId="77777777" w:rsidR="003A18AC" w:rsidRPr="008E111A" w:rsidRDefault="003A18AC" w:rsidP="008E111A">
      <w:pPr>
        <w:spacing w:after="240"/>
        <w:rPr>
          <w:bCs/>
          <w:sz w:val="24"/>
          <w:szCs w:val="24"/>
          <w:lang w:val="en-IN"/>
        </w:rPr>
      </w:pPr>
      <w:r w:rsidRPr="008E111A">
        <w:rPr>
          <w:bCs/>
          <w:sz w:val="24"/>
          <w:szCs w:val="24"/>
          <w:lang w:val="en-IN"/>
        </w:rPr>
        <w:t>Displays the current working directory.</w:t>
      </w:r>
    </w:p>
    <w:p w14:paraId="485F7D19" w14:textId="77777777" w:rsidR="003A18AC" w:rsidRPr="008E111A" w:rsidRDefault="003A18AC" w:rsidP="008E111A">
      <w:pPr>
        <w:spacing w:after="240"/>
        <w:rPr>
          <w:bCs/>
          <w:sz w:val="24"/>
          <w:szCs w:val="24"/>
          <w:lang w:val="en-IN"/>
        </w:rPr>
      </w:pPr>
      <w:r w:rsidRPr="008E111A">
        <w:rPr>
          <w:bCs/>
          <w:sz w:val="24"/>
          <w:szCs w:val="24"/>
          <w:lang w:val="en-IN"/>
        </w:rPr>
        <w:t>cd ~/</w:t>
      </w:r>
      <w:proofErr w:type="spellStart"/>
      <w:r w:rsidRPr="008E111A">
        <w:rPr>
          <w:bCs/>
          <w:sz w:val="24"/>
          <w:szCs w:val="24"/>
          <w:lang w:val="en-IN"/>
        </w:rPr>
        <w:t>LinuxFileIOManager</w:t>
      </w:r>
      <w:proofErr w:type="spellEnd"/>
    </w:p>
    <w:p w14:paraId="124F109C" w14:textId="77777777" w:rsidR="003A18AC" w:rsidRPr="008E111A" w:rsidRDefault="003A18AC" w:rsidP="008E111A">
      <w:pPr>
        <w:spacing w:after="240"/>
        <w:rPr>
          <w:bCs/>
          <w:sz w:val="24"/>
          <w:szCs w:val="24"/>
          <w:lang w:val="en-IN"/>
        </w:rPr>
      </w:pPr>
      <w:r w:rsidRPr="008E111A">
        <w:rPr>
          <w:bCs/>
          <w:sz w:val="24"/>
          <w:szCs w:val="24"/>
          <w:lang w:val="en-IN"/>
        </w:rPr>
        <w:t>Moves to the project directory.</w:t>
      </w:r>
    </w:p>
    <w:p w14:paraId="7E3CF30E" w14:textId="77777777" w:rsidR="003A18AC" w:rsidRPr="008E111A" w:rsidRDefault="003A18AC" w:rsidP="008E111A">
      <w:pPr>
        <w:spacing w:after="240"/>
        <w:rPr>
          <w:bCs/>
          <w:sz w:val="24"/>
          <w:szCs w:val="24"/>
          <w:lang w:val="en-IN"/>
        </w:rPr>
      </w:pPr>
      <w:r w:rsidRPr="008E111A">
        <w:rPr>
          <w:bCs/>
          <w:sz w:val="24"/>
          <w:szCs w:val="24"/>
          <w:lang w:val="en-IN"/>
        </w:rPr>
        <w:t>ls</w:t>
      </w:r>
    </w:p>
    <w:p w14:paraId="03455DBF" w14:textId="77777777" w:rsidR="003A18AC" w:rsidRPr="008E111A" w:rsidRDefault="003A18AC" w:rsidP="008E111A">
      <w:pPr>
        <w:spacing w:after="240"/>
        <w:rPr>
          <w:bCs/>
          <w:sz w:val="24"/>
          <w:szCs w:val="24"/>
          <w:lang w:val="en-IN"/>
        </w:rPr>
      </w:pPr>
      <w:r w:rsidRPr="008E111A">
        <w:rPr>
          <w:bCs/>
          <w:sz w:val="24"/>
          <w:szCs w:val="24"/>
          <w:lang w:val="en-IN"/>
        </w:rPr>
        <w:t>Displays files and directories.</w:t>
      </w:r>
    </w:p>
    <w:p w14:paraId="172A0D08" w14:textId="77777777" w:rsidR="003A18AC" w:rsidRPr="008E111A" w:rsidRDefault="003A18AC" w:rsidP="008E111A">
      <w:pPr>
        <w:spacing w:after="240"/>
        <w:rPr>
          <w:bCs/>
          <w:sz w:val="24"/>
          <w:szCs w:val="24"/>
          <w:lang w:val="en-IN"/>
        </w:rPr>
      </w:pPr>
      <w:r w:rsidRPr="008E111A">
        <w:rPr>
          <w:bCs/>
          <w:sz w:val="24"/>
          <w:szCs w:val="24"/>
          <w:lang w:val="en-IN"/>
        </w:rPr>
        <w:t>ls -l</w:t>
      </w:r>
    </w:p>
    <w:p w14:paraId="43429891" w14:textId="77777777" w:rsidR="003A18AC" w:rsidRPr="008E111A" w:rsidRDefault="003A18AC" w:rsidP="008E111A">
      <w:pPr>
        <w:spacing w:after="240"/>
        <w:rPr>
          <w:bCs/>
          <w:sz w:val="24"/>
          <w:szCs w:val="24"/>
          <w:lang w:val="en-IN"/>
        </w:rPr>
      </w:pPr>
      <w:r w:rsidRPr="008E111A">
        <w:rPr>
          <w:bCs/>
          <w:sz w:val="24"/>
          <w:szCs w:val="24"/>
          <w:lang w:val="en-IN"/>
        </w:rPr>
        <w:t>Displays files along with permissions and metadata.</w:t>
      </w:r>
    </w:p>
    <w:p w14:paraId="6CE3C70B" w14:textId="77777777" w:rsidR="003A18AC" w:rsidRPr="008E111A" w:rsidRDefault="003A18AC" w:rsidP="008E111A">
      <w:pPr>
        <w:spacing w:after="240"/>
        <w:rPr>
          <w:bCs/>
          <w:sz w:val="24"/>
          <w:szCs w:val="24"/>
          <w:lang w:val="en-IN"/>
        </w:rPr>
      </w:pPr>
      <w:proofErr w:type="spellStart"/>
      <w:r w:rsidRPr="008E111A">
        <w:rPr>
          <w:bCs/>
          <w:sz w:val="24"/>
          <w:szCs w:val="24"/>
          <w:lang w:val="en-IN"/>
        </w:rPr>
        <w:t>gcc</w:t>
      </w:r>
      <w:proofErr w:type="spellEnd"/>
    </w:p>
    <w:p w14:paraId="7957DF10" w14:textId="77777777" w:rsidR="003A18AC" w:rsidRPr="008E111A" w:rsidRDefault="003A18AC" w:rsidP="008E111A">
      <w:pPr>
        <w:spacing w:after="240"/>
        <w:rPr>
          <w:bCs/>
          <w:sz w:val="24"/>
          <w:szCs w:val="24"/>
          <w:lang w:val="en-IN"/>
        </w:rPr>
      </w:pPr>
      <w:r w:rsidRPr="008E111A">
        <w:rPr>
          <w:bCs/>
          <w:sz w:val="24"/>
          <w:szCs w:val="24"/>
          <w:lang w:val="en-IN"/>
        </w:rPr>
        <w:t>Compiles the C source code.</w:t>
      </w:r>
    </w:p>
    <w:p w14:paraId="3B156292" w14:textId="77777777" w:rsidR="003A18AC" w:rsidRPr="008E111A" w:rsidRDefault="003A18AC" w:rsidP="008E111A">
      <w:pPr>
        <w:spacing w:after="240"/>
        <w:rPr>
          <w:bCs/>
          <w:sz w:val="24"/>
          <w:szCs w:val="24"/>
          <w:lang w:val="en-IN"/>
        </w:rPr>
      </w:pPr>
      <w:proofErr w:type="gramStart"/>
      <w:r w:rsidRPr="008E111A">
        <w:rPr>
          <w:bCs/>
          <w:sz w:val="24"/>
          <w:szCs w:val="24"/>
          <w:lang w:val="en-IN"/>
        </w:rPr>
        <w:t>./</w:t>
      </w:r>
      <w:proofErr w:type="spellStart"/>
      <w:proofErr w:type="gramEnd"/>
      <w:r w:rsidRPr="008E111A">
        <w:rPr>
          <w:bCs/>
          <w:sz w:val="24"/>
          <w:szCs w:val="24"/>
          <w:lang w:val="en-IN"/>
        </w:rPr>
        <w:t>file_manager</w:t>
      </w:r>
      <w:proofErr w:type="spellEnd"/>
    </w:p>
    <w:p w14:paraId="3E735B53" w14:textId="77777777" w:rsidR="003A18AC" w:rsidRPr="008E111A" w:rsidRDefault="003A18AC" w:rsidP="008E111A">
      <w:pPr>
        <w:spacing w:after="240"/>
        <w:rPr>
          <w:bCs/>
          <w:sz w:val="24"/>
          <w:szCs w:val="24"/>
          <w:lang w:val="en-IN"/>
        </w:rPr>
      </w:pPr>
      <w:r w:rsidRPr="008E111A">
        <w:rPr>
          <w:bCs/>
          <w:sz w:val="24"/>
          <w:szCs w:val="24"/>
          <w:lang w:val="en-IN"/>
        </w:rPr>
        <w:t>Executes the compiled application.</w:t>
      </w:r>
    </w:p>
    <w:p w14:paraId="6A834249" w14:textId="77777777" w:rsidR="003A18AC" w:rsidRPr="008E111A" w:rsidRDefault="003A18AC" w:rsidP="008E111A">
      <w:pPr>
        <w:spacing w:after="240"/>
        <w:rPr>
          <w:bCs/>
          <w:sz w:val="24"/>
          <w:szCs w:val="24"/>
          <w:lang w:val="en-IN"/>
        </w:rPr>
      </w:pPr>
      <w:r w:rsidRPr="008E111A">
        <w:rPr>
          <w:bCs/>
          <w:sz w:val="24"/>
          <w:szCs w:val="24"/>
          <w:lang w:val="en-IN"/>
        </w:rPr>
        <w:t>cat logs/operations.log</w:t>
      </w:r>
    </w:p>
    <w:p w14:paraId="4892E121" w14:textId="77777777" w:rsidR="003A18AC" w:rsidRPr="008E111A" w:rsidRDefault="003A18AC" w:rsidP="008E111A">
      <w:pPr>
        <w:spacing w:after="240"/>
        <w:rPr>
          <w:bCs/>
          <w:sz w:val="24"/>
          <w:szCs w:val="24"/>
          <w:lang w:val="en-IN"/>
        </w:rPr>
      </w:pPr>
      <w:r w:rsidRPr="008E111A">
        <w:rPr>
          <w:bCs/>
          <w:sz w:val="24"/>
          <w:szCs w:val="24"/>
          <w:lang w:val="en-IN"/>
        </w:rPr>
        <w:lastRenderedPageBreak/>
        <w:t>Displays the stored operation history.</w:t>
      </w:r>
    </w:p>
    <w:p w14:paraId="45D39D6F" w14:textId="77777777" w:rsidR="003A18AC" w:rsidRPr="008E111A" w:rsidRDefault="003A18AC" w:rsidP="008E111A">
      <w:pPr>
        <w:spacing w:after="240"/>
        <w:rPr>
          <w:bCs/>
          <w:sz w:val="24"/>
          <w:szCs w:val="24"/>
          <w:lang w:val="en-IN"/>
        </w:rPr>
      </w:pPr>
      <w:proofErr w:type="spellStart"/>
      <w:r w:rsidRPr="008E111A">
        <w:rPr>
          <w:bCs/>
          <w:sz w:val="24"/>
          <w:szCs w:val="24"/>
          <w:lang w:val="en-IN"/>
        </w:rPr>
        <w:t>chmod</w:t>
      </w:r>
      <w:proofErr w:type="spellEnd"/>
    </w:p>
    <w:p w14:paraId="624B7B1F" w14:textId="77777777" w:rsidR="003A18AC" w:rsidRPr="008E111A" w:rsidRDefault="003A18AC" w:rsidP="008E111A">
      <w:pPr>
        <w:spacing w:after="240"/>
        <w:rPr>
          <w:bCs/>
          <w:sz w:val="24"/>
          <w:szCs w:val="24"/>
          <w:lang w:val="en-IN"/>
        </w:rPr>
      </w:pPr>
      <w:r w:rsidRPr="008E111A">
        <w:rPr>
          <w:bCs/>
          <w:sz w:val="24"/>
          <w:szCs w:val="24"/>
          <w:lang w:val="en-IN"/>
        </w:rPr>
        <w:t>Changes file permissions.</w:t>
      </w:r>
    </w:p>
    <w:p w14:paraId="04BF3F43" w14:textId="77777777" w:rsidR="003A18AC" w:rsidRPr="008E111A" w:rsidRDefault="003A18AC" w:rsidP="008E111A">
      <w:pPr>
        <w:spacing w:after="240"/>
        <w:rPr>
          <w:bCs/>
          <w:sz w:val="24"/>
          <w:szCs w:val="24"/>
          <w:lang w:val="en-IN"/>
        </w:rPr>
      </w:pPr>
      <w:r w:rsidRPr="008E111A">
        <w:rPr>
          <w:bCs/>
          <w:sz w:val="24"/>
          <w:szCs w:val="24"/>
          <w:lang w:val="en-IN"/>
        </w:rPr>
        <w:t xml:space="preserve">The faculty sample documentation also identifies commands such as </w:t>
      </w:r>
      <w:proofErr w:type="spellStart"/>
      <w:r w:rsidRPr="008E111A">
        <w:rPr>
          <w:bCs/>
          <w:sz w:val="24"/>
          <w:szCs w:val="24"/>
          <w:lang w:val="en-IN"/>
        </w:rPr>
        <w:t>pwd</w:t>
      </w:r>
      <w:proofErr w:type="spellEnd"/>
      <w:r w:rsidRPr="008E111A">
        <w:rPr>
          <w:bCs/>
          <w:sz w:val="24"/>
          <w:szCs w:val="24"/>
          <w:lang w:val="en-IN"/>
        </w:rPr>
        <w:t xml:space="preserve">, ls, cd, </w:t>
      </w:r>
      <w:proofErr w:type="spellStart"/>
      <w:r w:rsidRPr="008E111A">
        <w:rPr>
          <w:bCs/>
          <w:sz w:val="24"/>
          <w:szCs w:val="24"/>
          <w:lang w:val="en-IN"/>
        </w:rPr>
        <w:t>gcc</w:t>
      </w:r>
      <w:proofErr w:type="spellEnd"/>
      <w:proofErr w:type="gramStart"/>
      <w:r w:rsidRPr="008E111A">
        <w:rPr>
          <w:bCs/>
          <w:sz w:val="24"/>
          <w:szCs w:val="24"/>
          <w:lang w:val="en-IN"/>
        </w:rPr>
        <w:t>, .</w:t>
      </w:r>
      <w:proofErr w:type="gramEnd"/>
      <w:r w:rsidRPr="008E111A">
        <w:rPr>
          <w:bCs/>
          <w:sz w:val="24"/>
          <w:szCs w:val="24"/>
          <w:lang w:val="en-IN"/>
        </w:rPr>
        <w:t>/</w:t>
      </w:r>
      <w:proofErr w:type="spellStart"/>
      <w:r w:rsidRPr="008E111A">
        <w:rPr>
          <w:bCs/>
          <w:sz w:val="24"/>
          <w:szCs w:val="24"/>
          <w:lang w:val="en-IN"/>
        </w:rPr>
        <w:t>file_manager</w:t>
      </w:r>
      <w:proofErr w:type="spellEnd"/>
      <w:r w:rsidRPr="008E111A">
        <w:rPr>
          <w:bCs/>
          <w:sz w:val="24"/>
          <w:szCs w:val="24"/>
          <w:lang w:val="en-IN"/>
        </w:rPr>
        <w:t xml:space="preserve">, cat, ls -l, and </w:t>
      </w:r>
      <w:proofErr w:type="spellStart"/>
      <w:r w:rsidRPr="008E111A">
        <w:rPr>
          <w:bCs/>
          <w:sz w:val="24"/>
          <w:szCs w:val="24"/>
          <w:lang w:val="en-IN"/>
        </w:rPr>
        <w:t>chmod</w:t>
      </w:r>
      <w:proofErr w:type="spellEnd"/>
      <w:r w:rsidRPr="008E111A">
        <w:rPr>
          <w:bCs/>
          <w:sz w:val="24"/>
          <w:szCs w:val="24"/>
          <w:lang w:val="en-IN"/>
        </w:rPr>
        <w:t xml:space="preserve"> as useful commands for the project environment. </w:t>
      </w:r>
      <w:proofErr w:type="spellStart"/>
      <w:r w:rsidRPr="008E111A">
        <w:rPr>
          <w:bCs/>
          <w:sz w:val="24"/>
          <w:szCs w:val="24"/>
          <w:lang w:val="en-IN"/>
        </w:rPr>
        <w:t>Linux_File_Descriptor_and_File</w:t>
      </w:r>
      <w:proofErr w:type="spellEnd"/>
      <w:r w:rsidRPr="008E111A">
        <w:rPr>
          <w:bCs/>
          <w:sz w:val="24"/>
          <w:szCs w:val="24"/>
          <w:lang w:val="en-IN"/>
        </w:rPr>
        <w:t>_…</w:t>
      </w:r>
    </w:p>
    <w:p w14:paraId="37EAAF81" w14:textId="00195EDE" w:rsidR="003A18AC" w:rsidRPr="008E111A" w:rsidRDefault="003A18AC" w:rsidP="008E111A">
      <w:pPr>
        <w:spacing w:after="240"/>
        <w:rPr>
          <w:bCs/>
          <w:sz w:val="24"/>
          <w:szCs w:val="24"/>
          <w:lang w:val="en-IN"/>
        </w:rPr>
      </w:pPr>
    </w:p>
    <w:p w14:paraId="415BAA40" w14:textId="77777777" w:rsidR="003A18AC" w:rsidRPr="008E111A" w:rsidRDefault="003A18AC" w:rsidP="008E111A">
      <w:pPr>
        <w:spacing w:after="240"/>
        <w:rPr>
          <w:bCs/>
          <w:sz w:val="24"/>
          <w:szCs w:val="24"/>
          <w:lang w:val="en-IN"/>
        </w:rPr>
      </w:pPr>
      <w:r w:rsidRPr="008E111A">
        <w:rPr>
          <w:bCs/>
          <w:sz w:val="24"/>
          <w:szCs w:val="24"/>
          <w:lang w:val="en-IN"/>
        </w:rPr>
        <w:t>3.6 Git and GitHub</w:t>
      </w:r>
    </w:p>
    <w:p w14:paraId="749F308A" w14:textId="77777777" w:rsidR="003A18AC" w:rsidRPr="008E111A" w:rsidRDefault="003A18AC" w:rsidP="008E111A">
      <w:pPr>
        <w:spacing w:after="240"/>
        <w:rPr>
          <w:bCs/>
          <w:sz w:val="24"/>
          <w:szCs w:val="24"/>
          <w:lang w:val="en-IN"/>
        </w:rPr>
      </w:pPr>
      <w:r w:rsidRPr="008E111A">
        <w:rPr>
          <w:bCs/>
          <w:sz w:val="24"/>
          <w:szCs w:val="24"/>
          <w:lang w:val="en-IN"/>
        </w:rPr>
        <w:t>Git was used for version control and GitHub was used to store the completed project repository.</w:t>
      </w:r>
    </w:p>
    <w:p w14:paraId="1A160F6D" w14:textId="77777777" w:rsidR="003A18AC" w:rsidRPr="008E111A" w:rsidRDefault="003A18AC" w:rsidP="008E111A">
      <w:pPr>
        <w:spacing w:after="240"/>
        <w:rPr>
          <w:bCs/>
          <w:sz w:val="24"/>
          <w:szCs w:val="24"/>
          <w:lang w:val="en-IN"/>
        </w:rPr>
      </w:pPr>
      <w:r w:rsidRPr="008E111A">
        <w:rPr>
          <w:bCs/>
          <w:sz w:val="24"/>
          <w:szCs w:val="24"/>
          <w:lang w:val="en-IN"/>
        </w:rPr>
        <w:t>The project was initialized as a Git repository inside:</w:t>
      </w:r>
    </w:p>
    <w:p w14:paraId="5B5A94A6" w14:textId="77777777" w:rsidR="003A18AC" w:rsidRPr="008E111A" w:rsidRDefault="003A18AC" w:rsidP="008E111A">
      <w:pPr>
        <w:spacing w:after="240"/>
        <w:rPr>
          <w:bCs/>
          <w:sz w:val="24"/>
          <w:szCs w:val="24"/>
          <w:lang w:val="en-IN"/>
        </w:rPr>
      </w:pPr>
      <w:r w:rsidRPr="008E111A">
        <w:rPr>
          <w:bCs/>
          <w:sz w:val="24"/>
          <w:szCs w:val="24"/>
          <w:lang w:val="en-IN"/>
        </w:rPr>
        <w:t>~/</w:t>
      </w:r>
      <w:proofErr w:type="spellStart"/>
      <w:r w:rsidRPr="008E111A">
        <w:rPr>
          <w:bCs/>
          <w:sz w:val="24"/>
          <w:szCs w:val="24"/>
          <w:lang w:val="en-IN"/>
        </w:rPr>
        <w:t>LinuxFileIOManager</w:t>
      </w:r>
      <w:proofErr w:type="spellEnd"/>
    </w:p>
    <w:p w14:paraId="3D058C28" w14:textId="77777777" w:rsidR="003A18AC" w:rsidRPr="008E111A" w:rsidRDefault="003A18AC" w:rsidP="008E111A">
      <w:pPr>
        <w:spacing w:after="240"/>
        <w:rPr>
          <w:bCs/>
          <w:sz w:val="24"/>
          <w:szCs w:val="24"/>
          <w:lang w:val="en-IN"/>
        </w:rPr>
      </w:pPr>
      <w:r w:rsidRPr="008E111A">
        <w:rPr>
          <w:bCs/>
          <w:sz w:val="24"/>
          <w:szCs w:val="24"/>
          <w:lang w:val="en-IN"/>
        </w:rPr>
        <w:t>The project was connected to the team repository:</w:t>
      </w:r>
    </w:p>
    <w:p w14:paraId="18DEAAEF" w14:textId="77777777" w:rsidR="003A18AC" w:rsidRPr="008E111A" w:rsidRDefault="003A18AC" w:rsidP="008E111A">
      <w:pPr>
        <w:spacing w:after="240"/>
        <w:rPr>
          <w:bCs/>
          <w:sz w:val="24"/>
          <w:szCs w:val="24"/>
          <w:lang w:val="en-IN"/>
        </w:rPr>
      </w:pPr>
      <w:r w:rsidRPr="008E111A">
        <w:rPr>
          <w:bCs/>
          <w:sz w:val="24"/>
          <w:szCs w:val="24"/>
          <w:lang w:val="en-IN"/>
        </w:rPr>
        <w:t>Linux-File-Descriptor-and-File-I-O-Management-System</w:t>
      </w:r>
    </w:p>
    <w:p w14:paraId="3150427B" w14:textId="77777777" w:rsidR="003A18AC" w:rsidRPr="008E111A" w:rsidRDefault="003A18AC" w:rsidP="008E111A">
      <w:pPr>
        <w:spacing w:after="240"/>
        <w:rPr>
          <w:bCs/>
          <w:sz w:val="24"/>
          <w:szCs w:val="24"/>
          <w:lang w:val="en-IN"/>
        </w:rPr>
      </w:pPr>
      <w:r w:rsidRPr="008E111A">
        <w:rPr>
          <w:bCs/>
          <w:sz w:val="24"/>
          <w:szCs w:val="24"/>
          <w:lang w:val="en-IN"/>
        </w:rPr>
        <w:t>The project repository belongs to the team member's GitHub account, and the user was added as a collaborator to the repository.</w:t>
      </w:r>
    </w:p>
    <w:p w14:paraId="6F13303D" w14:textId="77777777" w:rsidR="003A18AC" w:rsidRPr="008E111A" w:rsidRDefault="003A18AC" w:rsidP="008E111A">
      <w:pPr>
        <w:spacing w:after="240"/>
        <w:rPr>
          <w:bCs/>
          <w:sz w:val="24"/>
          <w:szCs w:val="24"/>
          <w:lang w:val="en-IN"/>
        </w:rPr>
      </w:pPr>
      <w:r w:rsidRPr="008E111A">
        <w:rPr>
          <w:bCs/>
          <w:sz w:val="24"/>
          <w:szCs w:val="24"/>
          <w:lang w:val="en-IN"/>
        </w:rPr>
        <w:t>The basic Git workflow followed during the project was:</w:t>
      </w:r>
    </w:p>
    <w:p w14:paraId="4E2E7FE8" w14:textId="77777777" w:rsidR="003A18AC" w:rsidRPr="008E111A" w:rsidRDefault="003A18AC" w:rsidP="008E111A">
      <w:pPr>
        <w:spacing w:after="240"/>
        <w:rPr>
          <w:bCs/>
          <w:sz w:val="24"/>
          <w:szCs w:val="24"/>
          <w:lang w:val="en-IN"/>
        </w:rPr>
      </w:pPr>
      <w:r w:rsidRPr="008E111A">
        <w:rPr>
          <w:bCs/>
          <w:sz w:val="24"/>
          <w:szCs w:val="24"/>
          <w:lang w:val="en-IN"/>
        </w:rPr>
        <w:t>Project Files</w:t>
      </w:r>
    </w:p>
    <w:p w14:paraId="68EDC8E9"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0541867D" w14:textId="77777777" w:rsidR="003A18AC" w:rsidRPr="008E111A" w:rsidRDefault="003A18AC" w:rsidP="008E111A">
      <w:pPr>
        <w:spacing w:after="240"/>
        <w:rPr>
          <w:bCs/>
          <w:sz w:val="24"/>
          <w:szCs w:val="24"/>
          <w:lang w:val="en-IN"/>
        </w:rPr>
      </w:pPr>
      <w:r w:rsidRPr="008E111A">
        <w:rPr>
          <w:bCs/>
          <w:sz w:val="24"/>
          <w:szCs w:val="24"/>
          <w:lang w:val="en-IN"/>
        </w:rPr>
        <w:t xml:space="preserve">git </w:t>
      </w:r>
      <w:proofErr w:type="spellStart"/>
      <w:r w:rsidRPr="008E111A">
        <w:rPr>
          <w:bCs/>
          <w:sz w:val="24"/>
          <w:szCs w:val="24"/>
          <w:lang w:val="en-IN"/>
        </w:rPr>
        <w:t>init</w:t>
      </w:r>
      <w:proofErr w:type="spellEnd"/>
    </w:p>
    <w:p w14:paraId="3DD115D8"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193FCE4C" w14:textId="77777777" w:rsidR="003A18AC" w:rsidRPr="008E111A" w:rsidRDefault="003A18AC" w:rsidP="008E111A">
      <w:pPr>
        <w:spacing w:after="240"/>
        <w:rPr>
          <w:bCs/>
          <w:sz w:val="24"/>
          <w:szCs w:val="24"/>
          <w:lang w:val="en-IN"/>
        </w:rPr>
      </w:pPr>
      <w:r w:rsidRPr="008E111A">
        <w:rPr>
          <w:bCs/>
          <w:sz w:val="24"/>
          <w:szCs w:val="24"/>
          <w:lang w:val="en-IN"/>
        </w:rPr>
        <w:t xml:space="preserve">git </w:t>
      </w:r>
      <w:proofErr w:type="gramStart"/>
      <w:r w:rsidRPr="008E111A">
        <w:rPr>
          <w:bCs/>
          <w:sz w:val="24"/>
          <w:szCs w:val="24"/>
          <w:lang w:val="en-IN"/>
        </w:rPr>
        <w:t>add .</w:t>
      </w:r>
      <w:proofErr w:type="gramEnd"/>
    </w:p>
    <w:p w14:paraId="3FD9F062"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26E7B0FA" w14:textId="77777777" w:rsidR="003A18AC" w:rsidRPr="008E111A" w:rsidRDefault="003A18AC" w:rsidP="008E111A">
      <w:pPr>
        <w:spacing w:after="240"/>
        <w:rPr>
          <w:bCs/>
          <w:sz w:val="24"/>
          <w:szCs w:val="24"/>
          <w:lang w:val="en-IN"/>
        </w:rPr>
      </w:pPr>
      <w:r w:rsidRPr="008E111A">
        <w:rPr>
          <w:bCs/>
          <w:sz w:val="24"/>
          <w:szCs w:val="24"/>
          <w:lang w:val="en-IN"/>
        </w:rPr>
        <w:t>git commit</w:t>
      </w:r>
    </w:p>
    <w:p w14:paraId="217D2457"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58E7D5F3" w14:textId="77777777" w:rsidR="003A18AC" w:rsidRPr="008E111A" w:rsidRDefault="003A18AC" w:rsidP="008E111A">
      <w:pPr>
        <w:spacing w:after="240"/>
        <w:rPr>
          <w:bCs/>
          <w:sz w:val="24"/>
          <w:szCs w:val="24"/>
          <w:lang w:val="en-IN"/>
        </w:rPr>
      </w:pPr>
      <w:r w:rsidRPr="008E111A">
        <w:rPr>
          <w:bCs/>
          <w:sz w:val="24"/>
          <w:szCs w:val="24"/>
          <w:lang w:val="en-IN"/>
        </w:rPr>
        <w:t>git remote</w:t>
      </w:r>
    </w:p>
    <w:p w14:paraId="5107BBE5"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30C01A42" w14:textId="77777777" w:rsidR="003A18AC" w:rsidRPr="008E111A" w:rsidRDefault="003A18AC" w:rsidP="008E111A">
      <w:pPr>
        <w:spacing w:after="240"/>
        <w:rPr>
          <w:bCs/>
          <w:sz w:val="24"/>
          <w:szCs w:val="24"/>
          <w:lang w:val="en-IN"/>
        </w:rPr>
      </w:pPr>
      <w:r w:rsidRPr="008E111A">
        <w:rPr>
          <w:bCs/>
          <w:sz w:val="24"/>
          <w:szCs w:val="24"/>
          <w:lang w:val="en-IN"/>
        </w:rPr>
        <w:lastRenderedPageBreak/>
        <w:t>git push</w:t>
      </w:r>
    </w:p>
    <w:p w14:paraId="54BC1630"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4EAC22D4" w14:textId="77777777" w:rsidR="003A18AC" w:rsidRPr="008E111A" w:rsidRDefault="003A18AC" w:rsidP="008E111A">
      <w:pPr>
        <w:spacing w:after="240"/>
        <w:rPr>
          <w:bCs/>
          <w:sz w:val="24"/>
          <w:szCs w:val="24"/>
          <w:lang w:val="en-IN"/>
        </w:rPr>
      </w:pPr>
      <w:r w:rsidRPr="008E111A">
        <w:rPr>
          <w:bCs/>
          <w:sz w:val="24"/>
          <w:szCs w:val="24"/>
          <w:lang w:val="en-IN"/>
        </w:rPr>
        <w:t>GitHub Repository</w:t>
      </w:r>
    </w:p>
    <w:p w14:paraId="3CC0EE5D" w14:textId="77777777" w:rsidR="003A18AC" w:rsidRPr="008E111A" w:rsidRDefault="003A18AC" w:rsidP="008E111A">
      <w:pPr>
        <w:spacing w:after="240"/>
        <w:rPr>
          <w:bCs/>
          <w:sz w:val="24"/>
          <w:szCs w:val="24"/>
          <w:lang w:val="en-IN"/>
        </w:rPr>
      </w:pPr>
      <w:r w:rsidRPr="008E111A">
        <w:rPr>
          <w:bCs/>
          <w:sz w:val="24"/>
          <w:szCs w:val="24"/>
          <w:lang w:val="en-IN"/>
        </w:rPr>
        <w:t>The completed project was successfully pushed from Ubuntu to the GitHub repository after configuring Git authentication using a GitHub Personal Access Token.</w:t>
      </w:r>
    </w:p>
    <w:p w14:paraId="50854D56" w14:textId="77777777" w:rsidR="003A18AC" w:rsidRPr="008E111A" w:rsidRDefault="003A18AC" w:rsidP="008E111A">
      <w:pPr>
        <w:spacing w:after="240"/>
        <w:rPr>
          <w:bCs/>
          <w:sz w:val="24"/>
          <w:szCs w:val="24"/>
          <w:lang w:val="en-IN"/>
        </w:rPr>
      </w:pPr>
      <w:r w:rsidRPr="008E111A">
        <w:rPr>
          <w:bCs/>
          <w:sz w:val="24"/>
          <w:szCs w:val="24"/>
          <w:lang w:val="en-IN"/>
        </w:rPr>
        <w:t>GitHub therefore provides a remote copy of the project source code and helps maintain the project using version control.</w:t>
      </w:r>
    </w:p>
    <w:p w14:paraId="24F4B722" w14:textId="449F89C3" w:rsidR="003A18AC" w:rsidRPr="008E111A" w:rsidRDefault="003A18AC" w:rsidP="008E111A">
      <w:pPr>
        <w:spacing w:after="240"/>
        <w:rPr>
          <w:bCs/>
          <w:sz w:val="24"/>
          <w:szCs w:val="24"/>
          <w:lang w:val="en-IN"/>
        </w:rPr>
      </w:pPr>
    </w:p>
    <w:p w14:paraId="5B22537D" w14:textId="77777777" w:rsidR="003A18AC" w:rsidRPr="008E111A" w:rsidRDefault="003A18AC" w:rsidP="008E111A">
      <w:pPr>
        <w:spacing w:after="240"/>
        <w:rPr>
          <w:bCs/>
          <w:sz w:val="24"/>
          <w:szCs w:val="24"/>
          <w:lang w:val="en-IN"/>
        </w:rPr>
      </w:pPr>
      <w:r w:rsidRPr="008E111A">
        <w:rPr>
          <w:bCs/>
          <w:sz w:val="24"/>
          <w:szCs w:val="24"/>
          <w:lang w:val="en-IN"/>
        </w:rPr>
        <w:t>3.7 Project Storage Requirements</w:t>
      </w:r>
    </w:p>
    <w:p w14:paraId="4EE9CED5" w14:textId="77777777" w:rsidR="003A18AC" w:rsidRPr="008E111A" w:rsidRDefault="003A18AC" w:rsidP="008E111A">
      <w:pPr>
        <w:spacing w:after="240"/>
        <w:rPr>
          <w:bCs/>
          <w:sz w:val="24"/>
          <w:szCs w:val="24"/>
          <w:lang w:val="en-IN"/>
        </w:rPr>
      </w:pPr>
      <w:r w:rsidRPr="008E111A">
        <w:rPr>
          <w:bCs/>
          <w:sz w:val="24"/>
          <w:szCs w:val="24"/>
          <w:lang w:val="en-IN"/>
        </w:rPr>
        <w:t>The project requires storage for three major categories of information:</w:t>
      </w:r>
    </w:p>
    <w:p w14:paraId="7AB094D9" w14:textId="77777777" w:rsidR="003A18AC" w:rsidRPr="008E111A" w:rsidRDefault="003A18AC" w:rsidP="008E111A">
      <w:pPr>
        <w:spacing w:after="240"/>
        <w:rPr>
          <w:bCs/>
          <w:sz w:val="24"/>
          <w:szCs w:val="24"/>
          <w:lang w:val="en-IN"/>
        </w:rPr>
      </w:pPr>
      <w:r w:rsidRPr="008E111A">
        <w:rPr>
          <w:bCs/>
          <w:sz w:val="24"/>
          <w:szCs w:val="24"/>
          <w:lang w:val="en-IN"/>
        </w:rPr>
        <w:t>Source Code</w:t>
      </w:r>
    </w:p>
    <w:p w14:paraId="634B3002" w14:textId="77777777" w:rsidR="003A18AC" w:rsidRPr="008E111A" w:rsidRDefault="003A18AC" w:rsidP="008E111A">
      <w:pPr>
        <w:spacing w:after="240"/>
        <w:rPr>
          <w:bCs/>
          <w:sz w:val="24"/>
          <w:szCs w:val="24"/>
          <w:lang w:val="en-IN"/>
        </w:rPr>
      </w:pPr>
      <w:r w:rsidRPr="008E111A">
        <w:rPr>
          <w:bCs/>
          <w:sz w:val="24"/>
          <w:szCs w:val="24"/>
          <w:lang w:val="en-IN"/>
        </w:rPr>
        <w:t>The source code is stored inside:</w:t>
      </w:r>
    </w:p>
    <w:p w14:paraId="567D9B36" w14:textId="77777777" w:rsidR="003A18AC" w:rsidRPr="008E111A" w:rsidRDefault="003A18AC" w:rsidP="008E111A">
      <w:pPr>
        <w:spacing w:after="240"/>
        <w:rPr>
          <w:bCs/>
          <w:sz w:val="24"/>
          <w:szCs w:val="24"/>
          <w:lang w:val="en-IN"/>
        </w:rPr>
      </w:pPr>
      <w:proofErr w:type="spellStart"/>
      <w:r w:rsidRPr="008E111A">
        <w:rPr>
          <w:bCs/>
          <w:sz w:val="24"/>
          <w:szCs w:val="24"/>
          <w:lang w:val="en-IN"/>
        </w:rPr>
        <w:t>src</w:t>
      </w:r>
      <w:proofErr w:type="spellEnd"/>
      <w:r w:rsidRPr="008E111A">
        <w:rPr>
          <w:bCs/>
          <w:sz w:val="24"/>
          <w:szCs w:val="24"/>
          <w:lang w:val="en-IN"/>
        </w:rPr>
        <w:t>/</w:t>
      </w:r>
    </w:p>
    <w:p w14:paraId="2BB84255" w14:textId="77777777" w:rsidR="003A18AC" w:rsidRPr="008E111A" w:rsidRDefault="003A18AC" w:rsidP="008E111A">
      <w:pPr>
        <w:spacing w:after="240"/>
        <w:rPr>
          <w:bCs/>
          <w:sz w:val="24"/>
          <w:szCs w:val="24"/>
          <w:lang w:val="en-IN"/>
        </w:rPr>
      </w:pPr>
      <w:r w:rsidRPr="008E111A">
        <w:rPr>
          <w:bCs/>
          <w:sz w:val="24"/>
          <w:szCs w:val="24"/>
          <w:lang w:val="en-IN"/>
        </w:rPr>
        <w:t>and the corresponding header files are stored inside:</w:t>
      </w:r>
    </w:p>
    <w:p w14:paraId="56D576F1" w14:textId="77777777" w:rsidR="003A18AC" w:rsidRPr="008E111A" w:rsidRDefault="003A18AC" w:rsidP="008E111A">
      <w:pPr>
        <w:spacing w:after="240"/>
        <w:rPr>
          <w:bCs/>
          <w:sz w:val="24"/>
          <w:szCs w:val="24"/>
          <w:lang w:val="en-IN"/>
        </w:rPr>
      </w:pPr>
      <w:r w:rsidRPr="008E111A">
        <w:rPr>
          <w:bCs/>
          <w:sz w:val="24"/>
          <w:szCs w:val="24"/>
          <w:lang w:val="en-IN"/>
        </w:rPr>
        <w:t>include/</w:t>
      </w:r>
    </w:p>
    <w:p w14:paraId="5640E101" w14:textId="77777777" w:rsidR="003A18AC" w:rsidRPr="008E111A" w:rsidRDefault="003A18AC" w:rsidP="008E111A">
      <w:pPr>
        <w:spacing w:after="240"/>
        <w:rPr>
          <w:bCs/>
          <w:sz w:val="24"/>
          <w:szCs w:val="24"/>
          <w:lang w:val="en-IN"/>
        </w:rPr>
      </w:pPr>
      <w:r w:rsidRPr="008E111A">
        <w:rPr>
          <w:bCs/>
          <w:sz w:val="24"/>
          <w:szCs w:val="24"/>
          <w:lang w:val="en-IN"/>
        </w:rPr>
        <w:t>Application Data</w:t>
      </w:r>
    </w:p>
    <w:p w14:paraId="1204BAF5" w14:textId="77777777" w:rsidR="003A18AC" w:rsidRPr="008E111A" w:rsidRDefault="003A18AC" w:rsidP="008E111A">
      <w:pPr>
        <w:spacing w:after="240"/>
        <w:rPr>
          <w:bCs/>
          <w:sz w:val="24"/>
          <w:szCs w:val="24"/>
          <w:lang w:val="en-IN"/>
        </w:rPr>
      </w:pPr>
      <w:r w:rsidRPr="008E111A">
        <w:rPr>
          <w:bCs/>
          <w:sz w:val="24"/>
          <w:szCs w:val="24"/>
          <w:lang w:val="en-IN"/>
        </w:rPr>
        <w:t>Files created and managed through the application are stored inside:</w:t>
      </w:r>
    </w:p>
    <w:p w14:paraId="5A850971" w14:textId="77777777" w:rsidR="003A18AC" w:rsidRPr="008E111A" w:rsidRDefault="003A18AC" w:rsidP="008E111A">
      <w:pPr>
        <w:spacing w:after="240"/>
        <w:rPr>
          <w:bCs/>
          <w:sz w:val="24"/>
          <w:szCs w:val="24"/>
          <w:lang w:val="en-IN"/>
        </w:rPr>
      </w:pPr>
      <w:r w:rsidRPr="008E111A">
        <w:rPr>
          <w:bCs/>
          <w:sz w:val="24"/>
          <w:szCs w:val="24"/>
          <w:lang w:val="en-IN"/>
        </w:rPr>
        <w:t>data/</w:t>
      </w:r>
    </w:p>
    <w:p w14:paraId="3CC815FC" w14:textId="77777777" w:rsidR="003A18AC" w:rsidRPr="008E111A" w:rsidRDefault="003A18AC" w:rsidP="008E111A">
      <w:pPr>
        <w:spacing w:after="240"/>
        <w:rPr>
          <w:bCs/>
          <w:sz w:val="24"/>
          <w:szCs w:val="24"/>
          <w:lang w:val="en-IN"/>
        </w:rPr>
      </w:pPr>
      <w:r w:rsidRPr="008E111A">
        <w:rPr>
          <w:bCs/>
          <w:sz w:val="24"/>
          <w:szCs w:val="24"/>
          <w:lang w:val="en-IN"/>
        </w:rPr>
        <w:t>This allows files to remain available when the application is restarted.</w:t>
      </w:r>
    </w:p>
    <w:p w14:paraId="63002788" w14:textId="77777777" w:rsidR="003A18AC" w:rsidRPr="008E111A" w:rsidRDefault="003A18AC" w:rsidP="008E111A">
      <w:pPr>
        <w:spacing w:after="240"/>
        <w:rPr>
          <w:bCs/>
          <w:sz w:val="24"/>
          <w:szCs w:val="24"/>
          <w:lang w:val="en-IN"/>
        </w:rPr>
      </w:pPr>
      <w:r w:rsidRPr="008E111A">
        <w:rPr>
          <w:bCs/>
          <w:sz w:val="24"/>
          <w:szCs w:val="24"/>
          <w:lang w:val="en-IN"/>
        </w:rPr>
        <w:t>Operation History</w:t>
      </w:r>
    </w:p>
    <w:p w14:paraId="17F97515" w14:textId="77777777" w:rsidR="003A18AC" w:rsidRPr="008E111A" w:rsidRDefault="003A18AC" w:rsidP="008E111A">
      <w:pPr>
        <w:spacing w:after="240"/>
        <w:rPr>
          <w:bCs/>
          <w:sz w:val="24"/>
          <w:szCs w:val="24"/>
          <w:lang w:val="en-IN"/>
        </w:rPr>
      </w:pPr>
      <w:r w:rsidRPr="008E111A">
        <w:rPr>
          <w:bCs/>
          <w:sz w:val="24"/>
          <w:szCs w:val="24"/>
          <w:lang w:val="en-IN"/>
        </w:rPr>
        <w:t>The application maintains its operation history in:</w:t>
      </w:r>
    </w:p>
    <w:p w14:paraId="580D76F3" w14:textId="77777777" w:rsidR="003A18AC" w:rsidRPr="008E111A" w:rsidRDefault="003A18AC" w:rsidP="008E111A">
      <w:pPr>
        <w:spacing w:after="240"/>
        <w:rPr>
          <w:bCs/>
          <w:sz w:val="24"/>
          <w:szCs w:val="24"/>
          <w:lang w:val="en-IN"/>
        </w:rPr>
      </w:pPr>
      <w:r w:rsidRPr="008E111A">
        <w:rPr>
          <w:bCs/>
          <w:sz w:val="24"/>
          <w:szCs w:val="24"/>
          <w:lang w:val="en-IN"/>
        </w:rPr>
        <w:t>logs/operations.log</w:t>
      </w:r>
    </w:p>
    <w:p w14:paraId="17993DB1" w14:textId="77777777" w:rsidR="003A18AC" w:rsidRPr="008E111A" w:rsidRDefault="003A18AC" w:rsidP="008E111A">
      <w:pPr>
        <w:spacing w:after="240"/>
        <w:rPr>
          <w:bCs/>
          <w:sz w:val="24"/>
          <w:szCs w:val="24"/>
          <w:lang w:val="en-IN"/>
        </w:rPr>
      </w:pPr>
      <w:r w:rsidRPr="008E111A">
        <w:rPr>
          <w:bCs/>
          <w:sz w:val="24"/>
          <w:szCs w:val="24"/>
          <w:lang w:val="en-IN"/>
        </w:rPr>
        <w:t>This allows previously recorded operations to be viewed through the application's history options.</w:t>
      </w:r>
    </w:p>
    <w:p w14:paraId="6CE07AFA" w14:textId="7DAB8F73" w:rsidR="003A18AC" w:rsidRPr="008E111A" w:rsidRDefault="003A18AC" w:rsidP="008E111A">
      <w:pPr>
        <w:spacing w:after="240"/>
        <w:rPr>
          <w:bCs/>
          <w:sz w:val="24"/>
          <w:szCs w:val="24"/>
          <w:lang w:val="en-IN"/>
        </w:rPr>
      </w:pPr>
    </w:p>
    <w:p w14:paraId="7ADAB430" w14:textId="77777777" w:rsidR="003A18AC" w:rsidRPr="008E111A" w:rsidRDefault="003A18AC" w:rsidP="008E111A">
      <w:pPr>
        <w:spacing w:after="240"/>
        <w:rPr>
          <w:bCs/>
          <w:sz w:val="24"/>
          <w:szCs w:val="24"/>
          <w:lang w:val="en-IN"/>
        </w:rPr>
      </w:pPr>
      <w:r w:rsidRPr="008E111A">
        <w:rPr>
          <w:bCs/>
          <w:sz w:val="24"/>
          <w:szCs w:val="24"/>
          <w:lang w:val="en-IN"/>
        </w:rPr>
        <w:t>3.8 Runtime Requirements</w:t>
      </w:r>
    </w:p>
    <w:p w14:paraId="333FA0E1" w14:textId="77777777" w:rsidR="003A18AC" w:rsidRPr="008E111A" w:rsidRDefault="003A18AC" w:rsidP="008E111A">
      <w:pPr>
        <w:spacing w:after="240"/>
        <w:rPr>
          <w:bCs/>
          <w:sz w:val="24"/>
          <w:szCs w:val="24"/>
          <w:lang w:val="en-IN"/>
        </w:rPr>
      </w:pPr>
      <w:r w:rsidRPr="008E111A">
        <w:rPr>
          <w:bCs/>
          <w:sz w:val="24"/>
          <w:szCs w:val="24"/>
          <w:lang w:val="en-IN"/>
        </w:rPr>
        <w:lastRenderedPageBreak/>
        <w:t>At runtime, the application requires:</w:t>
      </w:r>
    </w:p>
    <w:p w14:paraId="2B0BB2ED" w14:textId="77777777" w:rsidR="003A18AC" w:rsidRPr="008E111A" w:rsidRDefault="003A18AC">
      <w:pPr>
        <w:numPr>
          <w:ilvl w:val="0"/>
          <w:numId w:val="30"/>
        </w:numPr>
        <w:spacing w:after="240"/>
        <w:rPr>
          <w:bCs/>
          <w:sz w:val="24"/>
          <w:szCs w:val="24"/>
          <w:lang w:val="en-IN"/>
        </w:rPr>
      </w:pPr>
      <w:r w:rsidRPr="008E111A">
        <w:rPr>
          <w:bCs/>
          <w:sz w:val="24"/>
          <w:szCs w:val="24"/>
          <w:lang w:val="en-IN"/>
        </w:rPr>
        <w:t>Ubuntu Linux environment.</w:t>
      </w:r>
    </w:p>
    <w:p w14:paraId="7ADC0A1B" w14:textId="77777777" w:rsidR="003A18AC" w:rsidRPr="008E111A" w:rsidRDefault="003A18AC">
      <w:pPr>
        <w:numPr>
          <w:ilvl w:val="0"/>
          <w:numId w:val="30"/>
        </w:numPr>
        <w:spacing w:after="240"/>
        <w:rPr>
          <w:bCs/>
          <w:sz w:val="24"/>
          <w:szCs w:val="24"/>
          <w:lang w:val="en-IN"/>
        </w:rPr>
      </w:pPr>
      <w:r w:rsidRPr="008E111A">
        <w:rPr>
          <w:bCs/>
          <w:sz w:val="24"/>
          <w:szCs w:val="24"/>
          <w:lang w:val="en-IN"/>
        </w:rPr>
        <w:t>Terminal access.</w:t>
      </w:r>
    </w:p>
    <w:p w14:paraId="667CB01B" w14:textId="77777777" w:rsidR="003A18AC" w:rsidRPr="008E111A" w:rsidRDefault="003A18AC">
      <w:pPr>
        <w:numPr>
          <w:ilvl w:val="0"/>
          <w:numId w:val="30"/>
        </w:numPr>
        <w:spacing w:after="240"/>
        <w:rPr>
          <w:bCs/>
          <w:sz w:val="24"/>
          <w:szCs w:val="24"/>
          <w:lang w:val="en-IN"/>
        </w:rPr>
      </w:pPr>
      <w:r w:rsidRPr="008E111A">
        <w:rPr>
          <w:bCs/>
          <w:sz w:val="24"/>
          <w:szCs w:val="24"/>
          <w:lang w:val="en-IN"/>
        </w:rPr>
        <w:t xml:space="preserve">Compiled </w:t>
      </w:r>
      <w:proofErr w:type="spellStart"/>
      <w:r w:rsidRPr="008E111A">
        <w:rPr>
          <w:bCs/>
          <w:sz w:val="24"/>
          <w:szCs w:val="24"/>
          <w:lang w:val="en-IN"/>
        </w:rPr>
        <w:t>file_manager</w:t>
      </w:r>
      <w:proofErr w:type="spellEnd"/>
      <w:r w:rsidRPr="008E111A">
        <w:rPr>
          <w:bCs/>
          <w:sz w:val="24"/>
          <w:szCs w:val="24"/>
          <w:lang w:val="en-IN"/>
        </w:rPr>
        <w:t xml:space="preserve"> executable.</w:t>
      </w:r>
    </w:p>
    <w:p w14:paraId="587CF737" w14:textId="77777777" w:rsidR="003A18AC" w:rsidRPr="008E111A" w:rsidRDefault="003A18AC">
      <w:pPr>
        <w:numPr>
          <w:ilvl w:val="0"/>
          <w:numId w:val="30"/>
        </w:numPr>
        <w:spacing w:after="240"/>
        <w:rPr>
          <w:bCs/>
          <w:sz w:val="24"/>
          <w:szCs w:val="24"/>
          <w:lang w:val="en-IN"/>
        </w:rPr>
      </w:pPr>
      <w:r w:rsidRPr="008E111A">
        <w:rPr>
          <w:bCs/>
          <w:sz w:val="24"/>
          <w:szCs w:val="24"/>
          <w:lang w:val="en-IN"/>
        </w:rPr>
        <w:t>Read/write permission for the project directories.</w:t>
      </w:r>
    </w:p>
    <w:p w14:paraId="4D24D90A" w14:textId="77777777" w:rsidR="003A18AC" w:rsidRPr="008E111A" w:rsidRDefault="003A18AC">
      <w:pPr>
        <w:numPr>
          <w:ilvl w:val="0"/>
          <w:numId w:val="30"/>
        </w:numPr>
        <w:spacing w:after="240"/>
        <w:rPr>
          <w:bCs/>
          <w:sz w:val="24"/>
          <w:szCs w:val="24"/>
          <w:lang w:val="en-IN"/>
        </w:rPr>
      </w:pPr>
      <w:r w:rsidRPr="008E111A">
        <w:rPr>
          <w:bCs/>
          <w:sz w:val="24"/>
          <w:szCs w:val="24"/>
          <w:lang w:val="en-IN"/>
        </w:rPr>
        <w:t>Access to the data/ directory for file operations.</w:t>
      </w:r>
    </w:p>
    <w:p w14:paraId="19A7293B" w14:textId="77777777" w:rsidR="003A18AC" w:rsidRPr="008E111A" w:rsidRDefault="003A18AC">
      <w:pPr>
        <w:numPr>
          <w:ilvl w:val="0"/>
          <w:numId w:val="30"/>
        </w:numPr>
        <w:spacing w:after="240"/>
        <w:rPr>
          <w:bCs/>
          <w:sz w:val="24"/>
          <w:szCs w:val="24"/>
          <w:lang w:val="en-IN"/>
        </w:rPr>
      </w:pPr>
      <w:r w:rsidRPr="008E111A">
        <w:rPr>
          <w:bCs/>
          <w:sz w:val="24"/>
          <w:szCs w:val="24"/>
          <w:lang w:val="en-IN"/>
        </w:rPr>
        <w:t>Access to the logs/ directory for operation-history storage.</w:t>
      </w:r>
    </w:p>
    <w:p w14:paraId="3CE572AF" w14:textId="77777777" w:rsidR="003A18AC" w:rsidRPr="008E111A" w:rsidRDefault="003A18AC" w:rsidP="008E111A">
      <w:pPr>
        <w:spacing w:after="240"/>
        <w:rPr>
          <w:bCs/>
          <w:sz w:val="24"/>
          <w:szCs w:val="24"/>
          <w:lang w:val="en-IN"/>
        </w:rPr>
      </w:pPr>
      <w:r w:rsidRPr="008E111A">
        <w:rPr>
          <w:bCs/>
          <w:sz w:val="24"/>
          <w:szCs w:val="24"/>
          <w:lang w:val="en-IN"/>
        </w:rPr>
        <w:t>The application does not require a database server or external application server.</w:t>
      </w:r>
    </w:p>
    <w:p w14:paraId="496D6A88" w14:textId="77777777" w:rsidR="003A18AC" w:rsidRPr="008E111A" w:rsidRDefault="003A18AC" w:rsidP="008E111A">
      <w:pPr>
        <w:spacing w:after="240"/>
        <w:rPr>
          <w:bCs/>
          <w:sz w:val="24"/>
          <w:szCs w:val="24"/>
          <w:lang w:val="en-IN"/>
        </w:rPr>
      </w:pPr>
      <w:r w:rsidRPr="008E111A">
        <w:rPr>
          <w:bCs/>
          <w:sz w:val="24"/>
          <w:szCs w:val="24"/>
          <w:lang w:val="en-IN"/>
        </w:rPr>
        <w:t>The major runtime flow is:</w:t>
      </w:r>
    </w:p>
    <w:p w14:paraId="059CBDC6" w14:textId="77777777" w:rsidR="003A18AC" w:rsidRPr="008E111A" w:rsidRDefault="003A18AC" w:rsidP="008E111A">
      <w:pPr>
        <w:spacing w:after="240"/>
        <w:rPr>
          <w:bCs/>
          <w:sz w:val="24"/>
          <w:szCs w:val="24"/>
          <w:lang w:val="en-IN"/>
        </w:rPr>
      </w:pPr>
      <w:r w:rsidRPr="008E111A">
        <w:rPr>
          <w:bCs/>
          <w:sz w:val="24"/>
          <w:szCs w:val="24"/>
          <w:lang w:val="en-IN"/>
        </w:rPr>
        <w:t>Ubuntu Terminal</w:t>
      </w:r>
    </w:p>
    <w:p w14:paraId="69290AA7"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668A8B92" w14:textId="77777777" w:rsidR="003A18AC" w:rsidRPr="008E111A" w:rsidRDefault="003A18AC" w:rsidP="008E111A">
      <w:pPr>
        <w:spacing w:after="240"/>
        <w:rPr>
          <w:bCs/>
          <w:sz w:val="24"/>
          <w:szCs w:val="24"/>
          <w:lang w:val="en-IN"/>
        </w:rPr>
      </w:pPr>
      <w:proofErr w:type="gramStart"/>
      <w:r w:rsidRPr="008E111A">
        <w:rPr>
          <w:bCs/>
          <w:sz w:val="24"/>
          <w:szCs w:val="24"/>
          <w:lang w:val="en-IN"/>
        </w:rPr>
        <w:t>./</w:t>
      </w:r>
      <w:proofErr w:type="spellStart"/>
      <w:proofErr w:type="gramEnd"/>
      <w:r w:rsidRPr="008E111A">
        <w:rPr>
          <w:bCs/>
          <w:sz w:val="24"/>
          <w:szCs w:val="24"/>
          <w:lang w:val="en-IN"/>
        </w:rPr>
        <w:t>file_manager</w:t>
      </w:r>
      <w:proofErr w:type="spellEnd"/>
    </w:p>
    <w:p w14:paraId="6C19573F"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23350BB7" w14:textId="77777777" w:rsidR="003A18AC" w:rsidRPr="008E111A" w:rsidRDefault="003A18AC" w:rsidP="008E111A">
      <w:pPr>
        <w:spacing w:after="240"/>
        <w:rPr>
          <w:bCs/>
          <w:sz w:val="24"/>
          <w:szCs w:val="24"/>
          <w:lang w:val="en-IN"/>
        </w:rPr>
      </w:pPr>
      <w:r w:rsidRPr="008E111A">
        <w:rPr>
          <w:bCs/>
          <w:sz w:val="24"/>
          <w:szCs w:val="24"/>
          <w:lang w:val="en-IN"/>
        </w:rPr>
        <w:t>Main Menu</w:t>
      </w:r>
    </w:p>
    <w:p w14:paraId="450F40D3"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7536B438" w14:textId="77777777" w:rsidR="003A18AC" w:rsidRPr="008E111A" w:rsidRDefault="003A18AC" w:rsidP="008E111A">
      <w:pPr>
        <w:spacing w:after="240"/>
        <w:rPr>
          <w:bCs/>
          <w:sz w:val="24"/>
          <w:szCs w:val="24"/>
          <w:lang w:val="en-IN"/>
        </w:rPr>
      </w:pPr>
      <w:r w:rsidRPr="008E111A">
        <w:rPr>
          <w:bCs/>
          <w:sz w:val="24"/>
          <w:szCs w:val="24"/>
          <w:lang w:val="en-IN"/>
        </w:rPr>
        <w:t>Select Module</w:t>
      </w:r>
    </w:p>
    <w:p w14:paraId="4EACB2D1"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5254DA1C" w14:textId="77777777" w:rsidR="003A18AC" w:rsidRPr="008E111A" w:rsidRDefault="003A18AC" w:rsidP="008E111A">
      <w:pPr>
        <w:spacing w:after="240"/>
        <w:rPr>
          <w:bCs/>
          <w:sz w:val="24"/>
          <w:szCs w:val="24"/>
          <w:lang w:val="en-IN"/>
        </w:rPr>
      </w:pPr>
      <w:r w:rsidRPr="008E111A">
        <w:rPr>
          <w:bCs/>
          <w:sz w:val="24"/>
          <w:szCs w:val="24"/>
          <w:lang w:val="en-IN"/>
        </w:rPr>
        <w:t>Select Operation</w:t>
      </w:r>
    </w:p>
    <w:p w14:paraId="1C404A60"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6972156C" w14:textId="77777777" w:rsidR="003A18AC" w:rsidRPr="008E111A" w:rsidRDefault="003A18AC" w:rsidP="008E111A">
      <w:pPr>
        <w:spacing w:after="240"/>
        <w:rPr>
          <w:bCs/>
          <w:sz w:val="24"/>
          <w:szCs w:val="24"/>
          <w:lang w:val="en-IN"/>
        </w:rPr>
      </w:pPr>
      <w:r w:rsidRPr="008E111A">
        <w:rPr>
          <w:bCs/>
          <w:sz w:val="24"/>
          <w:szCs w:val="24"/>
          <w:lang w:val="en-IN"/>
        </w:rPr>
        <w:t>Linux System Call</w:t>
      </w:r>
    </w:p>
    <w:p w14:paraId="58ACB430" w14:textId="77777777" w:rsidR="003A18AC" w:rsidRPr="008E111A" w:rsidRDefault="003A18AC" w:rsidP="008E111A">
      <w:pPr>
        <w:spacing w:after="240"/>
        <w:rPr>
          <w:bCs/>
          <w:sz w:val="24"/>
          <w:szCs w:val="24"/>
          <w:lang w:val="en-IN"/>
        </w:rPr>
      </w:pPr>
      <w:r w:rsidRPr="008E111A">
        <w:rPr>
          <w:bCs/>
          <w:sz w:val="24"/>
          <w:szCs w:val="24"/>
          <w:lang w:val="en-IN"/>
        </w:rPr>
        <w:t xml:space="preserve">      ↓</w:t>
      </w:r>
    </w:p>
    <w:p w14:paraId="74897B1D" w14:textId="77777777" w:rsidR="003A18AC" w:rsidRPr="008E111A" w:rsidRDefault="003A18AC" w:rsidP="008E111A">
      <w:pPr>
        <w:spacing w:after="240"/>
        <w:rPr>
          <w:bCs/>
          <w:sz w:val="24"/>
          <w:szCs w:val="24"/>
          <w:lang w:val="en-IN"/>
        </w:rPr>
      </w:pPr>
      <w:r w:rsidRPr="008E111A">
        <w:rPr>
          <w:bCs/>
          <w:sz w:val="24"/>
          <w:szCs w:val="24"/>
          <w:lang w:val="en-IN"/>
        </w:rPr>
        <w:t>Display Result</w:t>
      </w:r>
    </w:p>
    <w:p w14:paraId="5944F408" w14:textId="48DB2BA5" w:rsidR="003A18AC" w:rsidRPr="008E111A" w:rsidRDefault="003A18AC" w:rsidP="008E111A">
      <w:pPr>
        <w:spacing w:after="240"/>
        <w:rPr>
          <w:bCs/>
          <w:sz w:val="24"/>
          <w:szCs w:val="24"/>
          <w:lang w:val="en-IN"/>
        </w:rPr>
      </w:pPr>
    </w:p>
    <w:p w14:paraId="4552B158" w14:textId="77777777" w:rsidR="003A18AC" w:rsidRPr="008E111A" w:rsidRDefault="003A18AC" w:rsidP="008E111A">
      <w:pPr>
        <w:spacing w:after="240"/>
        <w:rPr>
          <w:bCs/>
          <w:sz w:val="24"/>
          <w:szCs w:val="24"/>
          <w:lang w:val="en-IN"/>
        </w:rPr>
      </w:pPr>
      <w:r w:rsidRPr="008E111A">
        <w:rPr>
          <w:bCs/>
          <w:sz w:val="24"/>
          <w:szCs w:val="24"/>
          <w:lang w:val="en-IN"/>
        </w:rPr>
        <w:t>3.9 Summary of System Requirements</w:t>
      </w:r>
    </w:p>
    <w:p w14:paraId="106A6007" w14:textId="77777777" w:rsidR="003A18AC" w:rsidRPr="008E111A" w:rsidRDefault="003A18AC" w:rsidP="008E111A">
      <w:pPr>
        <w:spacing w:after="240"/>
        <w:rPr>
          <w:bCs/>
          <w:sz w:val="24"/>
          <w:szCs w:val="24"/>
          <w:lang w:val="en-IN"/>
        </w:rPr>
      </w:pPr>
      <w:r w:rsidRPr="008E111A">
        <w:rPr>
          <w:bCs/>
          <w:sz w:val="24"/>
          <w:szCs w:val="24"/>
          <w:lang w:val="en-IN"/>
        </w:rPr>
        <w:t>The complete requirements of the project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928"/>
      </w:tblGrid>
      <w:tr w:rsidR="003A18AC" w:rsidRPr="008E111A" w14:paraId="125A2E96" w14:textId="77777777">
        <w:trPr>
          <w:tblHeader/>
          <w:tblCellSpacing w:w="15" w:type="dxa"/>
        </w:trPr>
        <w:tc>
          <w:tcPr>
            <w:tcW w:w="0" w:type="auto"/>
            <w:vAlign w:val="center"/>
            <w:hideMark/>
          </w:tcPr>
          <w:p w14:paraId="5BF2A4F6" w14:textId="77777777" w:rsidR="003A18AC" w:rsidRPr="008E111A" w:rsidRDefault="003A18AC" w:rsidP="008E111A">
            <w:pPr>
              <w:spacing w:after="240"/>
              <w:rPr>
                <w:bCs/>
                <w:sz w:val="24"/>
                <w:szCs w:val="24"/>
                <w:lang w:val="en-IN"/>
              </w:rPr>
            </w:pPr>
            <w:r w:rsidRPr="008E111A">
              <w:rPr>
                <w:bCs/>
                <w:sz w:val="24"/>
                <w:szCs w:val="24"/>
                <w:lang w:val="en-IN"/>
              </w:rPr>
              <w:lastRenderedPageBreak/>
              <w:t>Category</w:t>
            </w:r>
          </w:p>
        </w:tc>
        <w:tc>
          <w:tcPr>
            <w:tcW w:w="0" w:type="auto"/>
            <w:vAlign w:val="center"/>
            <w:hideMark/>
          </w:tcPr>
          <w:p w14:paraId="06AF68F5" w14:textId="77777777" w:rsidR="003A18AC" w:rsidRPr="008E111A" w:rsidRDefault="003A18AC" w:rsidP="008E111A">
            <w:pPr>
              <w:spacing w:after="240"/>
              <w:rPr>
                <w:bCs/>
                <w:sz w:val="24"/>
                <w:szCs w:val="24"/>
                <w:lang w:val="en-IN"/>
              </w:rPr>
            </w:pPr>
            <w:r w:rsidRPr="008E111A">
              <w:rPr>
                <w:bCs/>
                <w:sz w:val="24"/>
                <w:szCs w:val="24"/>
                <w:lang w:val="en-IN"/>
              </w:rPr>
              <w:t>Requirement</w:t>
            </w:r>
          </w:p>
        </w:tc>
      </w:tr>
      <w:tr w:rsidR="003A18AC" w:rsidRPr="008E111A" w14:paraId="5D410575" w14:textId="77777777">
        <w:trPr>
          <w:tblCellSpacing w:w="15" w:type="dxa"/>
        </w:trPr>
        <w:tc>
          <w:tcPr>
            <w:tcW w:w="0" w:type="auto"/>
            <w:vAlign w:val="center"/>
            <w:hideMark/>
          </w:tcPr>
          <w:p w14:paraId="28B9F115" w14:textId="77777777" w:rsidR="003A18AC" w:rsidRPr="008E111A" w:rsidRDefault="003A18AC" w:rsidP="008E111A">
            <w:pPr>
              <w:spacing w:after="240"/>
              <w:rPr>
                <w:bCs/>
                <w:sz w:val="24"/>
                <w:szCs w:val="24"/>
                <w:lang w:val="en-IN"/>
              </w:rPr>
            </w:pPr>
            <w:r w:rsidRPr="008E111A">
              <w:rPr>
                <w:bCs/>
                <w:sz w:val="24"/>
                <w:szCs w:val="24"/>
                <w:lang w:val="en-IN"/>
              </w:rPr>
              <w:t>Operating System</w:t>
            </w:r>
          </w:p>
        </w:tc>
        <w:tc>
          <w:tcPr>
            <w:tcW w:w="0" w:type="auto"/>
            <w:vAlign w:val="center"/>
            <w:hideMark/>
          </w:tcPr>
          <w:p w14:paraId="00627C23" w14:textId="77777777" w:rsidR="003A18AC" w:rsidRPr="008E111A" w:rsidRDefault="003A18AC" w:rsidP="008E111A">
            <w:pPr>
              <w:spacing w:after="240"/>
              <w:rPr>
                <w:bCs/>
                <w:sz w:val="24"/>
                <w:szCs w:val="24"/>
                <w:lang w:val="en-IN"/>
              </w:rPr>
            </w:pPr>
            <w:r w:rsidRPr="008E111A">
              <w:rPr>
                <w:bCs/>
                <w:sz w:val="24"/>
                <w:szCs w:val="24"/>
                <w:lang w:val="en-IN"/>
              </w:rPr>
              <w:t>Ubuntu Linux</w:t>
            </w:r>
          </w:p>
        </w:tc>
      </w:tr>
      <w:tr w:rsidR="003A18AC" w:rsidRPr="008E111A" w14:paraId="7F7DC564" w14:textId="77777777">
        <w:trPr>
          <w:tblCellSpacing w:w="15" w:type="dxa"/>
        </w:trPr>
        <w:tc>
          <w:tcPr>
            <w:tcW w:w="0" w:type="auto"/>
            <w:vAlign w:val="center"/>
            <w:hideMark/>
          </w:tcPr>
          <w:p w14:paraId="227B42EE" w14:textId="77777777" w:rsidR="003A18AC" w:rsidRPr="008E111A" w:rsidRDefault="003A18AC" w:rsidP="008E111A">
            <w:pPr>
              <w:spacing w:after="240"/>
              <w:rPr>
                <w:bCs/>
                <w:sz w:val="24"/>
                <w:szCs w:val="24"/>
                <w:lang w:val="en-IN"/>
              </w:rPr>
            </w:pPr>
            <w:r w:rsidRPr="008E111A">
              <w:rPr>
                <w:bCs/>
                <w:sz w:val="24"/>
                <w:szCs w:val="24"/>
                <w:lang w:val="en-IN"/>
              </w:rPr>
              <w:t>Programming Language</w:t>
            </w:r>
          </w:p>
        </w:tc>
        <w:tc>
          <w:tcPr>
            <w:tcW w:w="0" w:type="auto"/>
            <w:vAlign w:val="center"/>
            <w:hideMark/>
          </w:tcPr>
          <w:p w14:paraId="6DC37C20" w14:textId="77777777" w:rsidR="003A18AC" w:rsidRPr="008E111A" w:rsidRDefault="003A18AC" w:rsidP="008E111A">
            <w:pPr>
              <w:spacing w:after="240"/>
              <w:rPr>
                <w:bCs/>
                <w:sz w:val="24"/>
                <w:szCs w:val="24"/>
                <w:lang w:val="en-IN"/>
              </w:rPr>
            </w:pPr>
            <w:r w:rsidRPr="008E111A">
              <w:rPr>
                <w:bCs/>
                <w:sz w:val="24"/>
                <w:szCs w:val="24"/>
                <w:lang w:val="en-IN"/>
              </w:rPr>
              <w:t>C</w:t>
            </w:r>
          </w:p>
        </w:tc>
      </w:tr>
      <w:tr w:rsidR="003A18AC" w:rsidRPr="008E111A" w14:paraId="3AF04A9F" w14:textId="77777777">
        <w:trPr>
          <w:tblCellSpacing w:w="15" w:type="dxa"/>
        </w:trPr>
        <w:tc>
          <w:tcPr>
            <w:tcW w:w="0" w:type="auto"/>
            <w:vAlign w:val="center"/>
            <w:hideMark/>
          </w:tcPr>
          <w:p w14:paraId="170A9194" w14:textId="77777777" w:rsidR="003A18AC" w:rsidRPr="008E111A" w:rsidRDefault="003A18AC" w:rsidP="008E111A">
            <w:pPr>
              <w:spacing w:after="240"/>
              <w:rPr>
                <w:bCs/>
                <w:sz w:val="24"/>
                <w:szCs w:val="24"/>
                <w:lang w:val="en-IN"/>
              </w:rPr>
            </w:pPr>
            <w:r w:rsidRPr="008E111A">
              <w:rPr>
                <w:bCs/>
                <w:sz w:val="24"/>
                <w:szCs w:val="24"/>
                <w:lang w:val="en-IN"/>
              </w:rPr>
              <w:t>Compiler</w:t>
            </w:r>
          </w:p>
        </w:tc>
        <w:tc>
          <w:tcPr>
            <w:tcW w:w="0" w:type="auto"/>
            <w:vAlign w:val="center"/>
            <w:hideMark/>
          </w:tcPr>
          <w:p w14:paraId="0B7FA52C" w14:textId="77777777" w:rsidR="003A18AC" w:rsidRPr="008E111A" w:rsidRDefault="003A18AC" w:rsidP="008E111A">
            <w:pPr>
              <w:spacing w:after="240"/>
              <w:rPr>
                <w:bCs/>
                <w:sz w:val="24"/>
                <w:szCs w:val="24"/>
                <w:lang w:val="en-IN"/>
              </w:rPr>
            </w:pPr>
            <w:r w:rsidRPr="008E111A">
              <w:rPr>
                <w:bCs/>
                <w:sz w:val="24"/>
                <w:szCs w:val="24"/>
                <w:lang w:val="en-IN"/>
              </w:rPr>
              <w:t>GCC</w:t>
            </w:r>
          </w:p>
        </w:tc>
      </w:tr>
      <w:tr w:rsidR="003A18AC" w:rsidRPr="008E111A" w14:paraId="78B3D039" w14:textId="77777777">
        <w:trPr>
          <w:tblCellSpacing w:w="15" w:type="dxa"/>
        </w:trPr>
        <w:tc>
          <w:tcPr>
            <w:tcW w:w="0" w:type="auto"/>
            <w:vAlign w:val="center"/>
            <w:hideMark/>
          </w:tcPr>
          <w:p w14:paraId="2F6B9419" w14:textId="77777777" w:rsidR="003A18AC" w:rsidRPr="008E111A" w:rsidRDefault="003A18AC" w:rsidP="008E111A">
            <w:pPr>
              <w:spacing w:after="240"/>
              <w:rPr>
                <w:bCs/>
                <w:sz w:val="24"/>
                <w:szCs w:val="24"/>
                <w:lang w:val="en-IN"/>
              </w:rPr>
            </w:pPr>
            <w:r w:rsidRPr="008E111A">
              <w:rPr>
                <w:bCs/>
                <w:sz w:val="24"/>
                <w:szCs w:val="24"/>
                <w:lang w:val="en-IN"/>
              </w:rPr>
              <w:t>Development Environment</w:t>
            </w:r>
          </w:p>
        </w:tc>
        <w:tc>
          <w:tcPr>
            <w:tcW w:w="0" w:type="auto"/>
            <w:vAlign w:val="center"/>
            <w:hideMark/>
          </w:tcPr>
          <w:p w14:paraId="4D1D50DB" w14:textId="77777777" w:rsidR="003A18AC" w:rsidRPr="008E111A" w:rsidRDefault="003A18AC" w:rsidP="008E111A">
            <w:pPr>
              <w:spacing w:after="240"/>
              <w:rPr>
                <w:bCs/>
                <w:sz w:val="24"/>
                <w:szCs w:val="24"/>
                <w:lang w:val="en-IN"/>
              </w:rPr>
            </w:pPr>
            <w:r w:rsidRPr="008E111A">
              <w:rPr>
                <w:bCs/>
                <w:sz w:val="24"/>
                <w:szCs w:val="24"/>
                <w:lang w:val="en-IN"/>
              </w:rPr>
              <w:t>Linux Terminal</w:t>
            </w:r>
          </w:p>
        </w:tc>
      </w:tr>
      <w:tr w:rsidR="003A18AC" w:rsidRPr="008E111A" w14:paraId="6E08ACF5" w14:textId="77777777">
        <w:trPr>
          <w:tblCellSpacing w:w="15" w:type="dxa"/>
        </w:trPr>
        <w:tc>
          <w:tcPr>
            <w:tcW w:w="0" w:type="auto"/>
            <w:vAlign w:val="center"/>
            <w:hideMark/>
          </w:tcPr>
          <w:p w14:paraId="254825C7" w14:textId="77777777" w:rsidR="003A18AC" w:rsidRPr="008E111A" w:rsidRDefault="003A18AC" w:rsidP="008E111A">
            <w:pPr>
              <w:spacing w:after="240"/>
              <w:rPr>
                <w:bCs/>
                <w:sz w:val="24"/>
                <w:szCs w:val="24"/>
                <w:lang w:val="en-IN"/>
              </w:rPr>
            </w:pPr>
            <w:r w:rsidRPr="008E111A">
              <w:rPr>
                <w:bCs/>
                <w:sz w:val="24"/>
                <w:szCs w:val="24"/>
                <w:lang w:val="en-IN"/>
              </w:rPr>
              <w:t>File System</w:t>
            </w:r>
          </w:p>
        </w:tc>
        <w:tc>
          <w:tcPr>
            <w:tcW w:w="0" w:type="auto"/>
            <w:vAlign w:val="center"/>
            <w:hideMark/>
          </w:tcPr>
          <w:p w14:paraId="5BDDFB90" w14:textId="77777777" w:rsidR="003A18AC" w:rsidRPr="008E111A" w:rsidRDefault="003A18AC" w:rsidP="008E111A">
            <w:pPr>
              <w:spacing w:after="240"/>
              <w:rPr>
                <w:bCs/>
                <w:sz w:val="24"/>
                <w:szCs w:val="24"/>
                <w:lang w:val="en-IN"/>
              </w:rPr>
            </w:pPr>
            <w:r w:rsidRPr="008E111A">
              <w:rPr>
                <w:bCs/>
                <w:sz w:val="24"/>
                <w:szCs w:val="24"/>
                <w:lang w:val="en-IN"/>
              </w:rPr>
              <w:t>Linux File System</w:t>
            </w:r>
          </w:p>
        </w:tc>
      </w:tr>
      <w:tr w:rsidR="003A18AC" w:rsidRPr="008E111A" w14:paraId="4A2CC004" w14:textId="77777777">
        <w:trPr>
          <w:tblCellSpacing w:w="15" w:type="dxa"/>
        </w:trPr>
        <w:tc>
          <w:tcPr>
            <w:tcW w:w="0" w:type="auto"/>
            <w:vAlign w:val="center"/>
            <w:hideMark/>
          </w:tcPr>
          <w:p w14:paraId="5DE0378D" w14:textId="77777777" w:rsidR="003A18AC" w:rsidRPr="008E111A" w:rsidRDefault="003A18AC" w:rsidP="008E111A">
            <w:pPr>
              <w:spacing w:after="240"/>
              <w:rPr>
                <w:bCs/>
                <w:sz w:val="24"/>
                <w:szCs w:val="24"/>
                <w:lang w:val="en-IN"/>
              </w:rPr>
            </w:pPr>
            <w:r w:rsidRPr="008E111A">
              <w:rPr>
                <w:bCs/>
                <w:sz w:val="24"/>
                <w:szCs w:val="24"/>
                <w:lang w:val="en-IN"/>
              </w:rPr>
              <w:t>System APIs</w:t>
            </w:r>
          </w:p>
        </w:tc>
        <w:tc>
          <w:tcPr>
            <w:tcW w:w="0" w:type="auto"/>
            <w:vAlign w:val="center"/>
            <w:hideMark/>
          </w:tcPr>
          <w:p w14:paraId="7DC0027F" w14:textId="77777777" w:rsidR="003A18AC" w:rsidRPr="008E111A" w:rsidRDefault="003A18AC" w:rsidP="008E111A">
            <w:pPr>
              <w:spacing w:after="240"/>
              <w:rPr>
                <w:bCs/>
                <w:sz w:val="24"/>
                <w:szCs w:val="24"/>
                <w:lang w:val="en-IN"/>
              </w:rPr>
            </w:pPr>
            <w:r w:rsidRPr="008E111A">
              <w:rPr>
                <w:bCs/>
                <w:sz w:val="24"/>
                <w:szCs w:val="24"/>
                <w:lang w:val="en-IN"/>
              </w:rPr>
              <w:t>Linux/POSIX APIs</w:t>
            </w:r>
          </w:p>
        </w:tc>
      </w:tr>
      <w:tr w:rsidR="003A18AC" w:rsidRPr="008E111A" w14:paraId="1C584904" w14:textId="77777777">
        <w:trPr>
          <w:tblCellSpacing w:w="15" w:type="dxa"/>
        </w:trPr>
        <w:tc>
          <w:tcPr>
            <w:tcW w:w="0" w:type="auto"/>
            <w:vAlign w:val="center"/>
            <w:hideMark/>
          </w:tcPr>
          <w:p w14:paraId="31CF394A" w14:textId="77777777" w:rsidR="003A18AC" w:rsidRPr="008E111A" w:rsidRDefault="003A18AC" w:rsidP="008E111A">
            <w:pPr>
              <w:spacing w:after="240"/>
              <w:rPr>
                <w:bCs/>
                <w:sz w:val="24"/>
                <w:szCs w:val="24"/>
                <w:lang w:val="en-IN"/>
              </w:rPr>
            </w:pPr>
            <w:r w:rsidRPr="008E111A">
              <w:rPr>
                <w:bCs/>
                <w:sz w:val="24"/>
                <w:szCs w:val="24"/>
                <w:lang w:val="en-IN"/>
              </w:rPr>
              <w:t>Version Control</w:t>
            </w:r>
          </w:p>
        </w:tc>
        <w:tc>
          <w:tcPr>
            <w:tcW w:w="0" w:type="auto"/>
            <w:vAlign w:val="center"/>
            <w:hideMark/>
          </w:tcPr>
          <w:p w14:paraId="75D58B92" w14:textId="77777777" w:rsidR="003A18AC" w:rsidRPr="008E111A" w:rsidRDefault="003A18AC" w:rsidP="008E111A">
            <w:pPr>
              <w:spacing w:after="240"/>
              <w:rPr>
                <w:bCs/>
                <w:sz w:val="24"/>
                <w:szCs w:val="24"/>
                <w:lang w:val="en-IN"/>
              </w:rPr>
            </w:pPr>
            <w:r w:rsidRPr="008E111A">
              <w:rPr>
                <w:bCs/>
                <w:sz w:val="24"/>
                <w:szCs w:val="24"/>
                <w:lang w:val="en-IN"/>
              </w:rPr>
              <w:t>Git</w:t>
            </w:r>
          </w:p>
        </w:tc>
      </w:tr>
      <w:tr w:rsidR="003A18AC" w:rsidRPr="008E111A" w14:paraId="1A0ED7D9" w14:textId="77777777">
        <w:trPr>
          <w:tblCellSpacing w:w="15" w:type="dxa"/>
        </w:trPr>
        <w:tc>
          <w:tcPr>
            <w:tcW w:w="0" w:type="auto"/>
            <w:vAlign w:val="center"/>
            <w:hideMark/>
          </w:tcPr>
          <w:p w14:paraId="01F5E45E" w14:textId="77777777" w:rsidR="003A18AC" w:rsidRPr="008E111A" w:rsidRDefault="003A18AC" w:rsidP="008E111A">
            <w:pPr>
              <w:spacing w:after="240"/>
              <w:rPr>
                <w:bCs/>
                <w:sz w:val="24"/>
                <w:szCs w:val="24"/>
                <w:lang w:val="en-IN"/>
              </w:rPr>
            </w:pPr>
            <w:r w:rsidRPr="008E111A">
              <w:rPr>
                <w:bCs/>
                <w:sz w:val="24"/>
                <w:szCs w:val="24"/>
                <w:lang w:val="en-IN"/>
              </w:rPr>
              <w:t>Remote Repository</w:t>
            </w:r>
          </w:p>
        </w:tc>
        <w:tc>
          <w:tcPr>
            <w:tcW w:w="0" w:type="auto"/>
            <w:vAlign w:val="center"/>
            <w:hideMark/>
          </w:tcPr>
          <w:p w14:paraId="51468951" w14:textId="77777777" w:rsidR="003A18AC" w:rsidRPr="008E111A" w:rsidRDefault="003A18AC" w:rsidP="008E111A">
            <w:pPr>
              <w:spacing w:after="240"/>
              <w:rPr>
                <w:bCs/>
                <w:sz w:val="24"/>
                <w:szCs w:val="24"/>
                <w:lang w:val="en-IN"/>
              </w:rPr>
            </w:pPr>
            <w:r w:rsidRPr="008E111A">
              <w:rPr>
                <w:bCs/>
                <w:sz w:val="24"/>
                <w:szCs w:val="24"/>
                <w:lang w:val="en-IN"/>
              </w:rPr>
              <w:t>GitHub</w:t>
            </w:r>
          </w:p>
        </w:tc>
      </w:tr>
      <w:tr w:rsidR="003A18AC" w:rsidRPr="008E111A" w14:paraId="22935DC3" w14:textId="77777777">
        <w:trPr>
          <w:tblCellSpacing w:w="15" w:type="dxa"/>
        </w:trPr>
        <w:tc>
          <w:tcPr>
            <w:tcW w:w="0" w:type="auto"/>
            <w:vAlign w:val="center"/>
            <w:hideMark/>
          </w:tcPr>
          <w:p w14:paraId="467B6E22" w14:textId="77777777" w:rsidR="003A18AC" w:rsidRPr="008E111A" w:rsidRDefault="003A18AC" w:rsidP="008E111A">
            <w:pPr>
              <w:spacing w:after="240"/>
              <w:rPr>
                <w:bCs/>
                <w:sz w:val="24"/>
                <w:szCs w:val="24"/>
                <w:lang w:val="en-IN"/>
              </w:rPr>
            </w:pPr>
            <w:r w:rsidRPr="008E111A">
              <w:rPr>
                <w:bCs/>
                <w:sz w:val="24"/>
                <w:szCs w:val="24"/>
                <w:lang w:val="en-IN"/>
              </w:rPr>
              <w:t>RAM</w:t>
            </w:r>
          </w:p>
        </w:tc>
        <w:tc>
          <w:tcPr>
            <w:tcW w:w="0" w:type="auto"/>
            <w:vAlign w:val="center"/>
            <w:hideMark/>
          </w:tcPr>
          <w:p w14:paraId="083CE113" w14:textId="77777777" w:rsidR="003A18AC" w:rsidRPr="008E111A" w:rsidRDefault="003A18AC" w:rsidP="008E111A">
            <w:pPr>
              <w:spacing w:after="240"/>
              <w:rPr>
                <w:bCs/>
                <w:sz w:val="24"/>
                <w:szCs w:val="24"/>
                <w:lang w:val="en-IN"/>
              </w:rPr>
            </w:pPr>
            <w:r w:rsidRPr="008E111A">
              <w:rPr>
                <w:bCs/>
                <w:sz w:val="24"/>
                <w:szCs w:val="24"/>
                <w:lang w:val="en-IN"/>
              </w:rPr>
              <w:t>4 GB or above</w:t>
            </w:r>
          </w:p>
        </w:tc>
      </w:tr>
      <w:tr w:rsidR="003A18AC" w:rsidRPr="008E111A" w14:paraId="1C69A9A6" w14:textId="77777777">
        <w:trPr>
          <w:tblCellSpacing w:w="15" w:type="dxa"/>
        </w:trPr>
        <w:tc>
          <w:tcPr>
            <w:tcW w:w="0" w:type="auto"/>
            <w:vAlign w:val="center"/>
            <w:hideMark/>
          </w:tcPr>
          <w:p w14:paraId="0A80BCBD" w14:textId="77777777" w:rsidR="003A18AC" w:rsidRPr="008E111A" w:rsidRDefault="003A18AC" w:rsidP="008E111A">
            <w:pPr>
              <w:spacing w:after="240"/>
              <w:rPr>
                <w:bCs/>
                <w:sz w:val="24"/>
                <w:szCs w:val="24"/>
                <w:lang w:val="en-IN"/>
              </w:rPr>
            </w:pPr>
            <w:r w:rsidRPr="008E111A">
              <w:rPr>
                <w:bCs/>
                <w:sz w:val="24"/>
                <w:szCs w:val="24"/>
                <w:lang w:val="en-IN"/>
              </w:rPr>
              <w:t>Storage</w:t>
            </w:r>
          </w:p>
        </w:tc>
        <w:tc>
          <w:tcPr>
            <w:tcW w:w="0" w:type="auto"/>
            <w:vAlign w:val="center"/>
            <w:hideMark/>
          </w:tcPr>
          <w:p w14:paraId="07D5494C" w14:textId="77777777" w:rsidR="003A18AC" w:rsidRPr="008E111A" w:rsidRDefault="003A18AC" w:rsidP="008E111A">
            <w:pPr>
              <w:spacing w:after="240"/>
              <w:rPr>
                <w:bCs/>
                <w:sz w:val="24"/>
                <w:szCs w:val="24"/>
                <w:lang w:val="en-IN"/>
              </w:rPr>
            </w:pPr>
            <w:r w:rsidRPr="008E111A">
              <w:rPr>
                <w:bCs/>
                <w:sz w:val="24"/>
                <w:szCs w:val="24"/>
                <w:lang w:val="en-IN"/>
              </w:rPr>
              <w:t>At least 1 GB free</w:t>
            </w:r>
          </w:p>
        </w:tc>
      </w:tr>
      <w:tr w:rsidR="003A18AC" w:rsidRPr="008E111A" w14:paraId="69452CBA" w14:textId="77777777">
        <w:trPr>
          <w:tblCellSpacing w:w="15" w:type="dxa"/>
        </w:trPr>
        <w:tc>
          <w:tcPr>
            <w:tcW w:w="0" w:type="auto"/>
            <w:vAlign w:val="center"/>
            <w:hideMark/>
          </w:tcPr>
          <w:p w14:paraId="1C9E1242" w14:textId="77777777" w:rsidR="003A18AC" w:rsidRPr="008E111A" w:rsidRDefault="003A18AC" w:rsidP="008E111A">
            <w:pPr>
              <w:spacing w:after="240"/>
              <w:rPr>
                <w:bCs/>
                <w:sz w:val="24"/>
                <w:szCs w:val="24"/>
                <w:lang w:val="en-IN"/>
              </w:rPr>
            </w:pPr>
            <w:r w:rsidRPr="008E111A">
              <w:rPr>
                <w:bCs/>
                <w:sz w:val="24"/>
                <w:szCs w:val="24"/>
                <w:lang w:val="en-IN"/>
              </w:rPr>
              <w:t>Input Device</w:t>
            </w:r>
          </w:p>
        </w:tc>
        <w:tc>
          <w:tcPr>
            <w:tcW w:w="0" w:type="auto"/>
            <w:vAlign w:val="center"/>
            <w:hideMark/>
          </w:tcPr>
          <w:p w14:paraId="772F365B" w14:textId="77777777" w:rsidR="003A18AC" w:rsidRPr="008E111A" w:rsidRDefault="003A18AC" w:rsidP="008E111A">
            <w:pPr>
              <w:spacing w:after="240"/>
              <w:rPr>
                <w:bCs/>
                <w:sz w:val="24"/>
                <w:szCs w:val="24"/>
                <w:lang w:val="en-IN"/>
              </w:rPr>
            </w:pPr>
            <w:r w:rsidRPr="008E111A">
              <w:rPr>
                <w:bCs/>
                <w:sz w:val="24"/>
                <w:szCs w:val="24"/>
                <w:lang w:val="en-IN"/>
              </w:rPr>
              <w:t>Keyboard</w:t>
            </w:r>
          </w:p>
        </w:tc>
      </w:tr>
      <w:tr w:rsidR="003A18AC" w:rsidRPr="008E111A" w14:paraId="54556C3E" w14:textId="77777777">
        <w:trPr>
          <w:tblCellSpacing w:w="15" w:type="dxa"/>
        </w:trPr>
        <w:tc>
          <w:tcPr>
            <w:tcW w:w="0" w:type="auto"/>
            <w:vAlign w:val="center"/>
            <w:hideMark/>
          </w:tcPr>
          <w:p w14:paraId="1DD1DC86" w14:textId="77777777" w:rsidR="003A18AC" w:rsidRPr="008E111A" w:rsidRDefault="003A18AC" w:rsidP="008E111A">
            <w:pPr>
              <w:spacing w:after="240"/>
              <w:rPr>
                <w:bCs/>
                <w:sz w:val="24"/>
                <w:szCs w:val="24"/>
                <w:lang w:val="en-IN"/>
              </w:rPr>
            </w:pPr>
            <w:r w:rsidRPr="008E111A">
              <w:rPr>
                <w:bCs/>
                <w:sz w:val="24"/>
                <w:szCs w:val="24"/>
                <w:lang w:val="en-IN"/>
              </w:rPr>
              <w:t>Display</w:t>
            </w:r>
          </w:p>
        </w:tc>
        <w:tc>
          <w:tcPr>
            <w:tcW w:w="0" w:type="auto"/>
            <w:vAlign w:val="center"/>
            <w:hideMark/>
          </w:tcPr>
          <w:p w14:paraId="1705CB50" w14:textId="77777777" w:rsidR="003A18AC" w:rsidRPr="008E111A" w:rsidRDefault="003A18AC" w:rsidP="008E111A">
            <w:pPr>
              <w:spacing w:after="240"/>
              <w:rPr>
                <w:bCs/>
                <w:sz w:val="24"/>
                <w:szCs w:val="24"/>
                <w:lang w:val="en-IN"/>
              </w:rPr>
            </w:pPr>
            <w:r w:rsidRPr="008E111A">
              <w:rPr>
                <w:bCs/>
                <w:sz w:val="24"/>
                <w:szCs w:val="24"/>
                <w:lang w:val="en-IN"/>
              </w:rPr>
              <w:t>Standard monitor</w:t>
            </w:r>
          </w:p>
        </w:tc>
      </w:tr>
      <w:tr w:rsidR="003A18AC" w:rsidRPr="008E111A" w14:paraId="109C7074" w14:textId="77777777">
        <w:trPr>
          <w:tblCellSpacing w:w="15" w:type="dxa"/>
        </w:trPr>
        <w:tc>
          <w:tcPr>
            <w:tcW w:w="0" w:type="auto"/>
            <w:vAlign w:val="center"/>
            <w:hideMark/>
          </w:tcPr>
          <w:p w14:paraId="6C26587E" w14:textId="77777777" w:rsidR="003A18AC" w:rsidRPr="008E111A" w:rsidRDefault="003A18AC" w:rsidP="008E111A">
            <w:pPr>
              <w:spacing w:after="240"/>
              <w:rPr>
                <w:bCs/>
                <w:sz w:val="24"/>
                <w:szCs w:val="24"/>
                <w:lang w:val="en-IN"/>
              </w:rPr>
            </w:pPr>
            <w:r w:rsidRPr="008E111A">
              <w:rPr>
                <w:bCs/>
                <w:sz w:val="24"/>
                <w:szCs w:val="24"/>
                <w:lang w:val="en-IN"/>
              </w:rPr>
              <w:t>Application Type</w:t>
            </w:r>
          </w:p>
        </w:tc>
        <w:tc>
          <w:tcPr>
            <w:tcW w:w="0" w:type="auto"/>
            <w:vAlign w:val="center"/>
            <w:hideMark/>
          </w:tcPr>
          <w:p w14:paraId="161DCF0A" w14:textId="77777777" w:rsidR="003A18AC" w:rsidRPr="008E111A" w:rsidRDefault="003A18AC" w:rsidP="008E111A">
            <w:pPr>
              <w:spacing w:after="240"/>
              <w:rPr>
                <w:bCs/>
                <w:sz w:val="24"/>
                <w:szCs w:val="24"/>
                <w:lang w:val="en-IN"/>
              </w:rPr>
            </w:pPr>
            <w:r w:rsidRPr="008E111A">
              <w:rPr>
                <w:bCs/>
                <w:sz w:val="24"/>
                <w:szCs w:val="24"/>
                <w:lang w:val="en-IN"/>
              </w:rPr>
              <w:t>Command-line / menu-driven</w:t>
            </w:r>
          </w:p>
        </w:tc>
      </w:tr>
    </w:tbl>
    <w:p w14:paraId="5C92BFFF" w14:textId="582008C0" w:rsidR="003A18AC" w:rsidRPr="008E111A" w:rsidRDefault="003A18AC" w:rsidP="008E111A">
      <w:pPr>
        <w:spacing w:after="240"/>
        <w:rPr>
          <w:bCs/>
          <w:sz w:val="24"/>
          <w:szCs w:val="24"/>
          <w:lang w:val="en-IN"/>
        </w:rPr>
      </w:pPr>
    </w:p>
    <w:p w14:paraId="78C77C8C" w14:textId="77777777" w:rsidR="003A18AC" w:rsidRPr="008E111A" w:rsidRDefault="003A18AC" w:rsidP="008E111A">
      <w:pPr>
        <w:spacing w:after="240"/>
        <w:rPr>
          <w:bCs/>
          <w:sz w:val="24"/>
          <w:szCs w:val="24"/>
          <w:lang w:val="en-IN"/>
        </w:rPr>
      </w:pPr>
    </w:p>
    <w:p w14:paraId="1E82BD42" w14:textId="77777777" w:rsidR="003A18AC" w:rsidRPr="008E111A" w:rsidRDefault="003A18AC" w:rsidP="008E111A">
      <w:pPr>
        <w:spacing w:after="240"/>
        <w:rPr>
          <w:bCs/>
          <w:sz w:val="24"/>
          <w:szCs w:val="24"/>
          <w:lang w:val="en-IN"/>
        </w:rPr>
      </w:pPr>
    </w:p>
    <w:p w14:paraId="04DC79C6" w14:textId="77777777" w:rsidR="003A18AC" w:rsidRPr="008E111A" w:rsidRDefault="003A18AC" w:rsidP="008E111A">
      <w:pPr>
        <w:spacing w:after="240"/>
        <w:rPr>
          <w:bCs/>
          <w:sz w:val="24"/>
          <w:szCs w:val="24"/>
          <w:lang w:val="en-IN"/>
        </w:rPr>
      </w:pPr>
      <w:r w:rsidRPr="008E111A">
        <w:rPr>
          <w:bCs/>
          <w:sz w:val="24"/>
          <w:szCs w:val="24"/>
          <w:lang w:val="en-IN"/>
        </w:rPr>
        <w:t>3.10 Chapter Summary</w:t>
      </w:r>
    </w:p>
    <w:p w14:paraId="19385622" w14:textId="77777777" w:rsidR="003A18AC" w:rsidRPr="008E111A" w:rsidRDefault="003A18AC" w:rsidP="008E111A">
      <w:pPr>
        <w:spacing w:after="240"/>
        <w:rPr>
          <w:bCs/>
          <w:sz w:val="24"/>
          <w:szCs w:val="24"/>
          <w:lang w:val="en-IN"/>
        </w:rPr>
      </w:pPr>
      <w:r w:rsidRPr="008E111A">
        <w:rPr>
          <w:bCs/>
          <w:sz w:val="24"/>
          <w:szCs w:val="24"/>
          <w:lang w:val="en-IN"/>
        </w:rPr>
        <w:t>This chapter described the hardware and software requirements required for the Linux File Descriptor and File I/O Management System. The project uses Ubuntu Linux as its primary execution environment, C as the implementation language, and GCC as the compiler.</w:t>
      </w:r>
    </w:p>
    <w:p w14:paraId="214D087B" w14:textId="77777777" w:rsidR="003A18AC" w:rsidRPr="008E111A" w:rsidRDefault="003A18AC" w:rsidP="008E111A">
      <w:pPr>
        <w:spacing w:after="240"/>
        <w:rPr>
          <w:bCs/>
          <w:sz w:val="24"/>
          <w:szCs w:val="24"/>
          <w:lang w:val="en-IN"/>
        </w:rPr>
      </w:pPr>
      <w:r w:rsidRPr="008E111A">
        <w:rPr>
          <w:bCs/>
          <w:sz w:val="24"/>
          <w:szCs w:val="24"/>
          <w:lang w:val="en-IN"/>
        </w:rPr>
        <w:t>The Ubuntu terminal was used throughout development for source-code management, compilation, execution, testing, file inspection, and system-level operations. Git and GitHub were used for version control and project submission.</w:t>
      </w:r>
    </w:p>
    <w:p w14:paraId="234B1E04" w14:textId="77777777" w:rsidR="003A18AC" w:rsidRPr="008E111A" w:rsidRDefault="003A18AC" w:rsidP="008E111A">
      <w:pPr>
        <w:spacing w:after="240"/>
        <w:rPr>
          <w:bCs/>
          <w:sz w:val="24"/>
          <w:szCs w:val="24"/>
          <w:lang w:val="en-IN"/>
        </w:rPr>
      </w:pPr>
      <w:r w:rsidRPr="008E111A">
        <w:rPr>
          <w:bCs/>
          <w:sz w:val="24"/>
          <w:szCs w:val="24"/>
          <w:lang w:val="en-IN"/>
        </w:rPr>
        <w:lastRenderedPageBreak/>
        <w:t>The modular directory structure separates source code, header files, application data, and operation logs, making the project easier to maintain and demonstrate. These requirements provide the necessary foundation for the technologies, Linux APIs, and development tools discussed in Chapter 4 – Technology and Tools Used.</w:t>
      </w:r>
    </w:p>
    <w:p w14:paraId="7F66F091" w14:textId="77777777" w:rsidR="003A18AC" w:rsidRPr="008E111A" w:rsidRDefault="003A18AC" w:rsidP="008E111A">
      <w:pPr>
        <w:spacing w:after="240"/>
        <w:rPr>
          <w:bCs/>
          <w:sz w:val="24"/>
          <w:szCs w:val="24"/>
        </w:rPr>
      </w:pPr>
    </w:p>
    <w:p w14:paraId="5D3F7012" w14:textId="77777777" w:rsidR="0008320C" w:rsidRPr="008E111A" w:rsidRDefault="0008320C" w:rsidP="008E111A">
      <w:pPr>
        <w:spacing w:after="240"/>
        <w:rPr>
          <w:bCs/>
          <w:sz w:val="24"/>
          <w:szCs w:val="24"/>
        </w:rPr>
      </w:pPr>
    </w:p>
    <w:p w14:paraId="5CAEB3E6" w14:textId="77777777" w:rsidR="0008320C" w:rsidRPr="008E111A" w:rsidRDefault="0008320C" w:rsidP="008E111A">
      <w:pPr>
        <w:spacing w:after="240"/>
        <w:rPr>
          <w:bCs/>
          <w:sz w:val="24"/>
          <w:szCs w:val="24"/>
        </w:rPr>
      </w:pPr>
    </w:p>
    <w:p w14:paraId="4EC63F4D" w14:textId="15172121" w:rsidR="0008320C" w:rsidRPr="008E111A" w:rsidRDefault="0008320C" w:rsidP="008E111A">
      <w:pPr>
        <w:spacing w:after="240"/>
        <w:rPr>
          <w:bCs/>
          <w:sz w:val="24"/>
          <w:szCs w:val="24"/>
        </w:rPr>
      </w:pPr>
    </w:p>
    <w:p w14:paraId="7836ABA0" w14:textId="77777777" w:rsidR="007F3B95" w:rsidRPr="008E111A" w:rsidRDefault="007F3B95" w:rsidP="008E111A">
      <w:pPr>
        <w:spacing w:after="240"/>
        <w:rPr>
          <w:bCs/>
          <w:sz w:val="24"/>
          <w:szCs w:val="24"/>
        </w:rPr>
      </w:pPr>
    </w:p>
    <w:p w14:paraId="6AA32BCC" w14:textId="77777777" w:rsidR="007F3B95" w:rsidRPr="008E111A" w:rsidRDefault="007F3B95" w:rsidP="008E111A">
      <w:pPr>
        <w:spacing w:after="240"/>
        <w:rPr>
          <w:bCs/>
          <w:sz w:val="24"/>
          <w:szCs w:val="24"/>
        </w:rPr>
      </w:pPr>
    </w:p>
    <w:p w14:paraId="357D925E" w14:textId="77777777" w:rsidR="007F3B95" w:rsidRPr="008E111A" w:rsidRDefault="007F3B95" w:rsidP="008E111A">
      <w:pPr>
        <w:spacing w:after="240"/>
        <w:rPr>
          <w:bCs/>
          <w:sz w:val="24"/>
          <w:szCs w:val="24"/>
        </w:rPr>
      </w:pPr>
    </w:p>
    <w:p w14:paraId="149DDEAE" w14:textId="77777777" w:rsidR="007F3B95" w:rsidRPr="008E111A" w:rsidRDefault="007F3B95" w:rsidP="008E111A">
      <w:pPr>
        <w:spacing w:after="240"/>
        <w:rPr>
          <w:bCs/>
          <w:sz w:val="24"/>
          <w:szCs w:val="24"/>
        </w:rPr>
      </w:pPr>
    </w:p>
    <w:p w14:paraId="1C7C9F71" w14:textId="77777777" w:rsidR="007F3B95" w:rsidRPr="008E111A" w:rsidRDefault="007F3B95" w:rsidP="008E111A">
      <w:pPr>
        <w:spacing w:after="240"/>
        <w:rPr>
          <w:bCs/>
          <w:sz w:val="24"/>
          <w:szCs w:val="24"/>
        </w:rPr>
      </w:pPr>
    </w:p>
    <w:p w14:paraId="5ED8B36C" w14:textId="77777777" w:rsidR="007F3B95" w:rsidRPr="008E111A" w:rsidRDefault="007F3B95" w:rsidP="008E111A">
      <w:pPr>
        <w:spacing w:after="240"/>
        <w:rPr>
          <w:bCs/>
          <w:sz w:val="24"/>
          <w:szCs w:val="24"/>
        </w:rPr>
      </w:pPr>
    </w:p>
    <w:p w14:paraId="4A340169" w14:textId="77777777" w:rsidR="007F3B95" w:rsidRPr="008E111A" w:rsidRDefault="007F3B95" w:rsidP="008E111A">
      <w:pPr>
        <w:spacing w:after="240"/>
        <w:rPr>
          <w:bCs/>
          <w:sz w:val="24"/>
          <w:szCs w:val="24"/>
        </w:rPr>
      </w:pPr>
    </w:p>
    <w:p w14:paraId="1C2FDD99" w14:textId="77777777" w:rsidR="007F3B95" w:rsidRPr="008E111A" w:rsidRDefault="007F3B95" w:rsidP="008E111A">
      <w:pPr>
        <w:spacing w:after="240"/>
        <w:rPr>
          <w:bCs/>
          <w:sz w:val="24"/>
          <w:szCs w:val="24"/>
        </w:rPr>
      </w:pPr>
    </w:p>
    <w:p w14:paraId="1BFA4F3E" w14:textId="77777777" w:rsidR="007F3B95" w:rsidRPr="008E111A" w:rsidRDefault="007F3B95" w:rsidP="008E111A">
      <w:pPr>
        <w:spacing w:after="240"/>
        <w:rPr>
          <w:bCs/>
          <w:sz w:val="24"/>
          <w:szCs w:val="24"/>
        </w:rPr>
      </w:pPr>
    </w:p>
    <w:p w14:paraId="6EFFEBF9" w14:textId="77777777" w:rsidR="007F3B95" w:rsidRPr="008E111A" w:rsidRDefault="007F3B95" w:rsidP="008E111A">
      <w:pPr>
        <w:spacing w:after="240"/>
        <w:rPr>
          <w:bCs/>
          <w:sz w:val="24"/>
          <w:szCs w:val="24"/>
        </w:rPr>
      </w:pPr>
    </w:p>
    <w:p w14:paraId="600F3FE6" w14:textId="77777777" w:rsidR="007F3B95" w:rsidRPr="008E111A" w:rsidRDefault="007F3B95" w:rsidP="008E111A">
      <w:pPr>
        <w:spacing w:after="240"/>
        <w:rPr>
          <w:bCs/>
          <w:sz w:val="24"/>
          <w:szCs w:val="24"/>
        </w:rPr>
      </w:pPr>
    </w:p>
    <w:p w14:paraId="335A2F7F" w14:textId="77777777" w:rsidR="007F3B95" w:rsidRPr="008E111A" w:rsidRDefault="007F3B95" w:rsidP="008E111A">
      <w:pPr>
        <w:spacing w:after="240"/>
        <w:rPr>
          <w:bCs/>
          <w:sz w:val="24"/>
          <w:szCs w:val="24"/>
        </w:rPr>
      </w:pPr>
    </w:p>
    <w:p w14:paraId="28EE29A6" w14:textId="77777777" w:rsidR="007F3B95" w:rsidRPr="008E111A" w:rsidRDefault="007F3B95" w:rsidP="008E111A">
      <w:pPr>
        <w:spacing w:after="240"/>
        <w:rPr>
          <w:bCs/>
          <w:sz w:val="24"/>
          <w:szCs w:val="24"/>
        </w:rPr>
      </w:pPr>
    </w:p>
    <w:p w14:paraId="1CBDFEFE" w14:textId="4F9751FF" w:rsidR="007F3B95" w:rsidRPr="008E111A" w:rsidRDefault="007F3B95" w:rsidP="008E111A">
      <w:pPr>
        <w:spacing w:after="240"/>
        <w:rPr>
          <w:bCs/>
          <w:sz w:val="24"/>
          <w:szCs w:val="24"/>
          <w:lang w:val="en-IN"/>
        </w:rPr>
      </w:pPr>
      <w:r w:rsidRPr="008E111A">
        <w:rPr>
          <w:bCs/>
          <w:sz w:val="24"/>
          <w:szCs w:val="24"/>
          <w:lang w:val="en-IN"/>
        </w:rPr>
        <w:t xml:space="preserve">   CHAPTER – </w:t>
      </w:r>
      <w:proofErr w:type="gramStart"/>
      <w:r w:rsidRPr="008E111A">
        <w:rPr>
          <w:bCs/>
          <w:sz w:val="24"/>
          <w:szCs w:val="24"/>
          <w:lang w:val="en-IN"/>
        </w:rPr>
        <w:t>4  TECHNOLOGY</w:t>
      </w:r>
      <w:proofErr w:type="gramEnd"/>
      <w:r w:rsidRPr="008E111A">
        <w:rPr>
          <w:bCs/>
          <w:sz w:val="24"/>
          <w:szCs w:val="24"/>
          <w:lang w:val="en-IN"/>
        </w:rPr>
        <w:t xml:space="preserve"> AND TOOLS USED</w:t>
      </w:r>
    </w:p>
    <w:p w14:paraId="3FEC0840" w14:textId="77777777" w:rsidR="007F3B95" w:rsidRPr="008E111A" w:rsidRDefault="007F3B95" w:rsidP="008E111A">
      <w:pPr>
        <w:spacing w:after="240"/>
        <w:rPr>
          <w:bCs/>
          <w:sz w:val="24"/>
          <w:szCs w:val="24"/>
          <w:lang w:val="en-IN"/>
        </w:rPr>
      </w:pPr>
      <w:r w:rsidRPr="008E111A">
        <w:rPr>
          <w:bCs/>
          <w:sz w:val="24"/>
          <w:szCs w:val="24"/>
          <w:lang w:val="en-IN"/>
        </w:rPr>
        <w:t xml:space="preserve">This chapter describes the programming language, compiler, Linux system calls, APIs, terminal commands, version-control tools, and other technologies used to develop and execute the Linux File Descriptor and File I/O Management System. The structure follows the faculty's sample documentation, while the contents are aligned with the actual project implemented and tested in Ubuntu Linux. The original documentation identifies C, GCC, Linux system calls/APIs, and Linux commands as the core technologies. </w:t>
      </w:r>
      <w:proofErr w:type="spellStart"/>
      <w:r w:rsidRPr="008E111A">
        <w:rPr>
          <w:bCs/>
          <w:sz w:val="24"/>
          <w:szCs w:val="24"/>
          <w:lang w:val="en-IN"/>
        </w:rPr>
        <w:t>Linux_File_Descriptor_and_File</w:t>
      </w:r>
      <w:proofErr w:type="spellEnd"/>
      <w:r w:rsidRPr="008E111A">
        <w:rPr>
          <w:bCs/>
          <w:sz w:val="24"/>
          <w:szCs w:val="24"/>
          <w:lang w:val="en-IN"/>
        </w:rPr>
        <w:t>_…</w:t>
      </w:r>
    </w:p>
    <w:p w14:paraId="5D055F02" w14:textId="7B319214" w:rsidR="007F3B95" w:rsidRPr="008E111A" w:rsidRDefault="007F3B95" w:rsidP="008E111A">
      <w:pPr>
        <w:spacing w:after="240"/>
        <w:rPr>
          <w:bCs/>
          <w:sz w:val="24"/>
          <w:szCs w:val="24"/>
          <w:lang w:val="en-IN"/>
        </w:rPr>
      </w:pPr>
    </w:p>
    <w:p w14:paraId="321AAED0" w14:textId="77777777" w:rsidR="007F3B95" w:rsidRPr="008E111A" w:rsidRDefault="007F3B95" w:rsidP="008E111A">
      <w:pPr>
        <w:spacing w:after="240"/>
        <w:rPr>
          <w:bCs/>
          <w:sz w:val="24"/>
          <w:szCs w:val="24"/>
          <w:lang w:val="en-IN"/>
        </w:rPr>
      </w:pPr>
      <w:r w:rsidRPr="008E111A">
        <w:rPr>
          <w:bCs/>
          <w:sz w:val="24"/>
          <w:szCs w:val="24"/>
          <w:lang w:val="en-IN"/>
        </w:rPr>
        <w:t>4.1 C Programming</w:t>
      </w:r>
    </w:p>
    <w:p w14:paraId="44B1284B" w14:textId="77777777" w:rsidR="007F3B95" w:rsidRPr="008E111A" w:rsidRDefault="007F3B95" w:rsidP="008E111A">
      <w:pPr>
        <w:spacing w:after="240"/>
        <w:rPr>
          <w:bCs/>
          <w:sz w:val="24"/>
          <w:szCs w:val="24"/>
          <w:lang w:val="en-IN"/>
        </w:rPr>
      </w:pPr>
      <w:r w:rsidRPr="008E111A">
        <w:rPr>
          <w:bCs/>
          <w:sz w:val="24"/>
          <w:szCs w:val="24"/>
          <w:lang w:val="en-IN"/>
        </w:rPr>
        <w:t>The C programming language is used as the primary implementation language for the project.</w:t>
      </w:r>
    </w:p>
    <w:p w14:paraId="5B63B111" w14:textId="77777777" w:rsidR="007F3B95" w:rsidRPr="008E111A" w:rsidRDefault="007F3B95" w:rsidP="008E111A">
      <w:pPr>
        <w:spacing w:after="240"/>
        <w:rPr>
          <w:bCs/>
          <w:sz w:val="24"/>
          <w:szCs w:val="24"/>
          <w:lang w:val="en-IN"/>
        </w:rPr>
      </w:pPr>
      <w:r w:rsidRPr="008E111A">
        <w:rPr>
          <w:bCs/>
          <w:sz w:val="24"/>
          <w:szCs w:val="24"/>
          <w:lang w:val="en-IN"/>
        </w:rPr>
        <w:t>C is suitable for this project because it provides direct access to low-level operating-system interfaces and integrates naturally with Linux/POSIX APIs. File descriptors can be represented using integer variables, while buffers, return values, and error conditions can be handled explicitly.</w:t>
      </w:r>
    </w:p>
    <w:p w14:paraId="1A8CC1A1" w14:textId="77777777" w:rsidR="007F3B95" w:rsidRPr="008E111A" w:rsidRDefault="007F3B95" w:rsidP="008E111A">
      <w:pPr>
        <w:spacing w:after="240"/>
        <w:rPr>
          <w:bCs/>
          <w:sz w:val="24"/>
          <w:szCs w:val="24"/>
          <w:lang w:val="en-IN"/>
        </w:rPr>
      </w:pPr>
      <w:r w:rsidRPr="008E111A">
        <w:rPr>
          <w:bCs/>
          <w:sz w:val="24"/>
          <w:szCs w:val="24"/>
          <w:lang w:val="en-IN"/>
        </w:rPr>
        <w:t>The project is implemented using multiple C source files, with each source file responsible for a particular functionality.</w:t>
      </w:r>
    </w:p>
    <w:p w14:paraId="24ECF8E9" w14:textId="77777777" w:rsidR="007F3B95" w:rsidRPr="008E111A" w:rsidRDefault="007F3B95" w:rsidP="008E111A">
      <w:pPr>
        <w:spacing w:after="240"/>
        <w:rPr>
          <w:bCs/>
          <w:sz w:val="24"/>
          <w:szCs w:val="24"/>
          <w:lang w:val="en-IN"/>
        </w:rPr>
      </w:pPr>
      <w:r w:rsidRPr="008E111A">
        <w:rPr>
          <w:bCs/>
          <w:sz w:val="24"/>
          <w:szCs w:val="24"/>
          <w:lang w:val="en-IN"/>
        </w:rPr>
        <w:t>The main source files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207"/>
      </w:tblGrid>
      <w:tr w:rsidR="007F3B95" w:rsidRPr="008E111A" w14:paraId="383D1DEB" w14:textId="77777777">
        <w:trPr>
          <w:tblHeader/>
          <w:tblCellSpacing w:w="15" w:type="dxa"/>
        </w:trPr>
        <w:tc>
          <w:tcPr>
            <w:tcW w:w="0" w:type="auto"/>
            <w:vAlign w:val="center"/>
            <w:hideMark/>
          </w:tcPr>
          <w:p w14:paraId="3215B7B2" w14:textId="77777777" w:rsidR="007F3B95" w:rsidRPr="008E111A" w:rsidRDefault="007F3B95" w:rsidP="008E111A">
            <w:pPr>
              <w:spacing w:after="240"/>
              <w:rPr>
                <w:bCs/>
                <w:sz w:val="24"/>
                <w:szCs w:val="24"/>
                <w:lang w:val="en-IN"/>
              </w:rPr>
            </w:pPr>
            <w:r w:rsidRPr="008E111A">
              <w:rPr>
                <w:bCs/>
                <w:sz w:val="24"/>
                <w:szCs w:val="24"/>
                <w:lang w:val="en-IN"/>
              </w:rPr>
              <w:t>Source File</w:t>
            </w:r>
          </w:p>
        </w:tc>
        <w:tc>
          <w:tcPr>
            <w:tcW w:w="0" w:type="auto"/>
            <w:vAlign w:val="center"/>
            <w:hideMark/>
          </w:tcPr>
          <w:p w14:paraId="0634F239" w14:textId="77777777" w:rsidR="007F3B95" w:rsidRPr="008E111A" w:rsidRDefault="007F3B95" w:rsidP="008E111A">
            <w:pPr>
              <w:spacing w:after="240"/>
              <w:rPr>
                <w:bCs/>
                <w:sz w:val="24"/>
                <w:szCs w:val="24"/>
                <w:lang w:val="en-IN"/>
              </w:rPr>
            </w:pPr>
            <w:r w:rsidRPr="008E111A">
              <w:rPr>
                <w:bCs/>
                <w:sz w:val="24"/>
                <w:szCs w:val="24"/>
                <w:lang w:val="en-IN"/>
              </w:rPr>
              <w:t>Purpose</w:t>
            </w:r>
          </w:p>
        </w:tc>
      </w:tr>
      <w:tr w:rsidR="007F3B95" w:rsidRPr="008E111A" w14:paraId="45A9D0BD" w14:textId="77777777">
        <w:trPr>
          <w:tblCellSpacing w:w="15" w:type="dxa"/>
        </w:trPr>
        <w:tc>
          <w:tcPr>
            <w:tcW w:w="0" w:type="auto"/>
            <w:vAlign w:val="center"/>
            <w:hideMark/>
          </w:tcPr>
          <w:p w14:paraId="1BB19677" w14:textId="77777777" w:rsidR="007F3B95" w:rsidRPr="008E111A" w:rsidRDefault="007F3B95" w:rsidP="008E111A">
            <w:pPr>
              <w:spacing w:after="240"/>
              <w:rPr>
                <w:bCs/>
                <w:sz w:val="24"/>
                <w:szCs w:val="24"/>
                <w:lang w:val="en-IN"/>
              </w:rPr>
            </w:pPr>
            <w:proofErr w:type="spellStart"/>
            <w:r w:rsidRPr="008E111A">
              <w:rPr>
                <w:bCs/>
                <w:sz w:val="24"/>
                <w:szCs w:val="24"/>
                <w:lang w:val="en-IN"/>
              </w:rPr>
              <w:t>main.c</w:t>
            </w:r>
            <w:proofErr w:type="spellEnd"/>
          </w:p>
        </w:tc>
        <w:tc>
          <w:tcPr>
            <w:tcW w:w="0" w:type="auto"/>
            <w:vAlign w:val="center"/>
            <w:hideMark/>
          </w:tcPr>
          <w:p w14:paraId="06E621C2" w14:textId="77777777" w:rsidR="007F3B95" w:rsidRPr="008E111A" w:rsidRDefault="007F3B95" w:rsidP="008E111A">
            <w:pPr>
              <w:spacing w:after="240"/>
              <w:rPr>
                <w:bCs/>
                <w:sz w:val="24"/>
                <w:szCs w:val="24"/>
                <w:lang w:val="en-IN"/>
              </w:rPr>
            </w:pPr>
            <w:r w:rsidRPr="008E111A">
              <w:rPr>
                <w:bCs/>
                <w:sz w:val="24"/>
                <w:szCs w:val="24"/>
                <w:lang w:val="en-IN"/>
              </w:rPr>
              <w:t>Main program and menu control</w:t>
            </w:r>
          </w:p>
        </w:tc>
      </w:tr>
      <w:tr w:rsidR="007F3B95" w:rsidRPr="008E111A" w14:paraId="50C24FAD" w14:textId="77777777">
        <w:trPr>
          <w:tblCellSpacing w:w="15" w:type="dxa"/>
        </w:trPr>
        <w:tc>
          <w:tcPr>
            <w:tcW w:w="0" w:type="auto"/>
            <w:vAlign w:val="center"/>
            <w:hideMark/>
          </w:tcPr>
          <w:p w14:paraId="1EB9C485" w14:textId="77777777" w:rsidR="007F3B95" w:rsidRPr="008E111A" w:rsidRDefault="007F3B95" w:rsidP="008E111A">
            <w:pPr>
              <w:spacing w:after="240"/>
              <w:rPr>
                <w:bCs/>
                <w:sz w:val="24"/>
                <w:szCs w:val="24"/>
                <w:lang w:val="en-IN"/>
              </w:rPr>
            </w:pPr>
            <w:proofErr w:type="spellStart"/>
            <w:r w:rsidRPr="008E111A">
              <w:rPr>
                <w:bCs/>
                <w:sz w:val="24"/>
                <w:szCs w:val="24"/>
                <w:lang w:val="en-IN"/>
              </w:rPr>
              <w:t>file_operations.c</w:t>
            </w:r>
            <w:proofErr w:type="spellEnd"/>
          </w:p>
        </w:tc>
        <w:tc>
          <w:tcPr>
            <w:tcW w:w="0" w:type="auto"/>
            <w:vAlign w:val="center"/>
            <w:hideMark/>
          </w:tcPr>
          <w:p w14:paraId="57B4DE55" w14:textId="77777777" w:rsidR="007F3B95" w:rsidRPr="008E111A" w:rsidRDefault="007F3B95" w:rsidP="008E111A">
            <w:pPr>
              <w:spacing w:after="240"/>
              <w:rPr>
                <w:bCs/>
                <w:sz w:val="24"/>
                <w:szCs w:val="24"/>
                <w:lang w:val="en-IN"/>
              </w:rPr>
            </w:pPr>
            <w:r w:rsidRPr="008E111A">
              <w:rPr>
                <w:bCs/>
                <w:sz w:val="24"/>
                <w:szCs w:val="24"/>
                <w:lang w:val="en-IN"/>
              </w:rPr>
              <w:t>File creation, opening, reading, writing, appending, and seeking</w:t>
            </w:r>
          </w:p>
        </w:tc>
      </w:tr>
      <w:tr w:rsidR="007F3B95" w:rsidRPr="008E111A" w14:paraId="177B6E7F" w14:textId="77777777">
        <w:trPr>
          <w:tblCellSpacing w:w="15" w:type="dxa"/>
        </w:trPr>
        <w:tc>
          <w:tcPr>
            <w:tcW w:w="0" w:type="auto"/>
            <w:vAlign w:val="center"/>
            <w:hideMark/>
          </w:tcPr>
          <w:p w14:paraId="49776FCC" w14:textId="77777777" w:rsidR="007F3B95" w:rsidRPr="008E111A" w:rsidRDefault="007F3B95" w:rsidP="008E111A">
            <w:pPr>
              <w:spacing w:after="240"/>
              <w:rPr>
                <w:bCs/>
                <w:sz w:val="24"/>
                <w:szCs w:val="24"/>
                <w:lang w:val="en-IN"/>
              </w:rPr>
            </w:pPr>
            <w:proofErr w:type="spellStart"/>
            <w:r w:rsidRPr="008E111A">
              <w:rPr>
                <w:bCs/>
                <w:sz w:val="24"/>
                <w:szCs w:val="24"/>
                <w:lang w:val="en-IN"/>
              </w:rPr>
              <w:t>fd_manager.c</w:t>
            </w:r>
            <w:proofErr w:type="spellEnd"/>
          </w:p>
        </w:tc>
        <w:tc>
          <w:tcPr>
            <w:tcW w:w="0" w:type="auto"/>
            <w:vAlign w:val="center"/>
            <w:hideMark/>
          </w:tcPr>
          <w:p w14:paraId="0608B7AF" w14:textId="77777777" w:rsidR="007F3B95" w:rsidRPr="008E111A" w:rsidRDefault="007F3B95" w:rsidP="008E111A">
            <w:pPr>
              <w:spacing w:after="240"/>
              <w:rPr>
                <w:bCs/>
                <w:sz w:val="24"/>
                <w:szCs w:val="24"/>
                <w:lang w:val="en-IN"/>
              </w:rPr>
            </w:pPr>
            <w:r w:rsidRPr="008E111A">
              <w:rPr>
                <w:bCs/>
                <w:sz w:val="24"/>
                <w:szCs w:val="24"/>
                <w:lang w:val="en-IN"/>
              </w:rPr>
              <w:t>File descriptor management</w:t>
            </w:r>
          </w:p>
        </w:tc>
      </w:tr>
      <w:tr w:rsidR="007F3B95" w:rsidRPr="008E111A" w14:paraId="2F3A5D5E" w14:textId="77777777">
        <w:trPr>
          <w:tblCellSpacing w:w="15" w:type="dxa"/>
        </w:trPr>
        <w:tc>
          <w:tcPr>
            <w:tcW w:w="0" w:type="auto"/>
            <w:vAlign w:val="center"/>
            <w:hideMark/>
          </w:tcPr>
          <w:p w14:paraId="754AC145" w14:textId="77777777" w:rsidR="007F3B95" w:rsidRPr="008E111A" w:rsidRDefault="007F3B95" w:rsidP="008E111A">
            <w:pPr>
              <w:spacing w:after="240"/>
              <w:rPr>
                <w:bCs/>
                <w:sz w:val="24"/>
                <w:szCs w:val="24"/>
                <w:lang w:val="en-IN"/>
              </w:rPr>
            </w:pPr>
            <w:proofErr w:type="spellStart"/>
            <w:r w:rsidRPr="008E111A">
              <w:rPr>
                <w:bCs/>
                <w:sz w:val="24"/>
                <w:szCs w:val="24"/>
                <w:lang w:val="en-IN"/>
              </w:rPr>
              <w:t>file_info.c</w:t>
            </w:r>
            <w:proofErr w:type="spellEnd"/>
          </w:p>
        </w:tc>
        <w:tc>
          <w:tcPr>
            <w:tcW w:w="0" w:type="auto"/>
            <w:vAlign w:val="center"/>
            <w:hideMark/>
          </w:tcPr>
          <w:p w14:paraId="4FE56AAD" w14:textId="77777777" w:rsidR="007F3B95" w:rsidRPr="008E111A" w:rsidRDefault="007F3B95" w:rsidP="008E111A">
            <w:pPr>
              <w:spacing w:after="240"/>
              <w:rPr>
                <w:bCs/>
                <w:sz w:val="24"/>
                <w:szCs w:val="24"/>
                <w:lang w:val="en-IN"/>
              </w:rPr>
            </w:pPr>
            <w:r w:rsidRPr="008E111A">
              <w:rPr>
                <w:bCs/>
                <w:sz w:val="24"/>
                <w:szCs w:val="24"/>
                <w:lang w:val="en-IN"/>
              </w:rPr>
              <w:t>File information and metadata</w:t>
            </w:r>
          </w:p>
        </w:tc>
      </w:tr>
      <w:tr w:rsidR="007F3B95" w:rsidRPr="008E111A" w14:paraId="02709F15" w14:textId="77777777">
        <w:trPr>
          <w:tblCellSpacing w:w="15" w:type="dxa"/>
        </w:trPr>
        <w:tc>
          <w:tcPr>
            <w:tcW w:w="0" w:type="auto"/>
            <w:vAlign w:val="center"/>
            <w:hideMark/>
          </w:tcPr>
          <w:p w14:paraId="6D1CB5EA" w14:textId="77777777" w:rsidR="007F3B95" w:rsidRPr="008E111A" w:rsidRDefault="007F3B95" w:rsidP="008E111A">
            <w:pPr>
              <w:spacing w:after="240"/>
              <w:rPr>
                <w:bCs/>
                <w:sz w:val="24"/>
                <w:szCs w:val="24"/>
                <w:lang w:val="en-IN"/>
              </w:rPr>
            </w:pPr>
            <w:proofErr w:type="spellStart"/>
            <w:r w:rsidRPr="008E111A">
              <w:rPr>
                <w:bCs/>
                <w:sz w:val="24"/>
                <w:szCs w:val="24"/>
                <w:lang w:val="en-IN"/>
              </w:rPr>
              <w:t>file_management.c</w:t>
            </w:r>
            <w:proofErr w:type="spellEnd"/>
          </w:p>
        </w:tc>
        <w:tc>
          <w:tcPr>
            <w:tcW w:w="0" w:type="auto"/>
            <w:vAlign w:val="center"/>
            <w:hideMark/>
          </w:tcPr>
          <w:p w14:paraId="017BB8E3" w14:textId="77777777" w:rsidR="007F3B95" w:rsidRPr="008E111A" w:rsidRDefault="007F3B95" w:rsidP="008E111A">
            <w:pPr>
              <w:spacing w:after="240"/>
              <w:rPr>
                <w:bCs/>
                <w:sz w:val="24"/>
                <w:szCs w:val="24"/>
                <w:lang w:val="en-IN"/>
              </w:rPr>
            </w:pPr>
            <w:r w:rsidRPr="008E111A">
              <w:rPr>
                <w:bCs/>
                <w:sz w:val="24"/>
                <w:szCs w:val="24"/>
                <w:lang w:val="en-IN"/>
              </w:rPr>
              <w:t>Rename, delete, directory creation, permissions, and history</w:t>
            </w:r>
          </w:p>
        </w:tc>
      </w:tr>
      <w:tr w:rsidR="007F3B95" w:rsidRPr="008E111A" w14:paraId="5E67C173" w14:textId="77777777">
        <w:trPr>
          <w:tblCellSpacing w:w="15" w:type="dxa"/>
        </w:trPr>
        <w:tc>
          <w:tcPr>
            <w:tcW w:w="0" w:type="auto"/>
            <w:vAlign w:val="center"/>
            <w:hideMark/>
          </w:tcPr>
          <w:p w14:paraId="3593881A" w14:textId="77777777" w:rsidR="007F3B95" w:rsidRPr="008E111A" w:rsidRDefault="007F3B95" w:rsidP="008E111A">
            <w:pPr>
              <w:spacing w:after="240"/>
              <w:rPr>
                <w:bCs/>
                <w:sz w:val="24"/>
                <w:szCs w:val="24"/>
                <w:lang w:val="en-IN"/>
              </w:rPr>
            </w:pPr>
            <w:proofErr w:type="spellStart"/>
            <w:r w:rsidRPr="008E111A">
              <w:rPr>
                <w:bCs/>
                <w:sz w:val="24"/>
                <w:szCs w:val="24"/>
                <w:lang w:val="en-IN"/>
              </w:rPr>
              <w:t>advanced_io.c</w:t>
            </w:r>
            <w:proofErr w:type="spellEnd"/>
          </w:p>
        </w:tc>
        <w:tc>
          <w:tcPr>
            <w:tcW w:w="0" w:type="auto"/>
            <w:vAlign w:val="center"/>
            <w:hideMark/>
          </w:tcPr>
          <w:p w14:paraId="77D91782" w14:textId="77777777" w:rsidR="007F3B95" w:rsidRPr="008E111A" w:rsidRDefault="007F3B95" w:rsidP="008E111A">
            <w:pPr>
              <w:spacing w:after="240"/>
              <w:rPr>
                <w:bCs/>
                <w:sz w:val="24"/>
                <w:szCs w:val="24"/>
                <w:lang w:val="en-IN"/>
              </w:rPr>
            </w:pPr>
            <w:r w:rsidRPr="008E111A">
              <w:rPr>
                <w:bCs/>
                <w:sz w:val="24"/>
                <w:szCs w:val="24"/>
                <w:lang w:val="en-IN"/>
              </w:rPr>
              <w:t>FD flags, file locking, synchronization, and truncation</w:t>
            </w:r>
          </w:p>
        </w:tc>
      </w:tr>
      <w:tr w:rsidR="007F3B95" w:rsidRPr="008E111A" w14:paraId="05330CDE" w14:textId="77777777">
        <w:trPr>
          <w:tblCellSpacing w:w="15" w:type="dxa"/>
        </w:trPr>
        <w:tc>
          <w:tcPr>
            <w:tcW w:w="0" w:type="auto"/>
            <w:vAlign w:val="center"/>
            <w:hideMark/>
          </w:tcPr>
          <w:p w14:paraId="4D752FEB" w14:textId="77777777" w:rsidR="007F3B95" w:rsidRPr="008E111A" w:rsidRDefault="007F3B95" w:rsidP="008E111A">
            <w:pPr>
              <w:spacing w:after="240"/>
              <w:rPr>
                <w:bCs/>
                <w:sz w:val="24"/>
                <w:szCs w:val="24"/>
                <w:lang w:val="en-IN"/>
              </w:rPr>
            </w:pPr>
            <w:proofErr w:type="spellStart"/>
            <w:r w:rsidRPr="008E111A">
              <w:rPr>
                <w:bCs/>
                <w:sz w:val="24"/>
                <w:szCs w:val="24"/>
                <w:lang w:val="en-IN"/>
              </w:rPr>
              <w:t>system_info.c</w:t>
            </w:r>
            <w:proofErr w:type="spellEnd"/>
          </w:p>
        </w:tc>
        <w:tc>
          <w:tcPr>
            <w:tcW w:w="0" w:type="auto"/>
            <w:vAlign w:val="center"/>
            <w:hideMark/>
          </w:tcPr>
          <w:p w14:paraId="23BC2DBA" w14:textId="77777777" w:rsidR="007F3B95" w:rsidRPr="008E111A" w:rsidRDefault="007F3B95" w:rsidP="008E111A">
            <w:pPr>
              <w:spacing w:after="240"/>
              <w:rPr>
                <w:bCs/>
                <w:sz w:val="24"/>
                <w:szCs w:val="24"/>
                <w:lang w:val="en-IN"/>
              </w:rPr>
            </w:pPr>
            <w:r w:rsidRPr="008E111A">
              <w:rPr>
                <w:bCs/>
                <w:sz w:val="24"/>
                <w:szCs w:val="24"/>
                <w:lang w:val="en-IN"/>
              </w:rPr>
              <w:t>Process and system-level FD information</w:t>
            </w:r>
          </w:p>
        </w:tc>
      </w:tr>
    </w:tbl>
    <w:p w14:paraId="12816164" w14:textId="77777777" w:rsidR="007F3B95" w:rsidRPr="008E111A" w:rsidRDefault="007F3B95" w:rsidP="008E111A">
      <w:pPr>
        <w:spacing w:after="240"/>
        <w:rPr>
          <w:bCs/>
          <w:sz w:val="24"/>
          <w:szCs w:val="24"/>
          <w:lang w:val="en-IN"/>
        </w:rPr>
      </w:pPr>
      <w:r w:rsidRPr="008E111A">
        <w:rPr>
          <w:bCs/>
          <w:sz w:val="24"/>
          <w:szCs w:val="24"/>
          <w:lang w:val="en-IN"/>
        </w:rPr>
        <w:t>The project also uses corresponding header files in the include/ directory.</w:t>
      </w:r>
    </w:p>
    <w:p w14:paraId="0881EA69" w14:textId="77777777" w:rsidR="007F3B95" w:rsidRPr="008E111A" w:rsidRDefault="007F3B95" w:rsidP="008E111A">
      <w:pPr>
        <w:spacing w:after="240"/>
        <w:rPr>
          <w:bCs/>
          <w:sz w:val="24"/>
          <w:szCs w:val="24"/>
          <w:lang w:val="en-IN"/>
        </w:rPr>
      </w:pPr>
      <w:r w:rsidRPr="008E111A">
        <w:rPr>
          <w:bCs/>
          <w:sz w:val="24"/>
          <w:szCs w:val="24"/>
          <w:lang w:val="en-IN"/>
        </w:rPr>
        <w:t>C allows the application to directly call Linux functions such as:</w:t>
      </w:r>
    </w:p>
    <w:p w14:paraId="7B0A70A5" w14:textId="77777777" w:rsidR="007F3B95" w:rsidRPr="008E111A" w:rsidRDefault="007F3B95" w:rsidP="008E111A">
      <w:p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w:t>
      </w:r>
    </w:p>
    <w:p w14:paraId="5A90541D" w14:textId="77777777" w:rsidR="007F3B95" w:rsidRPr="008E111A" w:rsidRDefault="007F3B95"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w:t>
      </w:r>
    </w:p>
    <w:p w14:paraId="6DF7C535" w14:textId="77777777" w:rsidR="007F3B95" w:rsidRPr="008E111A" w:rsidRDefault="007F3B95" w:rsidP="008E111A">
      <w:pPr>
        <w:spacing w:after="240"/>
        <w:rPr>
          <w:bCs/>
          <w:sz w:val="24"/>
          <w:szCs w:val="24"/>
          <w:lang w:val="en-IN"/>
        </w:rPr>
      </w:pPr>
      <w:proofErr w:type="gramStart"/>
      <w:r w:rsidRPr="008E111A">
        <w:rPr>
          <w:bCs/>
          <w:sz w:val="24"/>
          <w:szCs w:val="24"/>
          <w:lang w:val="en-IN"/>
        </w:rPr>
        <w:t>write(</w:t>
      </w:r>
      <w:proofErr w:type="gramEnd"/>
      <w:r w:rsidRPr="008E111A">
        <w:rPr>
          <w:bCs/>
          <w:sz w:val="24"/>
          <w:szCs w:val="24"/>
          <w:lang w:val="en-IN"/>
        </w:rPr>
        <w:t>)</w:t>
      </w:r>
    </w:p>
    <w:p w14:paraId="555578F0" w14:textId="77777777" w:rsidR="007F3B95" w:rsidRPr="008E111A" w:rsidRDefault="007F3B95" w:rsidP="008E111A">
      <w:pPr>
        <w:spacing w:after="240"/>
        <w:rPr>
          <w:bCs/>
          <w:sz w:val="24"/>
          <w:szCs w:val="24"/>
          <w:lang w:val="en-IN"/>
        </w:rPr>
      </w:pPr>
      <w:proofErr w:type="gramStart"/>
      <w:r w:rsidRPr="008E111A">
        <w:rPr>
          <w:bCs/>
          <w:sz w:val="24"/>
          <w:szCs w:val="24"/>
          <w:lang w:val="en-IN"/>
        </w:rPr>
        <w:t>close(</w:t>
      </w:r>
      <w:proofErr w:type="gramEnd"/>
      <w:r w:rsidRPr="008E111A">
        <w:rPr>
          <w:bCs/>
          <w:sz w:val="24"/>
          <w:szCs w:val="24"/>
          <w:lang w:val="en-IN"/>
        </w:rPr>
        <w:t>)</w:t>
      </w:r>
    </w:p>
    <w:p w14:paraId="4B0D849A"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60A4D39F" w14:textId="77777777" w:rsidR="007F3B95" w:rsidRPr="008E111A" w:rsidRDefault="007F3B95"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p w14:paraId="2E576623" w14:textId="77777777" w:rsidR="007F3B95" w:rsidRPr="008E111A" w:rsidRDefault="007F3B95" w:rsidP="008E111A">
      <w:pPr>
        <w:spacing w:after="240"/>
        <w:rPr>
          <w:bCs/>
          <w:sz w:val="24"/>
          <w:szCs w:val="24"/>
          <w:lang w:val="en-IN"/>
        </w:rPr>
      </w:pPr>
      <w:r w:rsidRPr="008E111A">
        <w:rPr>
          <w:bCs/>
          <w:sz w:val="24"/>
          <w:szCs w:val="24"/>
          <w:lang w:val="en-IN"/>
        </w:rPr>
        <w:lastRenderedPageBreak/>
        <w:t>dup2()</w:t>
      </w:r>
    </w:p>
    <w:p w14:paraId="69F60B5A"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w:t>
      </w:r>
    </w:p>
    <w:p w14:paraId="1F1E7635"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w:t>
      </w:r>
    </w:p>
    <w:p w14:paraId="6EA9820E"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77EF32C4"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p w14:paraId="2E7B87C2" w14:textId="77777777" w:rsidR="007F3B95" w:rsidRPr="008E111A" w:rsidRDefault="007F3B95" w:rsidP="008E111A">
      <w:pPr>
        <w:spacing w:after="240"/>
        <w:rPr>
          <w:bCs/>
          <w:sz w:val="24"/>
          <w:szCs w:val="24"/>
          <w:lang w:val="en-IN"/>
        </w:rPr>
      </w:pPr>
      <w:r w:rsidRPr="008E111A">
        <w:rPr>
          <w:bCs/>
          <w:sz w:val="24"/>
          <w:szCs w:val="24"/>
          <w:lang w:val="en-IN"/>
        </w:rPr>
        <w:t>This makes C appropriate for demonstrating the relationship between an application and the Linux kernel.</w:t>
      </w:r>
    </w:p>
    <w:p w14:paraId="5413EF5F" w14:textId="578E2744" w:rsidR="007F3B95" w:rsidRPr="008E111A" w:rsidRDefault="007F3B95" w:rsidP="008E111A">
      <w:pPr>
        <w:spacing w:after="240"/>
        <w:rPr>
          <w:bCs/>
          <w:sz w:val="24"/>
          <w:szCs w:val="24"/>
          <w:lang w:val="en-IN"/>
        </w:rPr>
      </w:pPr>
    </w:p>
    <w:p w14:paraId="1BD2FDCF" w14:textId="77777777" w:rsidR="007F3B95" w:rsidRPr="008E111A" w:rsidRDefault="007F3B95" w:rsidP="008E111A">
      <w:pPr>
        <w:spacing w:after="240"/>
        <w:rPr>
          <w:bCs/>
          <w:sz w:val="24"/>
          <w:szCs w:val="24"/>
          <w:lang w:val="en-IN"/>
        </w:rPr>
      </w:pPr>
      <w:r w:rsidRPr="008E111A">
        <w:rPr>
          <w:bCs/>
          <w:sz w:val="24"/>
          <w:szCs w:val="24"/>
          <w:lang w:val="en-IN"/>
        </w:rPr>
        <w:t>4.2 GCC Compiler</w:t>
      </w:r>
    </w:p>
    <w:p w14:paraId="085FB011" w14:textId="77777777" w:rsidR="007F3B95" w:rsidRPr="008E111A" w:rsidRDefault="007F3B95" w:rsidP="008E111A">
      <w:pPr>
        <w:spacing w:after="240"/>
        <w:rPr>
          <w:bCs/>
          <w:sz w:val="24"/>
          <w:szCs w:val="24"/>
          <w:lang w:val="en-IN"/>
        </w:rPr>
      </w:pPr>
      <w:r w:rsidRPr="008E111A">
        <w:rPr>
          <w:bCs/>
          <w:sz w:val="24"/>
          <w:szCs w:val="24"/>
          <w:lang w:val="en-IN"/>
        </w:rPr>
        <w:t>GCC (GNU Compiler Collection) is used to compile the C source code.</w:t>
      </w:r>
    </w:p>
    <w:p w14:paraId="59F222B0" w14:textId="77777777" w:rsidR="007F3B95" w:rsidRPr="008E111A" w:rsidRDefault="007F3B95" w:rsidP="008E111A">
      <w:pPr>
        <w:spacing w:after="240"/>
        <w:rPr>
          <w:bCs/>
          <w:sz w:val="24"/>
          <w:szCs w:val="24"/>
          <w:lang w:val="en-IN"/>
        </w:rPr>
      </w:pPr>
      <w:r w:rsidRPr="008E111A">
        <w:rPr>
          <w:bCs/>
          <w:sz w:val="24"/>
          <w:szCs w:val="24"/>
          <w:lang w:val="en-IN"/>
        </w:rPr>
        <w:t>Since the project contains multiple source files, GCC compiles all the required modules together and produces a single executable named:</w:t>
      </w:r>
    </w:p>
    <w:p w14:paraId="3929A1B7" w14:textId="77777777" w:rsidR="007F3B95" w:rsidRPr="008E111A" w:rsidRDefault="007F3B95" w:rsidP="008E111A">
      <w:pPr>
        <w:spacing w:after="240"/>
        <w:rPr>
          <w:bCs/>
          <w:sz w:val="24"/>
          <w:szCs w:val="24"/>
          <w:lang w:val="en-IN"/>
        </w:rPr>
      </w:pPr>
      <w:proofErr w:type="spellStart"/>
      <w:r w:rsidRPr="008E111A">
        <w:rPr>
          <w:bCs/>
          <w:sz w:val="24"/>
          <w:szCs w:val="24"/>
          <w:lang w:val="en-IN"/>
        </w:rPr>
        <w:t>file_manager</w:t>
      </w:r>
      <w:proofErr w:type="spellEnd"/>
    </w:p>
    <w:p w14:paraId="0D2DB2EA" w14:textId="77777777" w:rsidR="007F3B95" w:rsidRPr="008E111A" w:rsidRDefault="007F3B95" w:rsidP="008E111A">
      <w:pPr>
        <w:spacing w:after="240"/>
        <w:rPr>
          <w:bCs/>
          <w:sz w:val="24"/>
          <w:szCs w:val="24"/>
          <w:lang w:val="en-IN"/>
        </w:rPr>
      </w:pPr>
      <w:r w:rsidRPr="008E111A">
        <w:rPr>
          <w:bCs/>
          <w:sz w:val="24"/>
          <w:szCs w:val="24"/>
          <w:lang w:val="en-IN"/>
        </w:rPr>
        <w:t>The project was compiled using:</w:t>
      </w:r>
    </w:p>
    <w:p w14:paraId="2D356EC9" w14:textId="77777777" w:rsidR="007F3B95" w:rsidRPr="008E111A" w:rsidRDefault="007F3B95" w:rsidP="008E111A">
      <w:pPr>
        <w:spacing w:after="240"/>
        <w:rPr>
          <w:bCs/>
          <w:sz w:val="24"/>
          <w:szCs w:val="24"/>
          <w:lang w:val="en-IN"/>
        </w:rPr>
      </w:pPr>
      <w:proofErr w:type="spellStart"/>
      <w:r w:rsidRPr="008E111A">
        <w:rPr>
          <w:bCs/>
          <w:sz w:val="24"/>
          <w:szCs w:val="24"/>
          <w:lang w:val="en-IN"/>
        </w:rPr>
        <w:t>gcc</w:t>
      </w:r>
      <w:proofErr w:type="spellEnd"/>
      <w:r w:rsidRPr="008E111A">
        <w:rPr>
          <w:bCs/>
          <w:sz w:val="24"/>
          <w:szCs w:val="24"/>
          <w:lang w:val="en-IN"/>
        </w:rPr>
        <w:t xml:space="preserve"> -Wall -</w:t>
      </w:r>
      <w:proofErr w:type="spellStart"/>
      <w:r w:rsidRPr="008E111A">
        <w:rPr>
          <w:bCs/>
          <w:sz w:val="24"/>
          <w:szCs w:val="24"/>
          <w:lang w:val="en-IN"/>
        </w:rPr>
        <w:t>Wextra</w:t>
      </w:r>
      <w:proofErr w:type="spellEnd"/>
      <w:r w:rsidRPr="008E111A">
        <w:rPr>
          <w:bCs/>
          <w:sz w:val="24"/>
          <w:szCs w:val="24"/>
          <w:lang w:val="en-IN"/>
        </w:rPr>
        <w:t xml:space="preserve"> </w:t>
      </w:r>
      <w:proofErr w:type="spellStart"/>
      <w:r w:rsidRPr="008E111A">
        <w:rPr>
          <w:bCs/>
          <w:sz w:val="24"/>
          <w:szCs w:val="24"/>
          <w:lang w:val="en-IN"/>
        </w:rPr>
        <w:t>main.c</w:t>
      </w:r>
      <w:proofErr w:type="spellEnd"/>
      <w:r w:rsidRPr="008E111A">
        <w:rPr>
          <w:bCs/>
          <w:sz w:val="24"/>
          <w:szCs w:val="24"/>
          <w:lang w:val="en-IN"/>
        </w:rPr>
        <w:t xml:space="preserve"> </w:t>
      </w:r>
      <w:proofErr w:type="spellStart"/>
      <w:r w:rsidRPr="008E111A">
        <w:rPr>
          <w:bCs/>
          <w:sz w:val="24"/>
          <w:szCs w:val="24"/>
          <w:lang w:val="en-IN"/>
        </w:rPr>
        <w:t>file_operations.c</w:t>
      </w:r>
      <w:proofErr w:type="spellEnd"/>
      <w:r w:rsidRPr="008E111A">
        <w:rPr>
          <w:bCs/>
          <w:sz w:val="24"/>
          <w:szCs w:val="24"/>
          <w:lang w:val="en-IN"/>
        </w:rPr>
        <w:t xml:space="preserve"> </w:t>
      </w:r>
      <w:proofErr w:type="spellStart"/>
      <w:r w:rsidRPr="008E111A">
        <w:rPr>
          <w:bCs/>
          <w:sz w:val="24"/>
          <w:szCs w:val="24"/>
          <w:lang w:val="en-IN"/>
        </w:rPr>
        <w:t>fd_manager.c</w:t>
      </w:r>
      <w:proofErr w:type="spellEnd"/>
      <w:r w:rsidRPr="008E111A">
        <w:rPr>
          <w:bCs/>
          <w:sz w:val="24"/>
          <w:szCs w:val="24"/>
          <w:lang w:val="en-IN"/>
        </w:rPr>
        <w:t xml:space="preserve"> </w:t>
      </w:r>
      <w:proofErr w:type="spellStart"/>
      <w:r w:rsidRPr="008E111A">
        <w:rPr>
          <w:bCs/>
          <w:sz w:val="24"/>
          <w:szCs w:val="24"/>
          <w:lang w:val="en-IN"/>
        </w:rPr>
        <w:t>file_info.c</w:t>
      </w:r>
      <w:proofErr w:type="spellEnd"/>
      <w:r w:rsidRPr="008E111A">
        <w:rPr>
          <w:bCs/>
          <w:sz w:val="24"/>
          <w:szCs w:val="24"/>
          <w:lang w:val="en-IN"/>
        </w:rPr>
        <w:t xml:space="preserve"> </w:t>
      </w:r>
      <w:proofErr w:type="spellStart"/>
      <w:r w:rsidRPr="008E111A">
        <w:rPr>
          <w:bCs/>
          <w:sz w:val="24"/>
          <w:szCs w:val="24"/>
          <w:lang w:val="en-IN"/>
        </w:rPr>
        <w:t>file_management.c</w:t>
      </w:r>
      <w:proofErr w:type="spellEnd"/>
      <w:r w:rsidRPr="008E111A">
        <w:rPr>
          <w:bCs/>
          <w:sz w:val="24"/>
          <w:szCs w:val="24"/>
          <w:lang w:val="en-IN"/>
        </w:rPr>
        <w:t xml:space="preserve"> </w:t>
      </w:r>
      <w:proofErr w:type="spellStart"/>
      <w:r w:rsidRPr="008E111A">
        <w:rPr>
          <w:bCs/>
          <w:sz w:val="24"/>
          <w:szCs w:val="24"/>
          <w:lang w:val="en-IN"/>
        </w:rPr>
        <w:t>advanced_io.c</w:t>
      </w:r>
      <w:proofErr w:type="spellEnd"/>
      <w:r w:rsidRPr="008E111A">
        <w:rPr>
          <w:bCs/>
          <w:sz w:val="24"/>
          <w:szCs w:val="24"/>
          <w:lang w:val="en-IN"/>
        </w:rPr>
        <w:t xml:space="preserve"> </w:t>
      </w:r>
      <w:proofErr w:type="spellStart"/>
      <w:r w:rsidRPr="008E111A">
        <w:rPr>
          <w:bCs/>
          <w:sz w:val="24"/>
          <w:szCs w:val="24"/>
          <w:lang w:val="en-IN"/>
        </w:rPr>
        <w:t>system_info.c</w:t>
      </w:r>
      <w:proofErr w:type="spellEnd"/>
      <w:r w:rsidRPr="008E111A">
        <w:rPr>
          <w:bCs/>
          <w:sz w:val="24"/>
          <w:szCs w:val="24"/>
          <w:lang w:val="en-IN"/>
        </w:rPr>
        <w:t xml:space="preserve"> -</w:t>
      </w:r>
      <w:proofErr w:type="gramStart"/>
      <w:r w:rsidRPr="008E111A">
        <w:rPr>
          <w:bCs/>
          <w:sz w:val="24"/>
          <w:szCs w:val="24"/>
          <w:lang w:val="en-IN"/>
        </w:rPr>
        <w:t>I../</w:t>
      </w:r>
      <w:proofErr w:type="gramEnd"/>
      <w:r w:rsidRPr="008E111A">
        <w:rPr>
          <w:bCs/>
          <w:sz w:val="24"/>
          <w:szCs w:val="24"/>
          <w:lang w:val="en-IN"/>
        </w:rPr>
        <w:t>include -o</w:t>
      </w:r>
      <w:proofErr w:type="gramStart"/>
      <w:r w:rsidRPr="008E111A">
        <w:rPr>
          <w:bCs/>
          <w:sz w:val="24"/>
          <w:szCs w:val="24"/>
          <w:lang w:val="en-IN"/>
        </w:rPr>
        <w:t xml:space="preserve"> ..</w:t>
      </w:r>
      <w:proofErr w:type="gramEnd"/>
      <w:r w:rsidRPr="008E111A">
        <w:rPr>
          <w:bCs/>
          <w:sz w:val="24"/>
          <w:szCs w:val="24"/>
          <w:lang w:val="en-IN"/>
        </w:rPr>
        <w:t>/</w:t>
      </w:r>
      <w:proofErr w:type="spellStart"/>
      <w:r w:rsidRPr="008E111A">
        <w:rPr>
          <w:bCs/>
          <w:sz w:val="24"/>
          <w:szCs w:val="24"/>
          <w:lang w:val="en-IN"/>
        </w:rPr>
        <w:t>file_manager</w:t>
      </w:r>
      <w:proofErr w:type="spellEnd"/>
    </w:p>
    <w:p w14:paraId="75E7DC33" w14:textId="77777777" w:rsidR="007F3B95" w:rsidRPr="008E111A" w:rsidRDefault="007F3B95" w:rsidP="008E111A">
      <w:pPr>
        <w:spacing w:after="240"/>
        <w:rPr>
          <w:bCs/>
          <w:sz w:val="24"/>
          <w:szCs w:val="24"/>
          <w:lang w:val="en-IN"/>
        </w:rPr>
      </w:pPr>
      <w:r w:rsidRPr="008E111A">
        <w:rPr>
          <w:bCs/>
          <w:sz w:val="24"/>
          <w:szCs w:val="24"/>
          <w:lang w:val="en-IN"/>
        </w:rPr>
        <w:t>Important GCC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708"/>
      </w:tblGrid>
      <w:tr w:rsidR="007F3B95" w:rsidRPr="008E111A" w14:paraId="506DA347" w14:textId="77777777">
        <w:trPr>
          <w:tblHeader/>
          <w:tblCellSpacing w:w="15" w:type="dxa"/>
        </w:trPr>
        <w:tc>
          <w:tcPr>
            <w:tcW w:w="0" w:type="auto"/>
            <w:vAlign w:val="center"/>
            <w:hideMark/>
          </w:tcPr>
          <w:p w14:paraId="5AF77FCB" w14:textId="77777777" w:rsidR="007F3B95" w:rsidRPr="008E111A" w:rsidRDefault="007F3B95" w:rsidP="008E111A">
            <w:pPr>
              <w:spacing w:after="240"/>
              <w:rPr>
                <w:bCs/>
                <w:sz w:val="24"/>
                <w:szCs w:val="24"/>
                <w:lang w:val="en-IN"/>
              </w:rPr>
            </w:pPr>
            <w:r w:rsidRPr="008E111A">
              <w:rPr>
                <w:bCs/>
                <w:sz w:val="24"/>
                <w:szCs w:val="24"/>
                <w:lang w:val="en-IN"/>
              </w:rPr>
              <w:t>Option</w:t>
            </w:r>
          </w:p>
        </w:tc>
        <w:tc>
          <w:tcPr>
            <w:tcW w:w="0" w:type="auto"/>
            <w:vAlign w:val="center"/>
            <w:hideMark/>
          </w:tcPr>
          <w:p w14:paraId="63EE84E8" w14:textId="77777777" w:rsidR="007F3B95" w:rsidRPr="008E111A" w:rsidRDefault="007F3B95" w:rsidP="008E111A">
            <w:pPr>
              <w:spacing w:after="240"/>
              <w:rPr>
                <w:bCs/>
                <w:sz w:val="24"/>
                <w:szCs w:val="24"/>
                <w:lang w:val="en-IN"/>
              </w:rPr>
            </w:pPr>
            <w:r w:rsidRPr="008E111A">
              <w:rPr>
                <w:bCs/>
                <w:sz w:val="24"/>
                <w:szCs w:val="24"/>
                <w:lang w:val="en-IN"/>
              </w:rPr>
              <w:t>Purpose</w:t>
            </w:r>
          </w:p>
        </w:tc>
      </w:tr>
      <w:tr w:rsidR="007F3B95" w:rsidRPr="008E111A" w14:paraId="594A0CA3" w14:textId="77777777">
        <w:trPr>
          <w:tblCellSpacing w:w="15" w:type="dxa"/>
        </w:trPr>
        <w:tc>
          <w:tcPr>
            <w:tcW w:w="0" w:type="auto"/>
            <w:vAlign w:val="center"/>
            <w:hideMark/>
          </w:tcPr>
          <w:p w14:paraId="191DC352" w14:textId="77777777" w:rsidR="007F3B95" w:rsidRPr="008E111A" w:rsidRDefault="007F3B95" w:rsidP="008E111A">
            <w:pPr>
              <w:spacing w:after="240"/>
              <w:rPr>
                <w:bCs/>
                <w:sz w:val="24"/>
                <w:szCs w:val="24"/>
                <w:lang w:val="en-IN"/>
              </w:rPr>
            </w:pPr>
            <w:proofErr w:type="spellStart"/>
            <w:r w:rsidRPr="008E111A">
              <w:rPr>
                <w:bCs/>
                <w:sz w:val="24"/>
                <w:szCs w:val="24"/>
                <w:lang w:val="en-IN"/>
              </w:rPr>
              <w:t>gcc</w:t>
            </w:r>
            <w:proofErr w:type="spellEnd"/>
          </w:p>
        </w:tc>
        <w:tc>
          <w:tcPr>
            <w:tcW w:w="0" w:type="auto"/>
            <w:vAlign w:val="center"/>
            <w:hideMark/>
          </w:tcPr>
          <w:p w14:paraId="25DAE32D" w14:textId="77777777" w:rsidR="007F3B95" w:rsidRPr="008E111A" w:rsidRDefault="007F3B95" w:rsidP="008E111A">
            <w:pPr>
              <w:spacing w:after="240"/>
              <w:rPr>
                <w:bCs/>
                <w:sz w:val="24"/>
                <w:szCs w:val="24"/>
                <w:lang w:val="en-IN"/>
              </w:rPr>
            </w:pPr>
            <w:r w:rsidRPr="008E111A">
              <w:rPr>
                <w:bCs/>
                <w:sz w:val="24"/>
                <w:szCs w:val="24"/>
                <w:lang w:val="en-IN"/>
              </w:rPr>
              <w:t>Invokes the GCC compiler</w:t>
            </w:r>
          </w:p>
        </w:tc>
      </w:tr>
      <w:tr w:rsidR="007F3B95" w:rsidRPr="008E111A" w14:paraId="44EA60A5" w14:textId="77777777">
        <w:trPr>
          <w:tblCellSpacing w:w="15" w:type="dxa"/>
        </w:trPr>
        <w:tc>
          <w:tcPr>
            <w:tcW w:w="0" w:type="auto"/>
            <w:vAlign w:val="center"/>
            <w:hideMark/>
          </w:tcPr>
          <w:p w14:paraId="08D3BA83" w14:textId="77777777" w:rsidR="007F3B95" w:rsidRPr="008E111A" w:rsidRDefault="007F3B95" w:rsidP="008E111A">
            <w:pPr>
              <w:spacing w:after="240"/>
              <w:rPr>
                <w:bCs/>
                <w:sz w:val="24"/>
                <w:szCs w:val="24"/>
                <w:lang w:val="en-IN"/>
              </w:rPr>
            </w:pPr>
            <w:r w:rsidRPr="008E111A">
              <w:rPr>
                <w:bCs/>
                <w:sz w:val="24"/>
                <w:szCs w:val="24"/>
                <w:lang w:val="en-IN"/>
              </w:rPr>
              <w:t>-Wall</w:t>
            </w:r>
          </w:p>
        </w:tc>
        <w:tc>
          <w:tcPr>
            <w:tcW w:w="0" w:type="auto"/>
            <w:vAlign w:val="center"/>
            <w:hideMark/>
          </w:tcPr>
          <w:p w14:paraId="3DA6D947" w14:textId="77777777" w:rsidR="007F3B95" w:rsidRPr="008E111A" w:rsidRDefault="007F3B95" w:rsidP="008E111A">
            <w:pPr>
              <w:spacing w:after="240"/>
              <w:rPr>
                <w:bCs/>
                <w:sz w:val="24"/>
                <w:szCs w:val="24"/>
                <w:lang w:val="en-IN"/>
              </w:rPr>
            </w:pPr>
            <w:r w:rsidRPr="008E111A">
              <w:rPr>
                <w:bCs/>
                <w:sz w:val="24"/>
                <w:szCs w:val="24"/>
                <w:lang w:val="en-IN"/>
              </w:rPr>
              <w:t>Enables common compiler warnings</w:t>
            </w:r>
          </w:p>
        </w:tc>
      </w:tr>
      <w:tr w:rsidR="007F3B95" w:rsidRPr="008E111A" w14:paraId="5B93FEAE" w14:textId="77777777">
        <w:trPr>
          <w:tblCellSpacing w:w="15" w:type="dxa"/>
        </w:trPr>
        <w:tc>
          <w:tcPr>
            <w:tcW w:w="0" w:type="auto"/>
            <w:vAlign w:val="center"/>
            <w:hideMark/>
          </w:tcPr>
          <w:p w14:paraId="6E8A6A56" w14:textId="77777777" w:rsidR="007F3B95" w:rsidRPr="008E111A" w:rsidRDefault="007F3B95" w:rsidP="008E111A">
            <w:pPr>
              <w:spacing w:after="240"/>
              <w:rPr>
                <w:bCs/>
                <w:sz w:val="24"/>
                <w:szCs w:val="24"/>
                <w:lang w:val="en-IN"/>
              </w:rPr>
            </w:pPr>
            <w:r w:rsidRPr="008E111A">
              <w:rPr>
                <w:bCs/>
                <w:sz w:val="24"/>
                <w:szCs w:val="24"/>
                <w:lang w:val="en-IN"/>
              </w:rPr>
              <w:t>-</w:t>
            </w:r>
            <w:proofErr w:type="spellStart"/>
            <w:r w:rsidRPr="008E111A">
              <w:rPr>
                <w:bCs/>
                <w:sz w:val="24"/>
                <w:szCs w:val="24"/>
                <w:lang w:val="en-IN"/>
              </w:rPr>
              <w:t>Wextra</w:t>
            </w:r>
            <w:proofErr w:type="spellEnd"/>
          </w:p>
        </w:tc>
        <w:tc>
          <w:tcPr>
            <w:tcW w:w="0" w:type="auto"/>
            <w:vAlign w:val="center"/>
            <w:hideMark/>
          </w:tcPr>
          <w:p w14:paraId="4F1E619F" w14:textId="77777777" w:rsidR="007F3B95" w:rsidRPr="008E111A" w:rsidRDefault="007F3B95" w:rsidP="008E111A">
            <w:pPr>
              <w:spacing w:after="240"/>
              <w:rPr>
                <w:bCs/>
                <w:sz w:val="24"/>
                <w:szCs w:val="24"/>
                <w:lang w:val="en-IN"/>
              </w:rPr>
            </w:pPr>
            <w:r w:rsidRPr="008E111A">
              <w:rPr>
                <w:bCs/>
                <w:sz w:val="24"/>
                <w:szCs w:val="24"/>
                <w:lang w:val="en-IN"/>
              </w:rPr>
              <w:t>Enables additional compiler warnings</w:t>
            </w:r>
          </w:p>
        </w:tc>
      </w:tr>
      <w:tr w:rsidR="007F3B95" w:rsidRPr="008E111A" w14:paraId="382B16F3" w14:textId="77777777">
        <w:trPr>
          <w:tblCellSpacing w:w="15" w:type="dxa"/>
        </w:trPr>
        <w:tc>
          <w:tcPr>
            <w:tcW w:w="0" w:type="auto"/>
            <w:vAlign w:val="center"/>
            <w:hideMark/>
          </w:tcPr>
          <w:p w14:paraId="579E44F5" w14:textId="77777777" w:rsidR="007F3B95" w:rsidRPr="008E111A" w:rsidRDefault="007F3B95" w:rsidP="008E111A">
            <w:pPr>
              <w:spacing w:after="240"/>
              <w:rPr>
                <w:bCs/>
                <w:sz w:val="24"/>
                <w:szCs w:val="24"/>
                <w:lang w:val="en-IN"/>
              </w:rPr>
            </w:pPr>
            <w:r w:rsidRPr="008E111A">
              <w:rPr>
                <w:bCs/>
                <w:sz w:val="24"/>
                <w:szCs w:val="24"/>
                <w:lang w:val="en-IN"/>
              </w:rPr>
              <w:t>-</w:t>
            </w:r>
            <w:proofErr w:type="gramStart"/>
            <w:r w:rsidRPr="008E111A">
              <w:rPr>
                <w:bCs/>
                <w:sz w:val="24"/>
                <w:szCs w:val="24"/>
                <w:lang w:val="en-IN"/>
              </w:rPr>
              <w:t>I../</w:t>
            </w:r>
            <w:proofErr w:type="gramEnd"/>
            <w:r w:rsidRPr="008E111A">
              <w:rPr>
                <w:bCs/>
                <w:sz w:val="24"/>
                <w:szCs w:val="24"/>
                <w:lang w:val="en-IN"/>
              </w:rPr>
              <w:t>include</w:t>
            </w:r>
          </w:p>
        </w:tc>
        <w:tc>
          <w:tcPr>
            <w:tcW w:w="0" w:type="auto"/>
            <w:vAlign w:val="center"/>
            <w:hideMark/>
          </w:tcPr>
          <w:p w14:paraId="6DC84C7C" w14:textId="77777777" w:rsidR="007F3B95" w:rsidRPr="008E111A" w:rsidRDefault="007F3B95" w:rsidP="008E111A">
            <w:pPr>
              <w:spacing w:after="240"/>
              <w:rPr>
                <w:bCs/>
                <w:sz w:val="24"/>
                <w:szCs w:val="24"/>
                <w:lang w:val="en-IN"/>
              </w:rPr>
            </w:pPr>
            <w:r w:rsidRPr="008E111A">
              <w:rPr>
                <w:bCs/>
                <w:sz w:val="24"/>
                <w:szCs w:val="24"/>
                <w:lang w:val="en-IN"/>
              </w:rPr>
              <w:t>Specifies the header-file directory</w:t>
            </w:r>
          </w:p>
        </w:tc>
      </w:tr>
      <w:tr w:rsidR="007F3B95" w:rsidRPr="008E111A" w14:paraId="3F9D3AAE" w14:textId="77777777">
        <w:trPr>
          <w:tblCellSpacing w:w="15" w:type="dxa"/>
        </w:trPr>
        <w:tc>
          <w:tcPr>
            <w:tcW w:w="0" w:type="auto"/>
            <w:vAlign w:val="center"/>
            <w:hideMark/>
          </w:tcPr>
          <w:p w14:paraId="681C4350" w14:textId="77777777" w:rsidR="007F3B95" w:rsidRPr="008E111A" w:rsidRDefault="007F3B95" w:rsidP="008E111A">
            <w:pPr>
              <w:spacing w:after="240"/>
              <w:rPr>
                <w:bCs/>
                <w:sz w:val="24"/>
                <w:szCs w:val="24"/>
                <w:lang w:val="en-IN"/>
              </w:rPr>
            </w:pPr>
            <w:r w:rsidRPr="008E111A">
              <w:rPr>
                <w:bCs/>
                <w:sz w:val="24"/>
                <w:szCs w:val="24"/>
                <w:lang w:val="en-IN"/>
              </w:rPr>
              <w:t>-o</w:t>
            </w:r>
            <w:proofErr w:type="gramStart"/>
            <w:r w:rsidRPr="008E111A">
              <w:rPr>
                <w:bCs/>
                <w:sz w:val="24"/>
                <w:szCs w:val="24"/>
                <w:lang w:val="en-IN"/>
              </w:rPr>
              <w:t xml:space="preserve"> ..</w:t>
            </w:r>
            <w:proofErr w:type="gramEnd"/>
            <w:r w:rsidRPr="008E111A">
              <w:rPr>
                <w:bCs/>
                <w:sz w:val="24"/>
                <w:szCs w:val="24"/>
                <w:lang w:val="en-IN"/>
              </w:rPr>
              <w:t>/</w:t>
            </w:r>
            <w:proofErr w:type="spellStart"/>
            <w:r w:rsidRPr="008E111A">
              <w:rPr>
                <w:bCs/>
                <w:sz w:val="24"/>
                <w:szCs w:val="24"/>
                <w:lang w:val="en-IN"/>
              </w:rPr>
              <w:t>file_manager</w:t>
            </w:r>
            <w:proofErr w:type="spellEnd"/>
          </w:p>
        </w:tc>
        <w:tc>
          <w:tcPr>
            <w:tcW w:w="0" w:type="auto"/>
            <w:vAlign w:val="center"/>
            <w:hideMark/>
          </w:tcPr>
          <w:p w14:paraId="1F4F4881" w14:textId="77777777" w:rsidR="007F3B95" w:rsidRPr="008E111A" w:rsidRDefault="007F3B95" w:rsidP="008E111A">
            <w:pPr>
              <w:spacing w:after="240"/>
              <w:rPr>
                <w:bCs/>
                <w:sz w:val="24"/>
                <w:szCs w:val="24"/>
                <w:lang w:val="en-IN"/>
              </w:rPr>
            </w:pPr>
            <w:r w:rsidRPr="008E111A">
              <w:rPr>
                <w:bCs/>
                <w:sz w:val="24"/>
                <w:szCs w:val="24"/>
                <w:lang w:val="en-IN"/>
              </w:rPr>
              <w:t>Specifies the output executable name</w:t>
            </w:r>
          </w:p>
        </w:tc>
      </w:tr>
    </w:tbl>
    <w:p w14:paraId="0DE0F96F" w14:textId="77777777" w:rsidR="007F3B95" w:rsidRPr="008E111A" w:rsidRDefault="007F3B95" w:rsidP="008E111A">
      <w:pPr>
        <w:spacing w:after="240"/>
        <w:rPr>
          <w:bCs/>
          <w:sz w:val="24"/>
          <w:szCs w:val="24"/>
          <w:lang w:val="en-IN"/>
        </w:rPr>
      </w:pPr>
      <w:r w:rsidRPr="008E111A">
        <w:rPr>
          <w:bCs/>
          <w:sz w:val="24"/>
          <w:szCs w:val="24"/>
          <w:lang w:val="en-IN"/>
        </w:rPr>
        <w:t>After successful compilation, the program is executed using:</w:t>
      </w:r>
    </w:p>
    <w:p w14:paraId="0ACDD119" w14:textId="77777777" w:rsidR="007F3B95" w:rsidRPr="008E111A" w:rsidRDefault="007F3B95" w:rsidP="008E111A">
      <w:pPr>
        <w:spacing w:after="240"/>
        <w:rPr>
          <w:bCs/>
          <w:sz w:val="24"/>
          <w:szCs w:val="24"/>
          <w:lang w:val="en-IN"/>
        </w:rPr>
      </w:pPr>
      <w:r w:rsidRPr="008E111A">
        <w:rPr>
          <w:bCs/>
          <w:sz w:val="24"/>
          <w:szCs w:val="24"/>
          <w:lang w:val="en-IN"/>
        </w:rPr>
        <w:t>cd</w:t>
      </w:r>
      <w:proofErr w:type="gramStart"/>
      <w:r w:rsidRPr="008E111A">
        <w:rPr>
          <w:bCs/>
          <w:sz w:val="24"/>
          <w:szCs w:val="24"/>
          <w:lang w:val="en-IN"/>
        </w:rPr>
        <w:t xml:space="preserve"> ..</w:t>
      </w:r>
      <w:proofErr w:type="gramEnd"/>
    </w:p>
    <w:p w14:paraId="14DB6149" w14:textId="77777777" w:rsidR="007F3B95" w:rsidRPr="008E111A" w:rsidRDefault="007F3B95" w:rsidP="008E111A">
      <w:pPr>
        <w:spacing w:after="240"/>
        <w:rPr>
          <w:bCs/>
          <w:sz w:val="24"/>
          <w:szCs w:val="24"/>
          <w:lang w:val="en-IN"/>
        </w:rPr>
      </w:pPr>
      <w:proofErr w:type="gramStart"/>
      <w:r w:rsidRPr="008E111A">
        <w:rPr>
          <w:bCs/>
          <w:sz w:val="24"/>
          <w:szCs w:val="24"/>
          <w:lang w:val="en-IN"/>
        </w:rPr>
        <w:lastRenderedPageBreak/>
        <w:t>./</w:t>
      </w:r>
      <w:proofErr w:type="spellStart"/>
      <w:proofErr w:type="gramEnd"/>
      <w:r w:rsidRPr="008E111A">
        <w:rPr>
          <w:bCs/>
          <w:sz w:val="24"/>
          <w:szCs w:val="24"/>
          <w:lang w:val="en-IN"/>
        </w:rPr>
        <w:t>file_manager</w:t>
      </w:r>
      <w:proofErr w:type="spellEnd"/>
    </w:p>
    <w:p w14:paraId="3F2FDFA6" w14:textId="77777777" w:rsidR="007F3B95" w:rsidRPr="008E111A" w:rsidRDefault="007F3B95" w:rsidP="008E111A">
      <w:pPr>
        <w:spacing w:after="240"/>
        <w:rPr>
          <w:bCs/>
          <w:sz w:val="24"/>
          <w:szCs w:val="24"/>
          <w:lang w:val="en-IN"/>
        </w:rPr>
      </w:pPr>
      <w:r w:rsidRPr="008E111A">
        <w:rPr>
          <w:bCs/>
          <w:sz w:val="24"/>
          <w:szCs w:val="24"/>
          <w:lang w:val="en-IN"/>
        </w:rPr>
        <w:t>GCC also helps identify syntax errors, type-related issues, unused variables, and other compiler warnings during development.</w:t>
      </w:r>
    </w:p>
    <w:p w14:paraId="2AA3AAA3" w14:textId="77777777" w:rsidR="007F3B95" w:rsidRPr="008E111A" w:rsidRDefault="007F3B95" w:rsidP="008E111A">
      <w:pPr>
        <w:spacing w:after="240"/>
        <w:rPr>
          <w:bCs/>
          <w:sz w:val="24"/>
          <w:szCs w:val="24"/>
          <w:lang w:val="en-IN"/>
        </w:rPr>
      </w:pPr>
      <w:r w:rsidRPr="008E111A">
        <w:rPr>
          <w:bCs/>
          <w:sz w:val="24"/>
          <w:szCs w:val="24"/>
          <w:lang w:val="en-IN"/>
        </w:rPr>
        <w:t xml:space="preserve">The original project documentation identifies GCC as the compiler used to convert the C source program into an executable that can be run from the Ubuntu terminal. </w:t>
      </w:r>
      <w:proofErr w:type="spellStart"/>
      <w:r w:rsidRPr="008E111A">
        <w:rPr>
          <w:bCs/>
          <w:sz w:val="24"/>
          <w:szCs w:val="24"/>
          <w:lang w:val="en-IN"/>
        </w:rPr>
        <w:t>Linux_File_Descriptor_and_File</w:t>
      </w:r>
      <w:proofErr w:type="spellEnd"/>
      <w:r w:rsidRPr="008E111A">
        <w:rPr>
          <w:bCs/>
          <w:sz w:val="24"/>
          <w:szCs w:val="24"/>
          <w:lang w:val="en-IN"/>
        </w:rPr>
        <w:t>_…</w:t>
      </w:r>
    </w:p>
    <w:p w14:paraId="63D6060E" w14:textId="78BAC24D" w:rsidR="007F3B95" w:rsidRPr="008E111A" w:rsidRDefault="007F3B95" w:rsidP="008E111A">
      <w:pPr>
        <w:spacing w:after="240"/>
        <w:rPr>
          <w:bCs/>
          <w:sz w:val="24"/>
          <w:szCs w:val="24"/>
          <w:lang w:val="en-IN"/>
        </w:rPr>
      </w:pPr>
    </w:p>
    <w:p w14:paraId="24B334EF" w14:textId="77777777" w:rsidR="007F3B95" w:rsidRPr="008E111A" w:rsidRDefault="007F3B95" w:rsidP="008E111A">
      <w:pPr>
        <w:spacing w:after="240"/>
        <w:rPr>
          <w:bCs/>
          <w:sz w:val="24"/>
          <w:szCs w:val="24"/>
          <w:lang w:val="en-IN"/>
        </w:rPr>
      </w:pPr>
      <w:r w:rsidRPr="008E111A">
        <w:rPr>
          <w:bCs/>
          <w:sz w:val="24"/>
          <w:szCs w:val="24"/>
          <w:lang w:val="en-IN"/>
        </w:rPr>
        <w:t>4.3 Linux System Calls / APIs</w:t>
      </w:r>
    </w:p>
    <w:p w14:paraId="0A02733E" w14:textId="77777777" w:rsidR="007F3B95" w:rsidRPr="008E111A" w:rsidRDefault="007F3B95" w:rsidP="008E111A">
      <w:pPr>
        <w:spacing w:after="240"/>
        <w:rPr>
          <w:bCs/>
          <w:sz w:val="24"/>
          <w:szCs w:val="24"/>
          <w:lang w:val="en-IN"/>
        </w:rPr>
      </w:pPr>
      <w:r w:rsidRPr="008E111A">
        <w:rPr>
          <w:bCs/>
          <w:sz w:val="24"/>
          <w:szCs w:val="24"/>
          <w:lang w:val="en-IN"/>
        </w:rPr>
        <w:t>The main purpose of the project is to demonstrate Linux file-management operations through system calls and Linux/POSIX APIs.</w:t>
      </w:r>
    </w:p>
    <w:p w14:paraId="1B0BD0C4" w14:textId="77777777" w:rsidR="007F3B95" w:rsidRPr="008E111A" w:rsidRDefault="007F3B95" w:rsidP="008E111A">
      <w:pPr>
        <w:spacing w:after="240"/>
        <w:rPr>
          <w:bCs/>
          <w:sz w:val="24"/>
          <w:szCs w:val="24"/>
          <w:lang w:val="en-IN"/>
        </w:rPr>
      </w:pPr>
      <w:r w:rsidRPr="008E111A">
        <w:rPr>
          <w:bCs/>
          <w:sz w:val="24"/>
          <w:szCs w:val="24"/>
          <w:lang w:val="en-IN"/>
        </w:rPr>
        <w:t>The important system calls and APIs used in the completed project are shown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4920"/>
      </w:tblGrid>
      <w:tr w:rsidR="007F3B95" w:rsidRPr="008E111A" w14:paraId="741D446E" w14:textId="77777777">
        <w:trPr>
          <w:tblHeader/>
          <w:tblCellSpacing w:w="15" w:type="dxa"/>
        </w:trPr>
        <w:tc>
          <w:tcPr>
            <w:tcW w:w="0" w:type="auto"/>
            <w:vAlign w:val="center"/>
            <w:hideMark/>
          </w:tcPr>
          <w:p w14:paraId="2F54AE5E" w14:textId="77777777" w:rsidR="007F3B95" w:rsidRPr="008E111A" w:rsidRDefault="007F3B95" w:rsidP="008E111A">
            <w:pPr>
              <w:spacing w:after="240"/>
              <w:rPr>
                <w:bCs/>
                <w:sz w:val="24"/>
                <w:szCs w:val="24"/>
                <w:lang w:val="en-IN"/>
              </w:rPr>
            </w:pPr>
            <w:r w:rsidRPr="008E111A">
              <w:rPr>
                <w:bCs/>
                <w:sz w:val="24"/>
                <w:szCs w:val="24"/>
                <w:lang w:val="en-IN"/>
              </w:rPr>
              <w:t>System Call / API</w:t>
            </w:r>
          </w:p>
        </w:tc>
        <w:tc>
          <w:tcPr>
            <w:tcW w:w="0" w:type="auto"/>
            <w:vAlign w:val="center"/>
            <w:hideMark/>
          </w:tcPr>
          <w:p w14:paraId="5EB22AB5" w14:textId="77777777" w:rsidR="007F3B95" w:rsidRPr="008E111A" w:rsidRDefault="007F3B95" w:rsidP="008E111A">
            <w:pPr>
              <w:spacing w:after="240"/>
              <w:rPr>
                <w:bCs/>
                <w:sz w:val="24"/>
                <w:szCs w:val="24"/>
                <w:lang w:val="en-IN"/>
              </w:rPr>
            </w:pPr>
            <w:r w:rsidRPr="008E111A">
              <w:rPr>
                <w:bCs/>
                <w:sz w:val="24"/>
                <w:szCs w:val="24"/>
                <w:lang w:val="en-IN"/>
              </w:rPr>
              <w:t>Purpose in the Project</w:t>
            </w:r>
          </w:p>
        </w:tc>
      </w:tr>
      <w:tr w:rsidR="007F3B95" w:rsidRPr="008E111A" w14:paraId="34C31D7F" w14:textId="77777777">
        <w:trPr>
          <w:tblCellSpacing w:w="15" w:type="dxa"/>
        </w:trPr>
        <w:tc>
          <w:tcPr>
            <w:tcW w:w="0" w:type="auto"/>
            <w:vAlign w:val="center"/>
            <w:hideMark/>
          </w:tcPr>
          <w:p w14:paraId="21D738A2" w14:textId="77777777" w:rsidR="007F3B95" w:rsidRPr="008E111A" w:rsidRDefault="007F3B95" w:rsidP="008E111A">
            <w:p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w:t>
            </w:r>
          </w:p>
        </w:tc>
        <w:tc>
          <w:tcPr>
            <w:tcW w:w="0" w:type="auto"/>
            <w:vAlign w:val="center"/>
            <w:hideMark/>
          </w:tcPr>
          <w:p w14:paraId="58A45E51" w14:textId="77777777" w:rsidR="007F3B95" w:rsidRPr="008E111A" w:rsidRDefault="007F3B95" w:rsidP="008E111A">
            <w:pPr>
              <w:spacing w:after="240"/>
              <w:rPr>
                <w:bCs/>
                <w:sz w:val="24"/>
                <w:szCs w:val="24"/>
                <w:lang w:val="en-IN"/>
              </w:rPr>
            </w:pPr>
            <w:r w:rsidRPr="008E111A">
              <w:rPr>
                <w:bCs/>
                <w:sz w:val="24"/>
                <w:szCs w:val="24"/>
                <w:lang w:val="en-IN"/>
              </w:rPr>
              <w:t>Creates or opens a file and returns a file descriptor</w:t>
            </w:r>
          </w:p>
        </w:tc>
      </w:tr>
      <w:tr w:rsidR="007F3B95" w:rsidRPr="008E111A" w14:paraId="14A1EC51" w14:textId="77777777">
        <w:trPr>
          <w:tblCellSpacing w:w="15" w:type="dxa"/>
        </w:trPr>
        <w:tc>
          <w:tcPr>
            <w:tcW w:w="0" w:type="auto"/>
            <w:vAlign w:val="center"/>
            <w:hideMark/>
          </w:tcPr>
          <w:p w14:paraId="3C4F6355" w14:textId="77777777" w:rsidR="007F3B95" w:rsidRPr="008E111A" w:rsidRDefault="007F3B95"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w:t>
            </w:r>
          </w:p>
        </w:tc>
        <w:tc>
          <w:tcPr>
            <w:tcW w:w="0" w:type="auto"/>
            <w:vAlign w:val="center"/>
            <w:hideMark/>
          </w:tcPr>
          <w:p w14:paraId="4CA297AF" w14:textId="77777777" w:rsidR="007F3B95" w:rsidRPr="008E111A" w:rsidRDefault="007F3B95" w:rsidP="008E111A">
            <w:pPr>
              <w:spacing w:after="240"/>
              <w:rPr>
                <w:bCs/>
                <w:sz w:val="24"/>
                <w:szCs w:val="24"/>
                <w:lang w:val="en-IN"/>
              </w:rPr>
            </w:pPr>
            <w:r w:rsidRPr="008E111A">
              <w:rPr>
                <w:bCs/>
                <w:sz w:val="24"/>
                <w:szCs w:val="24"/>
                <w:lang w:val="en-IN"/>
              </w:rPr>
              <w:t>Reads data from an opened file</w:t>
            </w:r>
          </w:p>
        </w:tc>
      </w:tr>
      <w:tr w:rsidR="007F3B95" w:rsidRPr="008E111A" w14:paraId="5C9EEDFE" w14:textId="77777777">
        <w:trPr>
          <w:tblCellSpacing w:w="15" w:type="dxa"/>
        </w:trPr>
        <w:tc>
          <w:tcPr>
            <w:tcW w:w="0" w:type="auto"/>
            <w:vAlign w:val="center"/>
            <w:hideMark/>
          </w:tcPr>
          <w:p w14:paraId="22F3ADCE" w14:textId="77777777" w:rsidR="007F3B95" w:rsidRPr="008E111A" w:rsidRDefault="007F3B95" w:rsidP="008E111A">
            <w:pPr>
              <w:spacing w:after="240"/>
              <w:rPr>
                <w:bCs/>
                <w:sz w:val="24"/>
                <w:szCs w:val="24"/>
                <w:lang w:val="en-IN"/>
              </w:rPr>
            </w:pPr>
            <w:proofErr w:type="gramStart"/>
            <w:r w:rsidRPr="008E111A">
              <w:rPr>
                <w:bCs/>
                <w:sz w:val="24"/>
                <w:szCs w:val="24"/>
                <w:lang w:val="en-IN"/>
              </w:rPr>
              <w:t>write(</w:t>
            </w:r>
            <w:proofErr w:type="gramEnd"/>
            <w:r w:rsidRPr="008E111A">
              <w:rPr>
                <w:bCs/>
                <w:sz w:val="24"/>
                <w:szCs w:val="24"/>
                <w:lang w:val="en-IN"/>
              </w:rPr>
              <w:t>)</w:t>
            </w:r>
          </w:p>
        </w:tc>
        <w:tc>
          <w:tcPr>
            <w:tcW w:w="0" w:type="auto"/>
            <w:vAlign w:val="center"/>
            <w:hideMark/>
          </w:tcPr>
          <w:p w14:paraId="795F6B29" w14:textId="77777777" w:rsidR="007F3B95" w:rsidRPr="008E111A" w:rsidRDefault="007F3B95" w:rsidP="008E111A">
            <w:pPr>
              <w:spacing w:after="240"/>
              <w:rPr>
                <w:bCs/>
                <w:sz w:val="24"/>
                <w:szCs w:val="24"/>
                <w:lang w:val="en-IN"/>
              </w:rPr>
            </w:pPr>
            <w:r w:rsidRPr="008E111A">
              <w:rPr>
                <w:bCs/>
                <w:sz w:val="24"/>
                <w:szCs w:val="24"/>
                <w:lang w:val="en-IN"/>
              </w:rPr>
              <w:t>Writes data to an opened file</w:t>
            </w:r>
          </w:p>
        </w:tc>
      </w:tr>
      <w:tr w:rsidR="007F3B95" w:rsidRPr="008E111A" w14:paraId="20266C46" w14:textId="77777777">
        <w:trPr>
          <w:tblCellSpacing w:w="15" w:type="dxa"/>
        </w:trPr>
        <w:tc>
          <w:tcPr>
            <w:tcW w:w="0" w:type="auto"/>
            <w:vAlign w:val="center"/>
            <w:hideMark/>
          </w:tcPr>
          <w:p w14:paraId="581D0AE7" w14:textId="77777777" w:rsidR="007F3B95" w:rsidRPr="008E111A" w:rsidRDefault="007F3B95" w:rsidP="008E111A">
            <w:pPr>
              <w:spacing w:after="240"/>
              <w:rPr>
                <w:bCs/>
                <w:sz w:val="24"/>
                <w:szCs w:val="24"/>
                <w:lang w:val="en-IN"/>
              </w:rPr>
            </w:pPr>
            <w:proofErr w:type="gramStart"/>
            <w:r w:rsidRPr="008E111A">
              <w:rPr>
                <w:bCs/>
                <w:sz w:val="24"/>
                <w:szCs w:val="24"/>
                <w:lang w:val="en-IN"/>
              </w:rPr>
              <w:t>close(</w:t>
            </w:r>
            <w:proofErr w:type="gramEnd"/>
            <w:r w:rsidRPr="008E111A">
              <w:rPr>
                <w:bCs/>
                <w:sz w:val="24"/>
                <w:szCs w:val="24"/>
                <w:lang w:val="en-IN"/>
              </w:rPr>
              <w:t>)</w:t>
            </w:r>
          </w:p>
        </w:tc>
        <w:tc>
          <w:tcPr>
            <w:tcW w:w="0" w:type="auto"/>
            <w:vAlign w:val="center"/>
            <w:hideMark/>
          </w:tcPr>
          <w:p w14:paraId="6D3833C1" w14:textId="77777777" w:rsidR="007F3B95" w:rsidRPr="008E111A" w:rsidRDefault="007F3B95" w:rsidP="008E111A">
            <w:pPr>
              <w:spacing w:after="240"/>
              <w:rPr>
                <w:bCs/>
                <w:sz w:val="24"/>
                <w:szCs w:val="24"/>
                <w:lang w:val="en-IN"/>
              </w:rPr>
            </w:pPr>
            <w:r w:rsidRPr="008E111A">
              <w:rPr>
                <w:bCs/>
                <w:sz w:val="24"/>
                <w:szCs w:val="24"/>
                <w:lang w:val="en-IN"/>
              </w:rPr>
              <w:t>Closes an open file descriptor</w:t>
            </w:r>
          </w:p>
        </w:tc>
      </w:tr>
      <w:tr w:rsidR="007F3B95" w:rsidRPr="008E111A" w14:paraId="1108BB04" w14:textId="77777777">
        <w:trPr>
          <w:tblCellSpacing w:w="15" w:type="dxa"/>
        </w:trPr>
        <w:tc>
          <w:tcPr>
            <w:tcW w:w="0" w:type="auto"/>
            <w:vAlign w:val="center"/>
            <w:hideMark/>
          </w:tcPr>
          <w:p w14:paraId="7D148853"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17BEE29F" w14:textId="77777777" w:rsidR="007F3B95" w:rsidRPr="008E111A" w:rsidRDefault="007F3B95" w:rsidP="008E111A">
            <w:pPr>
              <w:spacing w:after="240"/>
              <w:rPr>
                <w:bCs/>
                <w:sz w:val="24"/>
                <w:szCs w:val="24"/>
                <w:lang w:val="en-IN"/>
              </w:rPr>
            </w:pPr>
            <w:r w:rsidRPr="008E111A">
              <w:rPr>
                <w:bCs/>
                <w:sz w:val="24"/>
                <w:szCs w:val="24"/>
                <w:lang w:val="en-IN"/>
              </w:rPr>
              <w:t>Changes the current file position</w:t>
            </w:r>
          </w:p>
        </w:tc>
      </w:tr>
      <w:tr w:rsidR="007F3B95" w:rsidRPr="008E111A" w14:paraId="1922CF8C" w14:textId="77777777">
        <w:trPr>
          <w:tblCellSpacing w:w="15" w:type="dxa"/>
        </w:trPr>
        <w:tc>
          <w:tcPr>
            <w:tcW w:w="0" w:type="auto"/>
            <w:vAlign w:val="center"/>
            <w:hideMark/>
          </w:tcPr>
          <w:p w14:paraId="16FB4659" w14:textId="77777777" w:rsidR="007F3B95" w:rsidRPr="008E111A" w:rsidRDefault="007F3B95"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w:t>
            </w:r>
          </w:p>
        </w:tc>
        <w:tc>
          <w:tcPr>
            <w:tcW w:w="0" w:type="auto"/>
            <w:vAlign w:val="center"/>
            <w:hideMark/>
          </w:tcPr>
          <w:p w14:paraId="40C67928" w14:textId="77777777" w:rsidR="007F3B95" w:rsidRPr="008E111A" w:rsidRDefault="007F3B95" w:rsidP="008E111A">
            <w:pPr>
              <w:spacing w:after="240"/>
              <w:rPr>
                <w:bCs/>
                <w:sz w:val="24"/>
                <w:szCs w:val="24"/>
                <w:lang w:val="en-IN"/>
              </w:rPr>
            </w:pPr>
            <w:r w:rsidRPr="008E111A">
              <w:rPr>
                <w:bCs/>
                <w:sz w:val="24"/>
                <w:szCs w:val="24"/>
                <w:lang w:val="en-IN"/>
              </w:rPr>
              <w:t>Duplicates an existing file descriptor</w:t>
            </w:r>
          </w:p>
        </w:tc>
      </w:tr>
      <w:tr w:rsidR="007F3B95" w:rsidRPr="008E111A" w14:paraId="1D3F8C57" w14:textId="77777777">
        <w:trPr>
          <w:tblCellSpacing w:w="15" w:type="dxa"/>
        </w:trPr>
        <w:tc>
          <w:tcPr>
            <w:tcW w:w="0" w:type="auto"/>
            <w:vAlign w:val="center"/>
            <w:hideMark/>
          </w:tcPr>
          <w:p w14:paraId="6780E36E" w14:textId="77777777" w:rsidR="007F3B95" w:rsidRPr="008E111A" w:rsidRDefault="007F3B95" w:rsidP="008E111A">
            <w:pPr>
              <w:spacing w:after="240"/>
              <w:rPr>
                <w:bCs/>
                <w:sz w:val="24"/>
                <w:szCs w:val="24"/>
                <w:lang w:val="en-IN"/>
              </w:rPr>
            </w:pPr>
            <w:r w:rsidRPr="008E111A">
              <w:rPr>
                <w:bCs/>
                <w:sz w:val="24"/>
                <w:szCs w:val="24"/>
                <w:lang w:val="en-IN"/>
              </w:rPr>
              <w:t>dup2()</w:t>
            </w:r>
          </w:p>
        </w:tc>
        <w:tc>
          <w:tcPr>
            <w:tcW w:w="0" w:type="auto"/>
            <w:vAlign w:val="center"/>
            <w:hideMark/>
          </w:tcPr>
          <w:p w14:paraId="56A1EE4B" w14:textId="77777777" w:rsidR="007F3B95" w:rsidRPr="008E111A" w:rsidRDefault="007F3B95" w:rsidP="008E111A">
            <w:pPr>
              <w:spacing w:after="240"/>
              <w:rPr>
                <w:bCs/>
                <w:sz w:val="24"/>
                <w:szCs w:val="24"/>
                <w:lang w:val="en-IN"/>
              </w:rPr>
            </w:pPr>
            <w:r w:rsidRPr="008E111A">
              <w:rPr>
                <w:bCs/>
                <w:sz w:val="24"/>
                <w:szCs w:val="24"/>
                <w:lang w:val="en-IN"/>
              </w:rPr>
              <w:t>Duplicates a descriptor to a specified FD</w:t>
            </w:r>
          </w:p>
        </w:tc>
      </w:tr>
      <w:tr w:rsidR="007F3B95" w:rsidRPr="008E111A" w14:paraId="3ECB0B01" w14:textId="77777777">
        <w:trPr>
          <w:tblCellSpacing w:w="15" w:type="dxa"/>
        </w:trPr>
        <w:tc>
          <w:tcPr>
            <w:tcW w:w="0" w:type="auto"/>
            <w:vAlign w:val="center"/>
            <w:hideMark/>
          </w:tcPr>
          <w:p w14:paraId="29F797F5"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1A8D6E3E" w14:textId="77777777" w:rsidR="007F3B95" w:rsidRPr="008E111A" w:rsidRDefault="007F3B95" w:rsidP="008E111A">
            <w:pPr>
              <w:spacing w:after="240"/>
              <w:rPr>
                <w:bCs/>
                <w:sz w:val="24"/>
                <w:szCs w:val="24"/>
                <w:lang w:val="en-IN"/>
              </w:rPr>
            </w:pPr>
            <w:r w:rsidRPr="008E111A">
              <w:rPr>
                <w:bCs/>
                <w:sz w:val="24"/>
                <w:szCs w:val="24"/>
                <w:lang w:val="en-IN"/>
              </w:rPr>
              <w:t>Obtains information about an opened file</w:t>
            </w:r>
          </w:p>
        </w:tc>
      </w:tr>
      <w:tr w:rsidR="007F3B95" w:rsidRPr="008E111A" w14:paraId="2F482DDA" w14:textId="77777777">
        <w:trPr>
          <w:tblCellSpacing w:w="15" w:type="dxa"/>
        </w:trPr>
        <w:tc>
          <w:tcPr>
            <w:tcW w:w="0" w:type="auto"/>
            <w:vAlign w:val="center"/>
            <w:hideMark/>
          </w:tcPr>
          <w:p w14:paraId="0E71EDF9" w14:textId="77777777" w:rsidR="007F3B95" w:rsidRPr="008E111A" w:rsidRDefault="007F3B95" w:rsidP="008E111A">
            <w:pPr>
              <w:spacing w:after="240"/>
              <w:rPr>
                <w:bCs/>
                <w:sz w:val="24"/>
                <w:szCs w:val="24"/>
                <w:lang w:val="en-IN"/>
              </w:rPr>
            </w:pPr>
            <w:proofErr w:type="gramStart"/>
            <w:r w:rsidRPr="008E111A">
              <w:rPr>
                <w:bCs/>
                <w:sz w:val="24"/>
                <w:szCs w:val="24"/>
                <w:lang w:val="en-IN"/>
              </w:rPr>
              <w:t>rename(</w:t>
            </w:r>
            <w:proofErr w:type="gramEnd"/>
            <w:r w:rsidRPr="008E111A">
              <w:rPr>
                <w:bCs/>
                <w:sz w:val="24"/>
                <w:szCs w:val="24"/>
                <w:lang w:val="en-IN"/>
              </w:rPr>
              <w:t>)</w:t>
            </w:r>
          </w:p>
        </w:tc>
        <w:tc>
          <w:tcPr>
            <w:tcW w:w="0" w:type="auto"/>
            <w:vAlign w:val="center"/>
            <w:hideMark/>
          </w:tcPr>
          <w:p w14:paraId="43C31D4F" w14:textId="77777777" w:rsidR="007F3B95" w:rsidRPr="008E111A" w:rsidRDefault="007F3B95" w:rsidP="008E111A">
            <w:pPr>
              <w:spacing w:after="240"/>
              <w:rPr>
                <w:bCs/>
                <w:sz w:val="24"/>
                <w:szCs w:val="24"/>
                <w:lang w:val="en-IN"/>
              </w:rPr>
            </w:pPr>
            <w:r w:rsidRPr="008E111A">
              <w:rPr>
                <w:bCs/>
                <w:sz w:val="24"/>
                <w:szCs w:val="24"/>
                <w:lang w:val="en-IN"/>
              </w:rPr>
              <w:t>Renames a file</w:t>
            </w:r>
          </w:p>
        </w:tc>
      </w:tr>
      <w:tr w:rsidR="007F3B95" w:rsidRPr="008E111A" w14:paraId="11C74BBE" w14:textId="77777777">
        <w:trPr>
          <w:tblCellSpacing w:w="15" w:type="dxa"/>
        </w:trPr>
        <w:tc>
          <w:tcPr>
            <w:tcW w:w="0" w:type="auto"/>
            <w:vAlign w:val="center"/>
            <w:hideMark/>
          </w:tcPr>
          <w:p w14:paraId="7F13C8FA" w14:textId="77777777" w:rsidR="007F3B95" w:rsidRPr="008E111A" w:rsidRDefault="007F3B95" w:rsidP="008E111A">
            <w:pPr>
              <w:spacing w:after="240"/>
              <w:rPr>
                <w:bCs/>
                <w:sz w:val="24"/>
                <w:szCs w:val="24"/>
                <w:lang w:val="en-IN"/>
              </w:rPr>
            </w:pPr>
            <w:proofErr w:type="gramStart"/>
            <w:r w:rsidRPr="008E111A">
              <w:rPr>
                <w:bCs/>
                <w:sz w:val="24"/>
                <w:szCs w:val="24"/>
                <w:lang w:val="en-IN"/>
              </w:rPr>
              <w:t>unlink(</w:t>
            </w:r>
            <w:proofErr w:type="gramEnd"/>
            <w:r w:rsidRPr="008E111A">
              <w:rPr>
                <w:bCs/>
                <w:sz w:val="24"/>
                <w:szCs w:val="24"/>
                <w:lang w:val="en-IN"/>
              </w:rPr>
              <w:t>)</w:t>
            </w:r>
          </w:p>
        </w:tc>
        <w:tc>
          <w:tcPr>
            <w:tcW w:w="0" w:type="auto"/>
            <w:vAlign w:val="center"/>
            <w:hideMark/>
          </w:tcPr>
          <w:p w14:paraId="35121548" w14:textId="77777777" w:rsidR="007F3B95" w:rsidRPr="008E111A" w:rsidRDefault="007F3B95" w:rsidP="008E111A">
            <w:pPr>
              <w:spacing w:after="240"/>
              <w:rPr>
                <w:bCs/>
                <w:sz w:val="24"/>
                <w:szCs w:val="24"/>
                <w:lang w:val="en-IN"/>
              </w:rPr>
            </w:pPr>
            <w:r w:rsidRPr="008E111A">
              <w:rPr>
                <w:bCs/>
                <w:sz w:val="24"/>
                <w:szCs w:val="24"/>
                <w:lang w:val="en-IN"/>
              </w:rPr>
              <w:t>Deletes a file</w:t>
            </w:r>
          </w:p>
        </w:tc>
      </w:tr>
      <w:tr w:rsidR="007F3B95" w:rsidRPr="008E111A" w14:paraId="57F9FED4" w14:textId="77777777">
        <w:trPr>
          <w:tblCellSpacing w:w="15" w:type="dxa"/>
        </w:trPr>
        <w:tc>
          <w:tcPr>
            <w:tcW w:w="0" w:type="auto"/>
            <w:vAlign w:val="center"/>
            <w:hideMark/>
          </w:tcPr>
          <w:p w14:paraId="25B170AC"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233C3640" w14:textId="77777777" w:rsidR="007F3B95" w:rsidRPr="008E111A" w:rsidRDefault="007F3B95" w:rsidP="008E111A">
            <w:pPr>
              <w:spacing w:after="240"/>
              <w:rPr>
                <w:bCs/>
                <w:sz w:val="24"/>
                <w:szCs w:val="24"/>
                <w:lang w:val="en-IN"/>
              </w:rPr>
            </w:pPr>
            <w:r w:rsidRPr="008E111A">
              <w:rPr>
                <w:bCs/>
                <w:sz w:val="24"/>
                <w:szCs w:val="24"/>
                <w:lang w:val="en-IN"/>
              </w:rPr>
              <w:t>Creates a directory</w:t>
            </w:r>
          </w:p>
        </w:tc>
      </w:tr>
      <w:tr w:rsidR="007F3B95" w:rsidRPr="008E111A" w14:paraId="221E830D" w14:textId="77777777">
        <w:trPr>
          <w:tblCellSpacing w:w="15" w:type="dxa"/>
        </w:trPr>
        <w:tc>
          <w:tcPr>
            <w:tcW w:w="0" w:type="auto"/>
            <w:vAlign w:val="center"/>
            <w:hideMark/>
          </w:tcPr>
          <w:p w14:paraId="2CB1F318"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41C79EA9" w14:textId="77777777" w:rsidR="007F3B95" w:rsidRPr="008E111A" w:rsidRDefault="007F3B95" w:rsidP="008E111A">
            <w:pPr>
              <w:spacing w:after="240"/>
              <w:rPr>
                <w:bCs/>
                <w:sz w:val="24"/>
                <w:szCs w:val="24"/>
                <w:lang w:val="en-IN"/>
              </w:rPr>
            </w:pPr>
            <w:r w:rsidRPr="008E111A">
              <w:rPr>
                <w:bCs/>
                <w:sz w:val="24"/>
                <w:szCs w:val="24"/>
                <w:lang w:val="en-IN"/>
              </w:rPr>
              <w:t>Changes file permissions</w:t>
            </w:r>
          </w:p>
        </w:tc>
      </w:tr>
      <w:tr w:rsidR="007F3B95" w:rsidRPr="008E111A" w14:paraId="45DD4FF9" w14:textId="77777777">
        <w:trPr>
          <w:tblCellSpacing w:w="15" w:type="dxa"/>
        </w:trPr>
        <w:tc>
          <w:tcPr>
            <w:tcW w:w="0" w:type="auto"/>
            <w:vAlign w:val="center"/>
            <w:hideMark/>
          </w:tcPr>
          <w:p w14:paraId="07965268"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lastRenderedPageBreak/>
              <w:t>fcntl</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2CE41A9A" w14:textId="77777777" w:rsidR="007F3B95" w:rsidRPr="008E111A" w:rsidRDefault="007F3B95" w:rsidP="008E111A">
            <w:pPr>
              <w:spacing w:after="240"/>
              <w:rPr>
                <w:bCs/>
                <w:sz w:val="24"/>
                <w:szCs w:val="24"/>
                <w:lang w:val="en-IN"/>
              </w:rPr>
            </w:pPr>
            <w:r w:rsidRPr="008E111A">
              <w:rPr>
                <w:bCs/>
                <w:sz w:val="24"/>
                <w:szCs w:val="24"/>
                <w:lang w:val="en-IN"/>
              </w:rPr>
              <w:t>Performs file-descriptor control operations</w:t>
            </w:r>
          </w:p>
        </w:tc>
      </w:tr>
      <w:tr w:rsidR="007F3B95" w:rsidRPr="008E111A" w14:paraId="4D1A07BE" w14:textId="77777777">
        <w:trPr>
          <w:tblCellSpacing w:w="15" w:type="dxa"/>
        </w:trPr>
        <w:tc>
          <w:tcPr>
            <w:tcW w:w="0" w:type="auto"/>
            <w:vAlign w:val="center"/>
            <w:hideMark/>
          </w:tcPr>
          <w:p w14:paraId="5651EEFA"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2049DFC3" w14:textId="77777777" w:rsidR="007F3B95" w:rsidRPr="008E111A" w:rsidRDefault="007F3B95" w:rsidP="008E111A">
            <w:pPr>
              <w:spacing w:after="240"/>
              <w:rPr>
                <w:bCs/>
                <w:sz w:val="24"/>
                <w:szCs w:val="24"/>
                <w:lang w:val="en-IN"/>
              </w:rPr>
            </w:pPr>
            <w:r w:rsidRPr="008E111A">
              <w:rPr>
                <w:bCs/>
                <w:sz w:val="24"/>
                <w:szCs w:val="24"/>
                <w:lang w:val="en-IN"/>
              </w:rPr>
              <w:t>Synchronizes file data</w:t>
            </w:r>
          </w:p>
        </w:tc>
      </w:tr>
      <w:tr w:rsidR="007F3B95" w:rsidRPr="008E111A" w14:paraId="5997525C" w14:textId="77777777">
        <w:trPr>
          <w:tblCellSpacing w:w="15" w:type="dxa"/>
        </w:trPr>
        <w:tc>
          <w:tcPr>
            <w:tcW w:w="0" w:type="auto"/>
            <w:vAlign w:val="center"/>
            <w:hideMark/>
          </w:tcPr>
          <w:p w14:paraId="7AA7DDEF"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14FA18D5" w14:textId="77777777" w:rsidR="007F3B95" w:rsidRPr="008E111A" w:rsidRDefault="007F3B95" w:rsidP="008E111A">
            <w:pPr>
              <w:spacing w:after="240"/>
              <w:rPr>
                <w:bCs/>
                <w:sz w:val="24"/>
                <w:szCs w:val="24"/>
                <w:lang w:val="en-IN"/>
              </w:rPr>
            </w:pPr>
            <w:r w:rsidRPr="008E111A">
              <w:rPr>
                <w:bCs/>
                <w:sz w:val="24"/>
                <w:szCs w:val="24"/>
                <w:lang w:val="en-IN"/>
              </w:rPr>
              <w:t>Changes the size of an opened file</w:t>
            </w:r>
          </w:p>
        </w:tc>
      </w:tr>
      <w:tr w:rsidR="007F3B95" w:rsidRPr="008E111A" w14:paraId="669B39B6" w14:textId="77777777">
        <w:trPr>
          <w:tblCellSpacing w:w="15" w:type="dxa"/>
        </w:trPr>
        <w:tc>
          <w:tcPr>
            <w:tcW w:w="0" w:type="auto"/>
            <w:vAlign w:val="center"/>
            <w:hideMark/>
          </w:tcPr>
          <w:p w14:paraId="1D3F68FE"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w:t>
            </w:r>
          </w:p>
        </w:tc>
        <w:tc>
          <w:tcPr>
            <w:tcW w:w="0" w:type="auto"/>
            <w:vAlign w:val="center"/>
            <w:hideMark/>
          </w:tcPr>
          <w:p w14:paraId="24AB9C63" w14:textId="77777777" w:rsidR="007F3B95" w:rsidRPr="008E111A" w:rsidRDefault="007F3B95" w:rsidP="008E111A">
            <w:pPr>
              <w:spacing w:after="240"/>
              <w:rPr>
                <w:bCs/>
                <w:sz w:val="24"/>
                <w:szCs w:val="24"/>
                <w:lang w:val="en-IN"/>
              </w:rPr>
            </w:pPr>
            <w:r w:rsidRPr="008E111A">
              <w:rPr>
                <w:bCs/>
                <w:sz w:val="24"/>
                <w:szCs w:val="24"/>
                <w:lang w:val="en-IN"/>
              </w:rPr>
              <w:t>Obtains the current process ID</w:t>
            </w:r>
          </w:p>
        </w:tc>
      </w:tr>
    </w:tbl>
    <w:p w14:paraId="6C01DA59" w14:textId="77777777" w:rsidR="007F3B95" w:rsidRPr="008E111A" w:rsidRDefault="007F3B95" w:rsidP="008E111A">
      <w:pPr>
        <w:spacing w:after="240"/>
        <w:rPr>
          <w:bCs/>
          <w:sz w:val="24"/>
          <w:szCs w:val="24"/>
          <w:lang w:val="en-IN"/>
        </w:rPr>
      </w:pPr>
      <w:r w:rsidRPr="008E111A">
        <w:rPr>
          <w:bCs/>
          <w:sz w:val="24"/>
          <w:szCs w:val="24"/>
          <w:lang w:val="en-IN"/>
        </w:rPr>
        <w:t xml:space="preserve">These APIs extend the basic </w:t>
      </w:r>
      <w:proofErr w:type="gramStart"/>
      <w:r w:rsidRPr="008E111A">
        <w:rPr>
          <w:bCs/>
          <w:sz w:val="24"/>
          <w:szCs w:val="24"/>
          <w:lang w:val="en-IN"/>
        </w:rPr>
        <w:t>open(</w:t>
      </w:r>
      <w:proofErr w:type="gramEnd"/>
      <w:r w:rsidRPr="008E111A">
        <w:rPr>
          <w:bCs/>
          <w:sz w:val="24"/>
          <w:szCs w:val="24"/>
          <w:lang w:val="en-IN"/>
        </w:rPr>
        <w:t xml:space="preserve">), </w:t>
      </w:r>
      <w:proofErr w:type="gramStart"/>
      <w:r w:rsidRPr="008E111A">
        <w:rPr>
          <w:bCs/>
          <w:sz w:val="24"/>
          <w:szCs w:val="24"/>
          <w:lang w:val="en-IN"/>
        </w:rPr>
        <w:t>read(</w:t>
      </w:r>
      <w:proofErr w:type="gramEnd"/>
      <w:r w:rsidRPr="008E111A">
        <w:rPr>
          <w:bCs/>
          <w:sz w:val="24"/>
          <w:szCs w:val="24"/>
          <w:lang w:val="en-IN"/>
        </w:rPr>
        <w:t xml:space="preserve">), </w:t>
      </w:r>
      <w:proofErr w:type="gramStart"/>
      <w:r w:rsidRPr="008E111A">
        <w:rPr>
          <w:bCs/>
          <w:sz w:val="24"/>
          <w:szCs w:val="24"/>
          <w:lang w:val="en-IN"/>
        </w:rPr>
        <w:t>write(</w:t>
      </w:r>
      <w:proofErr w:type="gramEnd"/>
      <w:r w:rsidRPr="008E111A">
        <w:rPr>
          <w:bCs/>
          <w:sz w:val="24"/>
          <w:szCs w:val="24"/>
          <w:lang w:val="en-IN"/>
        </w:rPr>
        <w:t xml:space="preserve">), and </w:t>
      </w:r>
      <w:proofErr w:type="gramStart"/>
      <w:r w:rsidRPr="008E111A">
        <w:rPr>
          <w:bCs/>
          <w:sz w:val="24"/>
          <w:szCs w:val="24"/>
          <w:lang w:val="en-IN"/>
        </w:rPr>
        <w:t>close(</w:t>
      </w:r>
      <w:proofErr w:type="gramEnd"/>
      <w:r w:rsidRPr="008E111A">
        <w:rPr>
          <w:bCs/>
          <w:sz w:val="24"/>
          <w:szCs w:val="24"/>
          <w:lang w:val="en-IN"/>
        </w:rPr>
        <w:t xml:space="preserve">) interface described in the original documentation and are actually used in the completed implementation. </w:t>
      </w:r>
      <w:proofErr w:type="spellStart"/>
      <w:r w:rsidRPr="008E111A">
        <w:rPr>
          <w:bCs/>
          <w:sz w:val="24"/>
          <w:szCs w:val="24"/>
          <w:lang w:val="en-IN"/>
        </w:rPr>
        <w:t>Linux_File_Descriptor_and_File</w:t>
      </w:r>
      <w:proofErr w:type="spellEnd"/>
      <w:r w:rsidRPr="008E111A">
        <w:rPr>
          <w:bCs/>
          <w:sz w:val="24"/>
          <w:szCs w:val="24"/>
          <w:lang w:val="en-IN"/>
        </w:rPr>
        <w:t>_…</w:t>
      </w:r>
    </w:p>
    <w:p w14:paraId="1E22835E" w14:textId="70486E81" w:rsidR="007F3B95" w:rsidRPr="008E111A" w:rsidRDefault="007F3B95" w:rsidP="008E111A">
      <w:pPr>
        <w:spacing w:after="240"/>
        <w:rPr>
          <w:bCs/>
          <w:sz w:val="24"/>
          <w:szCs w:val="24"/>
          <w:lang w:val="en-IN"/>
        </w:rPr>
      </w:pPr>
    </w:p>
    <w:p w14:paraId="2D166A84" w14:textId="77777777" w:rsidR="007F3B95" w:rsidRPr="008E111A" w:rsidRDefault="007F3B95" w:rsidP="008E111A">
      <w:pPr>
        <w:spacing w:after="240"/>
        <w:rPr>
          <w:bCs/>
          <w:sz w:val="24"/>
          <w:szCs w:val="24"/>
          <w:lang w:val="en-IN"/>
        </w:rPr>
      </w:pPr>
      <w:r w:rsidRPr="008E111A">
        <w:rPr>
          <w:bCs/>
          <w:sz w:val="24"/>
          <w:szCs w:val="24"/>
          <w:lang w:val="en-IN"/>
        </w:rPr>
        <w:t xml:space="preserve">4.3.1 </w:t>
      </w:r>
      <w:proofErr w:type="gramStart"/>
      <w:r w:rsidRPr="008E111A">
        <w:rPr>
          <w:bCs/>
          <w:sz w:val="24"/>
          <w:szCs w:val="24"/>
          <w:lang w:val="en-IN"/>
        </w:rPr>
        <w:t>open(</w:t>
      </w:r>
      <w:proofErr w:type="gramEnd"/>
      <w:r w:rsidRPr="008E111A">
        <w:rPr>
          <w:bCs/>
          <w:sz w:val="24"/>
          <w:szCs w:val="24"/>
          <w:lang w:val="en-IN"/>
        </w:rPr>
        <w:t>)</w:t>
      </w:r>
    </w:p>
    <w:p w14:paraId="50011ABA"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open(</w:t>
      </w:r>
      <w:proofErr w:type="gramEnd"/>
      <w:r w:rsidRPr="008E111A">
        <w:rPr>
          <w:bCs/>
          <w:sz w:val="24"/>
          <w:szCs w:val="24"/>
          <w:lang w:val="en-IN"/>
        </w:rPr>
        <w:t>) system call is used to open an existing file or create a new file depending on the flags supplied.</w:t>
      </w:r>
    </w:p>
    <w:p w14:paraId="556B2411" w14:textId="77777777" w:rsidR="007F3B95" w:rsidRPr="008E111A" w:rsidRDefault="007F3B95" w:rsidP="008E111A">
      <w:pPr>
        <w:spacing w:after="240"/>
        <w:rPr>
          <w:bCs/>
          <w:sz w:val="24"/>
          <w:szCs w:val="24"/>
          <w:lang w:val="en-IN"/>
        </w:rPr>
      </w:pPr>
      <w:r w:rsidRPr="008E111A">
        <w:rPr>
          <w:bCs/>
          <w:sz w:val="24"/>
          <w:szCs w:val="24"/>
          <w:lang w:val="en-IN"/>
        </w:rPr>
        <w:t xml:space="preserve">A successful </w:t>
      </w:r>
      <w:proofErr w:type="gramStart"/>
      <w:r w:rsidRPr="008E111A">
        <w:rPr>
          <w:bCs/>
          <w:sz w:val="24"/>
          <w:szCs w:val="24"/>
          <w:lang w:val="en-IN"/>
        </w:rPr>
        <w:t>open(</w:t>
      </w:r>
      <w:proofErr w:type="gramEnd"/>
      <w:r w:rsidRPr="008E111A">
        <w:rPr>
          <w:bCs/>
          <w:sz w:val="24"/>
          <w:szCs w:val="24"/>
          <w:lang w:val="en-IN"/>
        </w:rPr>
        <w:t>) call returns a file descriptor.</w:t>
      </w:r>
    </w:p>
    <w:p w14:paraId="0A53797E" w14:textId="77777777" w:rsidR="007F3B95" w:rsidRPr="008E111A" w:rsidRDefault="007F3B95" w:rsidP="008E111A">
      <w:pPr>
        <w:spacing w:after="240"/>
        <w:rPr>
          <w:bCs/>
          <w:sz w:val="24"/>
          <w:szCs w:val="24"/>
          <w:lang w:val="en-IN"/>
        </w:rPr>
      </w:pPr>
      <w:r w:rsidRPr="008E111A">
        <w:rPr>
          <w:bCs/>
          <w:sz w:val="24"/>
          <w:szCs w:val="24"/>
          <w:lang w:val="en-IN"/>
        </w:rPr>
        <w:t>Conceptually:</w:t>
      </w:r>
    </w:p>
    <w:p w14:paraId="3F689E08" w14:textId="77777777" w:rsidR="007F3B95" w:rsidRPr="008E111A" w:rsidRDefault="007F3B95" w:rsidP="008E111A">
      <w:pPr>
        <w:spacing w:after="240"/>
        <w:rPr>
          <w:bCs/>
          <w:sz w:val="24"/>
          <w:szCs w:val="24"/>
          <w:lang w:val="en-IN"/>
        </w:rPr>
      </w:pPr>
      <w:r w:rsidRPr="008E111A">
        <w:rPr>
          <w:bCs/>
          <w:sz w:val="24"/>
          <w:szCs w:val="24"/>
          <w:lang w:val="en-IN"/>
        </w:rPr>
        <w:t>File</w:t>
      </w:r>
    </w:p>
    <w:p w14:paraId="2B8368C8"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6B578C42" w14:textId="77777777" w:rsidR="007F3B95" w:rsidRPr="008E111A" w:rsidRDefault="007F3B95" w:rsidP="008E111A">
      <w:p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w:t>
      </w:r>
    </w:p>
    <w:p w14:paraId="18ACA462"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322B065D" w14:textId="77777777" w:rsidR="007F3B95" w:rsidRPr="008E111A" w:rsidRDefault="007F3B95" w:rsidP="008E111A">
      <w:pPr>
        <w:spacing w:after="240"/>
        <w:rPr>
          <w:bCs/>
          <w:sz w:val="24"/>
          <w:szCs w:val="24"/>
          <w:lang w:val="en-IN"/>
        </w:rPr>
      </w:pPr>
      <w:r w:rsidRPr="008E111A">
        <w:rPr>
          <w:bCs/>
          <w:sz w:val="24"/>
          <w:szCs w:val="24"/>
          <w:lang w:val="en-IN"/>
        </w:rPr>
        <w:t>File Descriptor</w:t>
      </w:r>
    </w:p>
    <w:p w14:paraId="379FF18E"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gramStart"/>
      <w:r w:rsidRPr="008E111A">
        <w:rPr>
          <w:bCs/>
          <w:sz w:val="24"/>
          <w:szCs w:val="24"/>
          <w:lang w:val="en-IN"/>
        </w:rPr>
        <w:t>open(</w:t>
      </w:r>
      <w:proofErr w:type="gramEnd"/>
      <w:r w:rsidRPr="008E111A">
        <w:rPr>
          <w:bCs/>
          <w:sz w:val="24"/>
          <w:szCs w:val="24"/>
          <w:lang w:val="en-IN"/>
        </w:rPr>
        <w:t>) for:</w:t>
      </w:r>
    </w:p>
    <w:p w14:paraId="0E02B147" w14:textId="77777777" w:rsidR="007F3B95" w:rsidRPr="008E111A" w:rsidRDefault="007F3B95">
      <w:pPr>
        <w:numPr>
          <w:ilvl w:val="0"/>
          <w:numId w:val="31"/>
        </w:numPr>
        <w:spacing w:after="240"/>
        <w:rPr>
          <w:bCs/>
          <w:sz w:val="24"/>
          <w:szCs w:val="24"/>
          <w:lang w:val="en-IN"/>
        </w:rPr>
      </w:pPr>
      <w:r w:rsidRPr="008E111A">
        <w:rPr>
          <w:bCs/>
          <w:sz w:val="24"/>
          <w:szCs w:val="24"/>
          <w:lang w:val="en-IN"/>
        </w:rPr>
        <w:t>Creating new files.</w:t>
      </w:r>
    </w:p>
    <w:p w14:paraId="1857985C" w14:textId="77777777" w:rsidR="007F3B95" w:rsidRPr="008E111A" w:rsidRDefault="007F3B95">
      <w:pPr>
        <w:numPr>
          <w:ilvl w:val="0"/>
          <w:numId w:val="31"/>
        </w:numPr>
        <w:spacing w:after="240"/>
        <w:rPr>
          <w:bCs/>
          <w:sz w:val="24"/>
          <w:szCs w:val="24"/>
          <w:lang w:val="en-IN"/>
        </w:rPr>
      </w:pPr>
      <w:r w:rsidRPr="008E111A">
        <w:rPr>
          <w:bCs/>
          <w:sz w:val="24"/>
          <w:szCs w:val="24"/>
          <w:lang w:val="en-IN"/>
        </w:rPr>
        <w:t>Opening existing saved files.</w:t>
      </w:r>
    </w:p>
    <w:p w14:paraId="737CB14C" w14:textId="77777777" w:rsidR="007F3B95" w:rsidRPr="008E111A" w:rsidRDefault="007F3B95">
      <w:pPr>
        <w:numPr>
          <w:ilvl w:val="0"/>
          <w:numId w:val="31"/>
        </w:numPr>
        <w:spacing w:after="240"/>
        <w:rPr>
          <w:bCs/>
          <w:sz w:val="24"/>
          <w:szCs w:val="24"/>
          <w:lang w:val="en-IN"/>
        </w:rPr>
      </w:pPr>
      <w:r w:rsidRPr="008E111A">
        <w:rPr>
          <w:bCs/>
          <w:sz w:val="24"/>
          <w:szCs w:val="24"/>
          <w:lang w:val="en-IN"/>
        </w:rPr>
        <w:t>Creating a file when it does not exist.</w:t>
      </w:r>
    </w:p>
    <w:p w14:paraId="11AAB370" w14:textId="77777777" w:rsidR="007F3B95" w:rsidRPr="008E111A" w:rsidRDefault="007F3B95">
      <w:pPr>
        <w:numPr>
          <w:ilvl w:val="0"/>
          <w:numId w:val="31"/>
        </w:numPr>
        <w:spacing w:after="240"/>
        <w:rPr>
          <w:bCs/>
          <w:sz w:val="24"/>
          <w:szCs w:val="24"/>
          <w:lang w:val="en-IN"/>
        </w:rPr>
      </w:pPr>
      <w:r w:rsidRPr="008E111A">
        <w:rPr>
          <w:bCs/>
          <w:sz w:val="24"/>
          <w:szCs w:val="24"/>
          <w:lang w:val="en-IN"/>
        </w:rPr>
        <w:t>Opening files for reading and writing.</w:t>
      </w:r>
    </w:p>
    <w:p w14:paraId="5CB288DB" w14:textId="77777777" w:rsidR="007F3B95" w:rsidRPr="008E111A" w:rsidRDefault="007F3B95" w:rsidP="008E111A">
      <w:pPr>
        <w:spacing w:after="240"/>
        <w:rPr>
          <w:bCs/>
          <w:sz w:val="24"/>
          <w:szCs w:val="24"/>
          <w:lang w:val="en-IN"/>
        </w:rPr>
      </w:pPr>
      <w:r w:rsidRPr="008E111A">
        <w:rPr>
          <w:bCs/>
          <w:sz w:val="24"/>
          <w:szCs w:val="24"/>
          <w:lang w:val="en-IN"/>
        </w:rPr>
        <w:t>Example flags used include:</w:t>
      </w:r>
    </w:p>
    <w:p w14:paraId="48392A1A" w14:textId="77777777" w:rsidR="007F3B95" w:rsidRPr="008E111A" w:rsidRDefault="007F3B95" w:rsidP="008E111A">
      <w:pPr>
        <w:spacing w:after="240"/>
        <w:rPr>
          <w:bCs/>
          <w:sz w:val="24"/>
          <w:szCs w:val="24"/>
          <w:lang w:val="en-IN"/>
        </w:rPr>
      </w:pPr>
      <w:r w:rsidRPr="008E111A">
        <w:rPr>
          <w:bCs/>
          <w:sz w:val="24"/>
          <w:szCs w:val="24"/>
          <w:lang w:val="en-IN"/>
        </w:rPr>
        <w:lastRenderedPageBreak/>
        <w:t>O_RDWR</w:t>
      </w:r>
    </w:p>
    <w:p w14:paraId="5410FA8A" w14:textId="77777777" w:rsidR="007F3B95" w:rsidRPr="008E111A" w:rsidRDefault="007F3B95" w:rsidP="008E111A">
      <w:pPr>
        <w:spacing w:after="240"/>
        <w:rPr>
          <w:bCs/>
          <w:sz w:val="24"/>
          <w:szCs w:val="24"/>
          <w:lang w:val="en-IN"/>
        </w:rPr>
      </w:pPr>
      <w:r w:rsidRPr="008E111A">
        <w:rPr>
          <w:bCs/>
          <w:sz w:val="24"/>
          <w:szCs w:val="24"/>
          <w:lang w:val="en-IN"/>
        </w:rPr>
        <w:t>O_CREAT</w:t>
      </w:r>
    </w:p>
    <w:p w14:paraId="2A686AD5" w14:textId="77777777" w:rsidR="007F3B95" w:rsidRPr="008E111A" w:rsidRDefault="007F3B95" w:rsidP="008E111A">
      <w:pPr>
        <w:spacing w:after="240"/>
        <w:rPr>
          <w:bCs/>
          <w:sz w:val="24"/>
          <w:szCs w:val="24"/>
          <w:lang w:val="en-IN"/>
        </w:rPr>
      </w:pPr>
      <w:r w:rsidRPr="008E111A">
        <w:rPr>
          <w:bCs/>
          <w:sz w:val="24"/>
          <w:szCs w:val="24"/>
          <w:lang w:val="en-IN"/>
        </w:rPr>
        <w:t>O_EXCL</w:t>
      </w:r>
    </w:p>
    <w:p w14:paraId="02D73A09" w14:textId="77777777" w:rsidR="007F3B95" w:rsidRPr="008E111A" w:rsidRDefault="007F3B95" w:rsidP="008E111A">
      <w:pPr>
        <w:spacing w:after="240"/>
        <w:rPr>
          <w:bCs/>
          <w:sz w:val="24"/>
          <w:szCs w:val="24"/>
          <w:lang w:val="en-IN"/>
        </w:rPr>
      </w:pPr>
      <w:r w:rsidRPr="008E111A">
        <w:rPr>
          <w:bCs/>
          <w:sz w:val="24"/>
          <w:szCs w:val="24"/>
          <w:lang w:val="en-IN"/>
        </w:rPr>
        <w:t>O_APPEND</w:t>
      </w:r>
    </w:p>
    <w:p w14:paraId="15DA17C8" w14:textId="3C30FF97" w:rsidR="007F3B95" w:rsidRPr="008E111A" w:rsidRDefault="007F3B95" w:rsidP="008E111A">
      <w:pPr>
        <w:spacing w:after="240"/>
        <w:rPr>
          <w:bCs/>
          <w:sz w:val="24"/>
          <w:szCs w:val="24"/>
          <w:lang w:val="en-IN"/>
        </w:rPr>
      </w:pPr>
    </w:p>
    <w:p w14:paraId="6ACF0316" w14:textId="77777777" w:rsidR="007F3B95" w:rsidRPr="008E111A" w:rsidRDefault="007F3B95" w:rsidP="008E111A">
      <w:pPr>
        <w:spacing w:after="240"/>
        <w:rPr>
          <w:bCs/>
          <w:sz w:val="24"/>
          <w:szCs w:val="24"/>
          <w:lang w:val="en-IN"/>
        </w:rPr>
      </w:pPr>
      <w:r w:rsidRPr="008E111A">
        <w:rPr>
          <w:bCs/>
          <w:sz w:val="24"/>
          <w:szCs w:val="24"/>
          <w:lang w:val="en-IN"/>
        </w:rPr>
        <w:t xml:space="preserve">4.3.2 </w:t>
      </w:r>
      <w:proofErr w:type="gramStart"/>
      <w:r w:rsidRPr="008E111A">
        <w:rPr>
          <w:bCs/>
          <w:sz w:val="24"/>
          <w:szCs w:val="24"/>
          <w:lang w:val="en-IN"/>
        </w:rPr>
        <w:t>read(</w:t>
      </w:r>
      <w:proofErr w:type="gramEnd"/>
      <w:r w:rsidRPr="008E111A">
        <w:rPr>
          <w:bCs/>
          <w:sz w:val="24"/>
          <w:szCs w:val="24"/>
          <w:lang w:val="en-IN"/>
        </w:rPr>
        <w:t>)</w:t>
      </w:r>
    </w:p>
    <w:p w14:paraId="22B65303"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read(</w:t>
      </w:r>
      <w:proofErr w:type="gramEnd"/>
      <w:r w:rsidRPr="008E111A">
        <w:rPr>
          <w:bCs/>
          <w:sz w:val="24"/>
          <w:szCs w:val="24"/>
          <w:lang w:val="en-IN"/>
        </w:rPr>
        <w:t>) system call is used to read bytes from an opened file into a memory buffer.</w:t>
      </w:r>
    </w:p>
    <w:p w14:paraId="479B62D8"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gramStart"/>
      <w:r w:rsidRPr="008E111A">
        <w:rPr>
          <w:bCs/>
          <w:sz w:val="24"/>
          <w:szCs w:val="24"/>
          <w:lang w:val="en-IN"/>
        </w:rPr>
        <w:t>read(</w:t>
      </w:r>
      <w:proofErr w:type="gramEnd"/>
      <w:r w:rsidRPr="008E111A">
        <w:rPr>
          <w:bCs/>
          <w:sz w:val="24"/>
          <w:szCs w:val="24"/>
          <w:lang w:val="en-IN"/>
        </w:rPr>
        <w:t>) for:</w:t>
      </w:r>
    </w:p>
    <w:p w14:paraId="2F2BE09F" w14:textId="77777777" w:rsidR="007F3B95" w:rsidRPr="008E111A" w:rsidRDefault="007F3B95">
      <w:pPr>
        <w:numPr>
          <w:ilvl w:val="0"/>
          <w:numId w:val="32"/>
        </w:numPr>
        <w:spacing w:after="240"/>
        <w:rPr>
          <w:bCs/>
          <w:sz w:val="24"/>
          <w:szCs w:val="24"/>
          <w:lang w:val="en-IN"/>
        </w:rPr>
      </w:pPr>
      <w:r w:rsidRPr="008E111A">
        <w:rPr>
          <w:bCs/>
          <w:sz w:val="24"/>
          <w:szCs w:val="24"/>
          <w:lang w:val="en-IN"/>
        </w:rPr>
        <w:t>Reading complete file contents.</w:t>
      </w:r>
    </w:p>
    <w:p w14:paraId="4154F9AC" w14:textId="77777777" w:rsidR="007F3B95" w:rsidRPr="008E111A" w:rsidRDefault="007F3B95">
      <w:pPr>
        <w:numPr>
          <w:ilvl w:val="0"/>
          <w:numId w:val="32"/>
        </w:numPr>
        <w:spacing w:after="240"/>
        <w:rPr>
          <w:bCs/>
          <w:sz w:val="24"/>
          <w:szCs w:val="24"/>
          <w:lang w:val="en-IN"/>
        </w:rPr>
      </w:pPr>
      <w:r w:rsidRPr="008E111A">
        <w:rPr>
          <w:bCs/>
          <w:sz w:val="24"/>
          <w:szCs w:val="24"/>
          <w:lang w:val="en-IN"/>
        </w:rPr>
        <w:t>Reading data after changing the file position.</w:t>
      </w:r>
    </w:p>
    <w:p w14:paraId="73FB0104" w14:textId="77777777" w:rsidR="007F3B95" w:rsidRPr="008E111A" w:rsidRDefault="007F3B95">
      <w:pPr>
        <w:numPr>
          <w:ilvl w:val="0"/>
          <w:numId w:val="32"/>
        </w:numPr>
        <w:spacing w:after="240"/>
        <w:rPr>
          <w:bCs/>
          <w:sz w:val="24"/>
          <w:szCs w:val="24"/>
          <w:lang w:val="en-IN"/>
        </w:rPr>
      </w:pPr>
      <w:r w:rsidRPr="008E111A">
        <w:rPr>
          <w:bCs/>
          <w:sz w:val="24"/>
          <w:szCs w:val="24"/>
          <w:lang w:val="en-IN"/>
        </w:rPr>
        <w:t>Reading data from a specific position.</w:t>
      </w:r>
    </w:p>
    <w:p w14:paraId="7F62E5DE" w14:textId="77777777" w:rsidR="007F3B95" w:rsidRPr="008E111A" w:rsidRDefault="007F3B95" w:rsidP="008E111A">
      <w:pPr>
        <w:spacing w:after="240"/>
        <w:rPr>
          <w:bCs/>
          <w:sz w:val="24"/>
          <w:szCs w:val="24"/>
          <w:lang w:val="en-IN"/>
        </w:rPr>
      </w:pPr>
      <w:r w:rsidRPr="008E111A">
        <w:rPr>
          <w:bCs/>
          <w:sz w:val="24"/>
          <w:szCs w:val="24"/>
          <w:lang w:val="en-IN"/>
        </w:rPr>
        <w:t>The basic operation is:</w:t>
      </w:r>
    </w:p>
    <w:p w14:paraId="101979C0" w14:textId="77777777" w:rsidR="007F3B95" w:rsidRPr="008E111A" w:rsidRDefault="007F3B95" w:rsidP="008E111A">
      <w:pPr>
        <w:spacing w:after="240"/>
        <w:rPr>
          <w:bCs/>
          <w:sz w:val="24"/>
          <w:szCs w:val="24"/>
          <w:lang w:val="en-IN"/>
        </w:rPr>
      </w:pPr>
      <w:r w:rsidRPr="008E111A">
        <w:rPr>
          <w:bCs/>
          <w:sz w:val="24"/>
          <w:szCs w:val="24"/>
          <w:lang w:val="en-IN"/>
        </w:rPr>
        <w:t>File</w:t>
      </w:r>
    </w:p>
    <w:p w14:paraId="3C607738"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5BCA6939" w14:textId="77777777" w:rsidR="007F3B95" w:rsidRPr="008E111A" w:rsidRDefault="007F3B95"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w:t>
      </w:r>
    </w:p>
    <w:p w14:paraId="7F338D4A"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77C04B10" w14:textId="77777777" w:rsidR="007F3B95" w:rsidRPr="008E111A" w:rsidRDefault="007F3B95" w:rsidP="008E111A">
      <w:pPr>
        <w:spacing w:after="240"/>
        <w:rPr>
          <w:bCs/>
          <w:sz w:val="24"/>
          <w:szCs w:val="24"/>
          <w:lang w:val="en-IN"/>
        </w:rPr>
      </w:pPr>
      <w:r w:rsidRPr="008E111A">
        <w:rPr>
          <w:bCs/>
          <w:sz w:val="24"/>
          <w:szCs w:val="24"/>
          <w:lang w:val="en-IN"/>
        </w:rPr>
        <w:t>Buffer</w:t>
      </w:r>
    </w:p>
    <w:p w14:paraId="270C9655"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28EFF58D" w14:textId="77777777" w:rsidR="007F3B95" w:rsidRPr="008E111A" w:rsidRDefault="007F3B95" w:rsidP="008E111A">
      <w:pPr>
        <w:spacing w:after="240"/>
        <w:rPr>
          <w:bCs/>
          <w:sz w:val="24"/>
          <w:szCs w:val="24"/>
          <w:lang w:val="en-IN"/>
        </w:rPr>
      </w:pPr>
      <w:r w:rsidRPr="008E111A">
        <w:rPr>
          <w:bCs/>
          <w:sz w:val="24"/>
          <w:szCs w:val="24"/>
          <w:lang w:val="en-IN"/>
        </w:rPr>
        <w:t>Display to User</w:t>
      </w:r>
    </w:p>
    <w:p w14:paraId="18ABDE51" w14:textId="4DC753B2" w:rsidR="007F3B95" w:rsidRPr="008E111A" w:rsidRDefault="007F3B95" w:rsidP="008E111A">
      <w:pPr>
        <w:spacing w:after="240"/>
        <w:rPr>
          <w:bCs/>
          <w:sz w:val="24"/>
          <w:szCs w:val="24"/>
          <w:lang w:val="en-IN"/>
        </w:rPr>
      </w:pPr>
    </w:p>
    <w:p w14:paraId="147C96D4" w14:textId="77777777" w:rsidR="007F3B95" w:rsidRPr="008E111A" w:rsidRDefault="007F3B95" w:rsidP="008E111A">
      <w:pPr>
        <w:spacing w:after="240"/>
        <w:rPr>
          <w:bCs/>
          <w:sz w:val="24"/>
          <w:szCs w:val="24"/>
          <w:lang w:val="en-IN"/>
        </w:rPr>
      </w:pPr>
      <w:r w:rsidRPr="008E111A">
        <w:rPr>
          <w:bCs/>
          <w:sz w:val="24"/>
          <w:szCs w:val="24"/>
          <w:lang w:val="en-IN"/>
        </w:rPr>
        <w:t xml:space="preserve">4.3.3 </w:t>
      </w:r>
      <w:proofErr w:type="gramStart"/>
      <w:r w:rsidRPr="008E111A">
        <w:rPr>
          <w:bCs/>
          <w:sz w:val="24"/>
          <w:szCs w:val="24"/>
          <w:lang w:val="en-IN"/>
        </w:rPr>
        <w:t>write(</w:t>
      </w:r>
      <w:proofErr w:type="gramEnd"/>
      <w:r w:rsidRPr="008E111A">
        <w:rPr>
          <w:bCs/>
          <w:sz w:val="24"/>
          <w:szCs w:val="24"/>
          <w:lang w:val="en-IN"/>
        </w:rPr>
        <w:t>)</w:t>
      </w:r>
    </w:p>
    <w:p w14:paraId="0AB30ED9"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write(</w:t>
      </w:r>
      <w:proofErr w:type="gramEnd"/>
      <w:r w:rsidRPr="008E111A">
        <w:rPr>
          <w:bCs/>
          <w:sz w:val="24"/>
          <w:szCs w:val="24"/>
          <w:lang w:val="en-IN"/>
        </w:rPr>
        <w:t>) system call is used to write data from a program buffer into an opened file.</w:t>
      </w:r>
    </w:p>
    <w:p w14:paraId="124D476B"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gramStart"/>
      <w:r w:rsidRPr="008E111A">
        <w:rPr>
          <w:bCs/>
          <w:sz w:val="24"/>
          <w:szCs w:val="24"/>
          <w:lang w:val="en-IN"/>
        </w:rPr>
        <w:t>write(</w:t>
      </w:r>
      <w:proofErr w:type="gramEnd"/>
      <w:r w:rsidRPr="008E111A">
        <w:rPr>
          <w:bCs/>
          <w:sz w:val="24"/>
          <w:szCs w:val="24"/>
          <w:lang w:val="en-IN"/>
        </w:rPr>
        <w:t>) for:</w:t>
      </w:r>
    </w:p>
    <w:p w14:paraId="39B98A45" w14:textId="77777777" w:rsidR="007F3B95" w:rsidRPr="008E111A" w:rsidRDefault="007F3B95">
      <w:pPr>
        <w:numPr>
          <w:ilvl w:val="0"/>
          <w:numId w:val="33"/>
        </w:numPr>
        <w:spacing w:after="240"/>
        <w:rPr>
          <w:bCs/>
          <w:sz w:val="24"/>
          <w:szCs w:val="24"/>
          <w:lang w:val="en-IN"/>
        </w:rPr>
      </w:pPr>
      <w:r w:rsidRPr="008E111A">
        <w:rPr>
          <w:bCs/>
          <w:sz w:val="24"/>
          <w:szCs w:val="24"/>
          <w:lang w:val="en-IN"/>
        </w:rPr>
        <w:t>Writing new file content.</w:t>
      </w:r>
    </w:p>
    <w:p w14:paraId="1DFA4DF6" w14:textId="77777777" w:rsidR="007F3B95" w:rsidRPr="008E111A" w:rsidRDefault="007F3B95">
      <w:pPr>
        <w:numPr>
          <w:ilvl w:val="0"/>
          <w:numId w:val="33"/>
        </w:numPr>
        <w:spacing w:after="240"/>
        <w:rPr>
          <w:bCs/>
          <w:sz w:val="24"/>
          <w:szCs w:val="24"/>
          <w:lang w:val="en-IN"/>
        </w:rPr>
      </w:pPr>
      <w:r w:rsidRPr="008E111A">
        <w:rPr>
          <w:bCs/>
          <w:sz w:val="24"/>
          <w:szCs w:val="24"/>
          <w:lang w:val="en-IN"/>
        </w:rPr>
        <w:t>Updating file content.</w:t>
      </w:r>
    </w:p>
    <w:p w14:paraId="268DA87E" w14:textId="77777777" w:rsidR="007F3B95" w:rsidRPr="008E111A" w:rsidRDefault="007F3B95">
      <w:pPr>
        <w:numPr>
          <w:ilvl w:val="0"/>
          <w:numId w:val="33"/>
        </w:numPr>
        <w:spacing w:after="240"/>
        <w:rPr>
          <w:bCs/>
          <w:sz w:val="24"/>
          <w:szCs w:val="24"/>
          <w:lang w:val="en-IN"/>
        </w:rPr>
      </w:pPr>
      <w:r w:rsidRPr="008E111A">
        <w:rPr>
          <w:bCs/>
          <w:sz w:val="24"/>
          <w:szCs w:val="24"/>
          <w:lang w:val="en-IN"/>
        </w:rPr>
        <w:lastRenderedPageBreak/>
        <w:t>Writing data at a specific file position.</w:t>
      </w:r>
    </w:p>
    <w:p w14:paraId="2385A040" w14:textId="77777777" w:rsidR="007F3B95" w:rsidRPr="008E111A" w:rsidRDefault="007F3B95" w:rsidP="008E111A">
      <w:pPr>
        <w:spacing w:after="240"/>
        <w:rPr>
          <w:bCs/>
          <w:sz w:val="24"/>
          <w:szCs w:val="24"/>
          <w:lang w:val="en-IN"/>
        </w:rPr>
      </w:pPr>
      <w:r w:rsidRPr="008E111A">
        <w:rPr>
          <w:bCs/>
          <w:sz w:val="24"/>
          <w:szCs w:val="24"/>
          <w:lang w:val="en-IN"/>
        </w:rPr>
        <w:t>The basic flow is:</w:t>
      </w:r>
    </w:p>
    <w:p w14:paraId="58616CBF" w14:textId="77777777" w:rsidR="007F3B95" w:rsidRPr="008E111A" w:rsidRDefault="007F3B95" w:rsidP="008E111A">
      <w:pPr>
        <w:spacing w:after="240"/>
        <w:rPr>
          <w:bCs/>
          <w:sz w:val="24"/>
          <w:szCs w:val="24"/>
          <w:lang w:val="en-IN"/>
        </w:rPr>
      </w:pPr>
      <w:r w:rsidRPr="008E111A">
        <w:rPr>
          <w:bCs/>
          <w:sz w:val="24"/>
          <w:szCs w:val="24"/>
          <w:lang w:val="en-IN"/>
        </w:rPr>
        <w:t>User Input</w:t>
      </w:r>
    </w:p>
    <w:p w14:paraId="2C95CFC0"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0A4FD5F7" w14:textId="77777777" w:rsidR="007F3B95" w:rsidRPr="008E111A" w:rsidRDefault="007F3B95" w:rsidP="008E111A">
      <w:pPr>
        <w:spacing w:after="240"/>
        <w:rPr>
          <w:bCs/>
          <w:sz w:val="24"/>
          <w:szCs w:val="24"/>
          <w:lang w:val="en-IN"/>
        </w:rPr>
      </w:pPr>
      <w:r w:rsidRPr="008E111A">
        <w:rPr>
          <w:bCs/>
          <w:sz w:val="24"/>
          <w:szCs w:val="24"/>
          <w:lang w:val="en-IN"/>
        </w:rPr>
        <w:t>Buffer</w:t>
      </w:r>
    </w:p>
    <w:p w14:paraId="33D016B5"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5103FD83" w14:textId="77777777" w:rsidR="007F3B95" w:rsidRPr="008E111A" w:rsidRDefault="007F3B95" w:rsidP="008E111A">
      <w:pPr>
        <w:spacing w:after="240"/>
        <w:rPr>
          <w:bCs/>
          <w:sz w:val="24"/>
          <w:szCs w:val="24"/>
          <w:lang w:val="en-IN"/>
        </w:rPr>
      </w:pPr>
      <w:proofErr w:type="gramStart"/>
      <w:r w:rsidRPr="008E111A">
        <w:rPr>
          <w:bCs/>
          <w:sz w:val="24"/>
          <w:szCs w:val="24"/>
          <w:lang w:val="en-IN"/>
        </w:rPr>
        <w:t>write(</w:t>
      </w:r>
      <w:proofErr w:type="gramEnd"/>
      <w:r w:rsidRPr="008E111A">
        <w:rPr>
          <w:bCs/>
          <w:sz w:val="24"/>
          <w:szCs w:val="24"/>
          <w:lang w:val="en-IN"/>
        </w:rPr>
        <w:t>)</w:t>
      </w:r>
    </w:p>
    <w:p w14:paraId="212169AD"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19DFD895" w14:textId="77777777" w:rsidR="007F3B95" w:rsidRPr="008E111A" w:rsidRDefault="007F3B95" w:rsidP="008E111A">
      <w:pPr>
        <w:spacing w:after="240"/>
        <w:rPr>
          <w:bCs/>
          <w:sz w:val="24"/>
          <w:szCs w:val="24"/>
          <w:lang w:val="en-IN"/>
        </w:rPr>
      </w:pPr>
      <w:r w:rsidRPr="008E111A">
        <w:rPr>
          <w:bCs/>
          <w:sz w:val="24"/>
          <w:szCs w:val="24"/>
          <w:lang w:val="en-IN"/>
        </w:rPr>
        <w:t>File</w:t>
      </w:r>
    </w:p>
    <w:p w14:paraId="3B849197" w14:textId="62EA167D" w:rsidR="007F3B95" w:rsidRPr="008E111A" w:rsidRDefault="007F3B95" w:rsidP="008E111A">
      <w:pPr>
        <w:spacing w:after="240"/>
        <w:rPr>
          <w:bCs/>
          <w:sz w:val="24"/>
          <w:szCs w:val="24"/>
          <w:lang w:val="en-IN"/>
        </w:rPr>
      </w:pPr>
    </w:p>
    <w:p w14:paraId="67D20FF1" w14:textId="77777777" w:rsidR="007F3B95" w:rsidRPr="008E111A" w:rsidRDefault="007F3B95" w:rsidP="008E111A">
      <w:pPr>
        <w:spacing w:after="240"/>
        <w:rPr>
          <w:bCs/>
          <w:sz w:val="24"/>
          <w:szCs w:val="24"/>
          <w:lang w:val="en-IN"/>
        </w:rPr>
      </w:pPr>
      <w:r w:rsidRPr="008E111A">
        <w:rPr>
          <w:bCs/>
          <w:sz w:val="24"/>
          <w:szCs w:val="24"/>
          <w:lang w:val="en-IN"/>
        </w:rPr>
        <w:t xml:space="preserve">4.3.4 </w:t>
      </w:r>
      <w:proofErr w:type="gramStart"/>
      <w:r w:rsidRPr="008E111A">
        <w:rPr>
          <w:bCs/>
          <w:sz w:val="24"/>
          <w:szCs w:val="24"/>
          <w:lang w:val="en-IN"/>
        </w:rPr>
        <w:t>close(</w:t>
      </w:r>
      <w:proofErr w:type="gramEnd"/>
      <w:r w:rsidRPr="008E111A">
        <w:rPr>
          <w:bCs/>
          <w:sz w:val="24"/>
          <w:szCs w:val="24"/>
          <w:lang w:val="en-IN"/>
        </w:rPr>
        <w:t>)</w:t>
      </w:r>
    </w:p>
    <w:p w14:paraId="00BA7256"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close(</w:t>
      </w:r>
      <w:proofErr w:type="gramEnd"/>
      <w:r w:rsidRPr="008E111A">
        <w:rPr>
          <w:bCs/>
          <w:sz w:val="24"/>
          <w:szCs w:val="24"/>
          <w:lang w:val="en-IN"/>
        </w:rPr>
        <w:t>) system call releases an open file descriptor.</w:t>
      </w:r>
    </w:p>
    <w:p w14:paraId="0BC1024C"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gramStart"/>
      <w:r w:rsidRPr="008E111A">
        <w:rPr>
          <w:bCs/>
          <w:sz w:val="24"/>
          <w:szCs w:val="24"/>
          <w:lang w:val="en-IN"/>
        </w:rPr>
        <w:t>close(</w:t>
      </w:r>
      <w:proofErr w:type="gramEnd"/>
      <w:r w:rsidRPr="008E111A">
        <w:rPr>
          <w:bCs/>
          <w:sz w:val="24"/>
          <w:szCs w:val="24"/>
          <w:lang w:val="en-IN"/>
        </w:rPr>
        <w:t>) for:</w:t>
      </w:r>
    </w:p>
    <w:p w14:paraId="0681C1CE" w14:textId="77777777" w:rsidR="007F3B95" w:rsidRPr="008E111A" w:rsidRDefault="007F3B95">
      <w:pPr>
        <w:numPr>
          <w:ilvl w:val="0"/>
          <w:numId w:val="34"/>
        </w:numPr>
        <w:spacing w:after="240"/>
        <w:rPr>
          <w:bCs/>
          <w:sz w:val="24"/>
          <w:szCs w:val="24"/>
          <w:lang w:val="en-IN"/>
        </w:rPr>
      </w:pPr>
      <w:r w:rsidRPr="008E111A">
        <w:rPr>
          <w:bCs/>
          <w:sz w:val="24"/>
          <w:szCs w:val="24"/>
          <w:lang w:val="en-IN"/>
        </w:rPr>
        <w:t>Closing an individual file descriptor.</w:t>
      </w:r>
    </w:p>
    <w:p w14:paraId="3AF4B08C" w14:textId="77777777" w:rsidR="007F3B95" w:rsidRPr="008E111A" w:rsidRDefault="007F3B95">
      <w:pPr>
        <w:numPr>
          <w:ilvl w:val="0"/>
          <w:numId w:val="34"/>
        </w:numPr>
        <w:spacing w:after="240"/>
        <w:rPr>
          <w:bCs/>
          <w:sz w:val="24"/>
          <w:szCs w:val="24"/>
          <w:lang w:val="en-IN"/>
        </w:rPr>
      </w:pPr>
      <w:r w:rsidRPr="008E111A">
        <w:rPr>
          <w:bCs/>
          <w:sz w:val="24"/>
          <w:szCs w:val="24"/>
          <w:lang w:val="en-IN"/>
        </w:rPr>
        <w:t>Closing descriptors after they are no longer required.</w:t>
      </w:r>
    </w:p>
    <w:p w14:paraId="5825CF99" w14:textId="77777777" w:rsidR="007F3B95" w:rsidRPr="008E111A" w:rsidRDefault="007F3B95">
      <w:pPr>
        <w:numPr>
          <w:ilvl w:val="0"/>
          <w:numId w:val="34"/>
        </w:numPr>
        <w:spacing w:after="240"/>
        <w:rPr>
          <w:bCs/>
          <w:sz w:val="24"/>
          <w:szCs w:val="24"/>
          <w:lang w:val="en-IN"/>
        </w:rPr>
      </w:pPr>
      <w:r w:rsidRPr="008E111A">
        <w:rPr>
          <w:bCs/>
          <w:sz w:val="24"/>
          <w:szCs w:val="24"/>
          <w:lang w:val="en-IN"/>
        </w:rPr>
        <w:t>Closing all managed descriptors.</w:t>
      </w:r>
    </w:p>
    <w:p w14:paraId="3D9A15EC" w14:textId="77777777" w:rsidR="007F3B95" w:rsidRPr="008E111A" w:rsidRDefault="007F3B95" w:rsidP="008E111A">
      <w:pPr>
        <w:spacing w:after="240"/>
        <w:rPr>
          <w:bCs/>
          <w:sz w:val="24"/>
          <w:szCs w:val="24"/>
          <w:lang w:val="en-IN"/>
        </w:rPr>
      </w:pPr>
      <w:r w:rsidRPr="008E111A">
        <w:rPr>
          <w:bCs/>
          <w:sz w:val="24"/>
          <w:szCs w:val="24"/>
          <w:lang w:val="en-IN"/>
        </w:rPr>
        <w:t>Proper closing of descriptors is important because file descriptors are process resources managed by the operating system.</w:t>
      </w:r>
    </w:p>
    <w:p w14:paraId="5B47C371" w14:textId="6CE3DA70" w:rsidR="007F3B95" w:rsidRPr="008E111A" w:rsidRDefault="007F3B95" w:rsidP="008E111A">
      <w:pPr>
        <w:spacing w:after="240"/>
        <w:rPr>
          <w:bCs/>
          <w:sz w:val="24"/>
          <w:szCs w:val="24"/>
          <w:lang w:val="en-IN"/>
        </w:rPr>
      </w:pPr>
    </w:p>
    <w:p w14:paraId="6B21B58B" w14:textId="77777777" w:rsidR="007F3B95" w:rsidRPr="008E111A" w:rsidRDefault="007F3B95" w:rsidP="008E111A">
      <w:pPr>
        <w:spacing w:after="240"/>
        <w:rPr>
          <w:bCs/>
          <w:sz w:val="24"/>
          <w:szCs w:val="24"/>
          <w:lang w:val="en-IN"/>
        </w:rPr>
      </w:pPr>
      <w:r w:rsidRPr="008E111A">
        <w:rPr>
          <w:bCs/>
          <w:sz w:val="24"/>
          <w:szCs w:val="24"/>
          <w:lang w:val="en-IN"/>
        </w:rPr>
        <w:t xml:space="preserve">4.3.5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073E7A21"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 system call is used to change the current position of an open file.</w:t>
      </w:r>
    </w:p>
    <w:p w14:paraId="02DFF55F"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 for:</w:t>
      </w:r>
    </w:p>
    <w:p w14:paraId="64D4E586" w14:textId="77777777" w:rsidR="007F3B95" w:rsidRPr="008E111A" w:rsidRDefault="007F3B95">
      <w:pPr>
        <w:numPr>
          <w:ilvl w:val="0"/>
          <w:numId w:val="35"/>
        </w:numPr>
        <w:spacing w:after="240"/>
        <w:rPr>
          <w:bCs/>
          <w:sz w:val="24"/>
          <w:szCs w:val="24"/>
          <w:lang w:val="en-IN"/>
        </w:rPr>
      </w:pPr>
      <w:r w:rsidRPr="008E111A">
        <w:rPr>
          <w:bCs/>
          <w:sz w:val="24"/>
          <w:szCs w:val="24"/>
          <w:lang w:val="en-IN"/>
        </w:rPr>
        <w:t>Seeking to a selected position.</w:t>
      </w:r>
    </w:p>
    <w:p w14:paraId="56761F5F" w14:textId="77777777" w:rsidR="007F3B95" w:rsidRPr="008E111A" w:rsidRDefault="007F3B95">
      <w:pPr>
        <w:numPr>
          <w:ilvl w:val="0"/>
          <w:numId w:val="35"/>
        </w:numPr>
        <w:spacing w:after="240"/>
        <w:rPr>
          <w:bCs/>
          <w:sz w:val="24"/>
          <w:szCs w:val="24"/>
          <w:lang w:val="en-IN"/>
        </w:rPr>
      </w:pPr>
      <w:r w:rsidRPr="008E111A">
        <w:rPr>
          <w:bCs/>
          <w:sz w:val="24"/>
          <w:szCs w:val="24"/>
          <w:lang w:val="en-IN"/>
        </w:rPr>
        <w:t>Reading from a specific position.</w:t>
      </w:r>
    </w:p>
    <w:p w14:paraId="0C9E5A41" w14:textId="77777777" w:rsidR="007F3B95" w:rsidRPr="008E111A" w:rsidRDefault="007F3B95">
      <w:pPr>
        <w:numPr>
          <w:ilvl w:val="0"/>
          <w:numId w:val="35"/>
        </w:numPr>
        <w:spacing w:after="240"/>
        <w:rPr>
          <w:bCs/>
          <w:sz w:val="24"/>
          <w:szCs w:val="24"/>
          <w:lang w:val="en-IN"/>
        </w:rPr>
      </w:pPr>
      <w:r w:rsidRPr="008E111A">
        <w:rPr>
          <w:bCs/>
          <w:sz w:val="24"/>
          <w:szCs w:val="24"/>
          <w:lang w:val="en-IN"/>
        </w:rPr>
        <w:t>Writing at a specific position.</w:t>
      </w:r>
    </w:p>
    <w:p w14:paraId="31F921D1" w14:textId="77777777" w:rsidR="007F3B95" w:rsidRPr="008E111A" w:rsidRDefault="007F3B95">
      <w:pPr>
        <w:numPr>
          <w:ilvl w:val="0"/>
          <w:numId w:val="35"/>
        </w:numPr>
        <w:spacing w:after="240"/>
        <w:rPr>
          <w:bCs/>
          <w:sz w:val="24"/>
          <w:szCs w:val="24"/>
          <w:lang w:val="en-IN"/>
        </w:rPr>
      </w:pPr>
      <w:r w:rsidRPr="008E111A">
        <w:rPr>
          <w:bCs/>
          <w:sz w:val="24"/>
          <w:szCs w:val="24"/>
          <w:lang w:val="en-IN"/>
        </w:rPr>
        <w:lastRenderedPageBreak/>
        <w:t>Demonstrating the current file position.</w:t>
      </w:r>
    </w:p>
    <w:p w14:paraId="3D931D3A" w14:textId="77777777" w:rsidR="007F3B95" w:rsidRPr="008E111A" w:rsidRDefault="007F3B95" w:rsidP="008E111A">
      <w:pPr>
        <w:spacing w:after="240"/>
        <w:rPr>
          <w:bCs/>
          <w:sz w:val="24"/>
          <w:szCs w:val="24"/>
          <w:lang w:val="en-IN"/>
        </w:rPr>
      </w:pPr>
      <w:r w:rsidRPr="008E111A">
        <w:rPr>
          <w:bCs/>
          <w:sz w:val="24"/>
          <w:szCs w:val="24"/>
          <w:lang w:val="en-IN"/>
        </w:rPr>
        <w:t>Conceptually:</w:t>
      </w:r>
    </w:p>
    <w:p w14:paraId="4FD50CCA" w14:textId="77777777" w:rsidR="007F3B95" w:rsidRPr="008E111A" w:rsidRDefault="007F3B95" w:rsidP="008E111A">
      <w:pPr>
        <w:spacing w:after="240"/>
        <w:rPr>
          <w:bCs/>
          <w:sz w:val="24"/>
          <w:szCs w:val="24"/>
          <w:lang w:val="en-IN"/>
        </w:rPr>
      </w:pPr>
      <w:r w:rsidRPr="008E111A">
        <w:rPr>
          <w:bCs/>
          <w:sz w:val="24"/>
          <w:szCs w:val="24"/>
          <w:lang w:val="en-IN"/>
        </w:rPr>
        <w:t>Current File Position</w:t>
      </w:r>
    </w:p>
    <w:p w14:paraId="3B588F9A"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4F89E834" w14:textId="77777777" w:rsidR="007F3B95" w:rsidRPr="008E111A" w:rsidRDefault="007F3B95" w:rsidP="008E111A">
      <w:pPr>
        <w:spacing w:after="240"/>
        <w:rPr>
          <w:bCs/>
          <w:sz w:val="24"/>
          <w:szCs w:val="24"/>
          <w:lang w:val="en-IN"/>
        </w:rPr>
      </w:pPr>
      <w:r w:rsidRPr="008E111A">
        <w:rPr>
          <w:bCs/>
          <w:sz w:val="24"/>
          <w:szCs w:val="24"/>
          <w:lang w:val="en-IN"/>
        </w:rPr>
        <w:t xml:space="preserve">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p w14:paraId="789DE3E3"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5C3C62DD" w14:textId="77777777" w:rsidR="007F3B95" w:rsidRPr="008E111A" w:rsidRDefault="007F3B95" w:rsidP="008E111A">
      <w:pPr>
        <w:spacing w:after="240"/>
        <w:rPr>
          <w:bCs/>
          <w:sz w:val="24"/>
          <w:szCs w:val="24"/>
          <w:lang w:val="en-IN"/>
        </w:rPr>
      </w:pPr>
      <w:r w:rsidRPr="008E111A">
        <w:rPr>
          <w:bCs/>
          <w:sz w:val="24"/>
          <w:szCs w:val="24"/>
          <w:lang w:val="en-IN"/>
        </w:rPr>
        <w:t>New File Position</w:t>
      </w:r>
    </w:p>
    <w:p w14:paraId="13A9AB9A"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6F28FB53" w14:textId="77777777" w:rsidR="007F3B95" w:rsidRPr="008E111A" w:rsidRDefault="007F3B95" w:rsidP="008E111A">
      <w:pPr>
        <w:spacing w:after="240"/>
        <w:rPr>
          <w:bCs/>
          <w:sz w:val="24"/>
          <w:szCs w:val="24"/>
          <w:lang w:val="en-IN"/>
        </w:rPr>
      </w:pPr>
      <w:r w:rsidRPr="008E111A">
        <w:rPr>
          <w:bCs/>
          <w:sz w:val="24"/>
          <w:szCs w:val="24"/>
          <w:lang w:val="en-IN"/>
        </w:rPr>
        <w:t xml:space="preserve">   </w:t>
      </w:r>
      <w:proofErr w:type="gramStart"/>
      <w:r w:rsidRPr="008E111A">
        <w:rPr>
          <w:bCs/>
          <w:sz w:val="24"/>
          <w:szCs w:val="24"/>
          <w:lang w:val="en-IN"/>
        </w:rPr>
        <w:t>read(</w:t>
      </w:r>
      <w:proofErr w:type="gramEnd"/>
      <w:r w:rsidRPr="008E111A">
        <w:rPr>
          <w:bCs/>
          <w:sz w:val="24"/>
          <w:szCs w:val="24"/>
          <w:lang w:val="en-IN"/>
        </w:rPr>
        <w:t xml:space="preserve">) / </w:t>
      </w:r>
      <w:proofErr w:type="gramStart"/>
      <w:r w:rsidRPr="008E111A">
        <w:rPr>
          <w:bCs/>
          <w:sz w:val="24"/>
          <w:szCs w:val="24"/>
          <w:lang w:val="en-IN"/>
        </w:rPr>
        <w:t>write(</w:t>
      </w:r>
      <w:proofErr w:type="gramEnd"/>
      <w:r w:rsidRPr="008E111A">
        <w:rPr>
          <w:bCs/>
          <w:sz w:val="24"/>
          <w:szCs w:val="24"/>
          <w:lang w:val="en-IN"/>
        </w:rPr>
        <w:t>)</w:t>
      </w:r>
    </w:p>
    <w:p w14:paraId="123E8AD4" w14:textId="7D4CC433" w:rsidR="007F3B95" w:rsidRPr="008E111A" w:rsidRDefault="007F3B95" w:rsidP="008E111A">
      <w:pPr>
        <w:spacing w:after="240"/>
        <w:rPr>
          <w:bCs/>
          <w:sz w:val="24"/>
          <w:szCs w:val="24"/>
          <w:lang w:val="en-IN"/>
        </w:rPr>
      </w:pPr>
    </w:p>
    <w:p w14:paraId="04609B3F" w14:textId="77777777" w:rsidR="007F3B95" w:rsidRPr="008E111A" w:rsidRDefault="007F3B95" w:rsidP="008E111A">
      <w:pPr>
        <w:spacing w:after="240"/>
        <w:rPr>
          <w:bCs/>
          <w:sz w:val="24"/>
          <w:szCs w:val="24"/>
          <w:lang w:val="en-IN"/>
        </w:rPr>
      </w:pPr>
      <w:r w:rsidRPr="008E111A">
        <w:rPr>
          <w:bCs/>
          <w:sz w:val="24"/>
          <w:szCs w:val="24"/>
          <w:lang w:val="en-IN"/>
        </w:rPr>
        <w:t xml:space="preserve">4.3.6 </w:t>
      </w:r>
      <w:proofErr w:type="gramStart"/>
      <w:r w:rsidRPr="008E111A">
        <w:rPr>
          <w:bCs/>
          <w:sz w:val="24"/>
          <w:szCs w:val="24"/>
          <w:lang w:val="en-IN"/>
        </w:rPr>
        <w:t>dup(</w:t>
      </w:r>
      <w:proofErr w:type="gramEnd"/>
      <w:r w:rsidRPr="008E111A">
        <w:rPr>
          <w:bCs/>
          <w:sz w:val="24"/>
          <w:szCs w:val="24"/>
          <w:lang w:val="en-IN"/>
        </w:rPr>
        <w:t>)</w:t>
      </w:r>
    </w:p>
    <w:p w14:paraId="09306428"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dup(</w:t>
      </w:r>
      <w:proofErr w:type="gramEnd"/>
      <w:r w:rsidRPr="008E111A">
        <w:rPr>
          <w:bCs/>
          <w:sz w:val="24"/>
          <w:szCs w:val="24"/>
          <w:lang w:val="en-IN"/>
        </w:rPr>
        <w:t>) system call creates a duplicate file descriptor referring to the same open file description.</w:t>
      </w:r>
    </w:p>
    <w:p w14:paraId="207F02B6" w14:textId="77777777" w:rsidR="007F3B95" w:rsidRPr="008E111A" w:rsidRDefault="007F3B95" w:rsidP="008E111A">
      <w:pPr>
        <w:spacing w:after="240"/>
        <w:rPr>
          <w:bCs/>
          <w:sz w:val="24"/>
          <w:szCs w:val="24"/>
          <w:lang w:val="en-IN"/>
        </w:rPr>
      </w:pPr>
      <w:r w:rsidRPr="008E111A">
        <w:rPr>
          <w:bCs/>
          <w:sz w:val="24"/>
          <w:szCs w:val="24"/>
          <w:lang w:val="en-IN"/>
        </w:rPr>
        <w:t>For example:</w:t>
      </w:r>
    </w:p>
    <w:p w14:paraId="4397D217" w14:textId="77777777" w:rsidR="007F3B95" w:rsidRPr="008E111A" w:rsidRDefault="007F3B95" w:rsidP="008E111A">
      <w:pPr>
        <w:spacing w:after="240"/>
        <w:rPr>
          <w:bCs/>
          <w:sz w:val="24"/>
          <w:szCs w:val="24"/>
          <w:lang w:val="en-IN"/>
        </w:rPr>
      </w:pPr>
      <w:r w:rsidRPr="008E111A">
        <w:rPr>
          <w:bCs/>
          <w:sz w:val="24"/>
          <w:szCs w:val="24"/>
          <w:lang w:val="en-IN"/>
        </w:rPr>
        <w:t>Original FD</w:t>
      </w:r>
    </w:p>
    <w:p w14:paraId="32638B42" w14:textId="77777777" w:rsidR="007F3B95" w:rsidRPr="008E111A" w:rsidRDefault="007F3B95" w:rsidP="008E111A">
      <w:pPr>
        <w:spacing w:after="240"/>
        <w:rPr>
          <w:bCs/>
          <w:sz w:val="24"/>
          <w:szCs w:val="24"/>
          <w:lang w:val="en-IN"/>
        </w:rPr>
      </w:pPr>
      <w:r w:rsidRPr="008E111A">
        <w:rPr>
          <w:bCs/>
          <w:sz w:val="24"/>
          <w:szCs w:val="24"/>
          <w:lang w:val="en-IN"/>
        </w:rPr>
        <w:t xml:space="preserve">    3</w:t>
      </w:r>
    </w:p>
    <w:p w14:paraId="2FE220B8"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110E0019" w14:textId="77777777" w:rsidR="007F3B95" w:rsidRPr="008E111A" w:rsidRDefault="007F3B95" w:rsidP="008E111A">
      <w:pPr>
        <w:spacing w:after="240"/>
        <w:rPr>
          <w:bCs/>
          <w:sz w:val="24"/>
          <w:szCs w:val="24"/>
          <w:lang w:val="en-IN"/>
        </w:rPr>
      </w:pPr>
      <w:r w:rsidRPr="008E111A">
        <w:rPr>
          <w:bCs/>
          <w:sz w:val="24"/>
          <w:szCs w:val="24"/>
          <w:lang w:val="en-IN"/>
        </w:rPr>
        <w:t xml:space="preserve">  </w:t>
      </w:r>
      <w:proofErr w:type="gramStart"/>
      <w:r w:rsidRPr="008E111A">
        <w:rPr>
          <w:bCs/>
          <w:sz w:val="24"/>
          <w:szCs w:val="24"/>
          <w:lang w:val="en-IN"/>
        </w:rPr>
        <w:t>dup(</w:t>
      </w:r>
      <w:proofErr w:type="gramEnd"/>
      <w:r w:rsidRPr="008E111A">
        <w:rPr>
          <w:bCs/>
          <w:sz w:val="24"/>
          <w:szCs w:val="24"/>
          <w:lang w:val="en-IN"/>
        </w:rPr>
        <w:t>)</w:t>
      </w:r>
    </w:p>
    <w:p w14:paraId="61267CF9"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1C9537A6" w14:textId="77777777" w:rsidR="007F3B95" w:rsidRPr="008E111A" w:rsidRDefault="007F3B95" w:rsidP="008E111A">
      <w:pPr>
        <w:spacing w:after="240"/>
        <w:rPr>
          <w:bCs/>
          <w:sz w:val="24"/>
          <w:szCs w:val="24"/>
          <w:lang w:val="en-IN"/>
        </w:rPr>
      </w:pPr>
      <w:r w:rsidRPr="008E111A">
        <w:rPr>
          <w:bCs/>
          <w:sz w:val="24"/>
          <w:szCs w:val="24"/>
          <w:lang w:val="en-IN"/>
        </w:rPr>
        <w:t>New FD</w:t>
      </w:r>
    </w:p>
    <w:p w14:paraId="238490F5" w14:textId="77777777" w:rsidR="007F3B95" w:rsidRPr="008E111A" w:rsidRDefault="007F3B95" w:rsidP="008E111A">
      <w:pPr>
        <w:spacing w:after="240"/>
        <w:rPr>
          <w:bCs/>
          <w:sz w:val="24"/>
          <w:szCs w:val="24"/>
          <w:lang w:val="en-IN"/>
        </w:rPr>
      </w:pPr>
      <w:r w:rsidRPr="008E111A">
        <w:rPr>
          <w:bCs/>
          <w:sz w:val="24"/>
          <w:szCs w:val="24"/>
          <w:lang w:val="en-IN"/>
        </w:rPr>
        <w:t xml:space="preserve">    4</w:t>
      </w:r>
    </w:p>
    <w:p w14:paraId="2FB9BC94" w14:textId="77777777" w:rsidR="007F3B95" w:rsidRPr="008E111A" w:rsidRDefault="007F3B95" w:rsidP="008E111A">
      <w:pPr>
        <w:spacing w:after="240"/>
        <w:rPr>
          <w:bCs/>
          <w:sz w:val="24"/>
          <w:szCs w:val="24"/>
          <w:lang w:val="en-IN"/>
        </w:rPr>
      </w:pPr>
      <w:r w:rsidRPr="008E111A">
        <w:rPr>
          <w:bCs/>
          <w:sz w:val="24"/>
          <w:szCs w:val="24"/>
          <w:lang w:val="en-IN"/>
        </w:rPr>
        <w:t>The project implements this operation through the File Descriptor Management module.</w:t>
      </w:r>
    </w:p>
    <w:p w14:paraId="03844EBD" w14:textId="3A7AE4D8" w:rsidR="007F3B95" w:rsidRPr="008E111A" w:rsidRDefault="007F3B95" w:rsidP="008E111A">
      <w:pPr>
        <w:spacing w:after="240"/>
        <w:rPr>
          <w:bCs/>
          <w:sz w:val="24"/>
          <w:szCs w:val="24"/>
          <w:lang w:val="en-IN"/>
        </w:rPr>
      </w:pPr>
    </w:p>
    <w:p w14:paraId="05CD5B64" w14:textId="77777777" w:rsidR="007F3B95" w:rsidRPr="008E111A" w:rsidRDefault="007F3B95" w:rsidP="008E111A">
      <w:pPr>
        <w:spacing w:after="240"/>
        <w:rPr>
          <w:bCs/>
          <w:sz w:val="24"/>
          <w:szCs w:val="24"/>
          <w:lang w:val="en-IN"/>
        </w:rPr>
      </w:pPr>
      <w:r w:rsidRPr="008E111A">
        <w:rPr>
          <w:bCs/>
          <w:sz w:val="24"/>
          <w:szCs w:val="24"/>
          <w:lang w:val="en-IN"/>
        </w:rPr>
        <w:t>4.3.7 dup2()</w:t>
      </w:r>
    </w:p>
    <w:p w14:paraId="3237BDAE" w14:textId="77777777" w:rsidR="007F3B95" w:rsidRPr="008E111A" w:rsidRDefault="007F3B95" w:rsidP="008E111A">
      <w:pPr>
        <w:spacing w:after="240"/>
        <w:rPr>
          <w:bCs/>
          <w:sz w:val="24"/>
          <w:szCs w:val="24"/>
          <w:lang w:val="en-IN"/>
        </w:rPr>
      </w:pPr>
      <w:r w:rsidRPr="008E111A">
        <w:rPr>
          <w:bCs/>
          <w:sz w:val="24"/>
          <w:szCs w:val="24"/>
          <w:lang w:val="en-IN"/>
        </w:rPr>
        <w:t>The dup2() system call duplicates an existing file descriptor to a specified descriptor number.</w:t>
      </w:r>
    </w:p>
    <w:p w14:paraId="1F749873" w14:textId="77777777" w:rsidR="007F3B95" w:rsidRPr="008E111A" w:rsidRDefault="007F3B95" w:rsidP="008E111A">
      <w:pPr>
        <w:spacing w:after="240"/>
        <w:rPr>
          <w:bCs/>
          <w:sz w:val="24"/>
          <w:szCs w:val="24"/>
          <w:lang w:val="en-IN"/>
        </w:rPr>
      </w:pPr>
      <w:r w:rsidRPr="008E111A">
        <w:rPr>
          <w:bCs/>
          <w:sz w:val="24"/>
          <w:szCs w:val="24"/>
          <w:lang w:val="en-IN"/>
        </w:rPr>
        <w:t>For example:</w:t>
      </w:r>
    </w:p>
    <w:p w14:paraId="57093E41" w14:textId="77777777" w:rsidR="007F3B95" w:rsidRPr="008E111A" w:rsidRDefault="007F3B95" w:rsidP="008E111A">
      <w:pPr>
        <w:spacing w:after="240"/>
        <w:rPr>
          <w:bCs/>
          <w:sz w:val="24"/>
          <w:szCs w:val="24"/>
          <w:lang w:val="en-IN"/>
        </w:rPr>
      </w:pPr>
      <w:r w:rsidRPr="008E111A">
        <w:rPr>
          <w:bCs/>
          <w:sz w:val="24"/>
          <w:szCs w:val="24"/>
          <w:lang w:val="en-IN"/>
        </w:rPr>
        <w:lastRenderedPageBreak/>
        <w:t xml:space="preserve">Original </w:t>
      </w:r>
      <w:proofErr w:type="gramStart"/>
      <w:r w:rsidRPr="008E111A">
        <w:rPr>
          <w:bCs/>
          <w:sz w:val="24"/>
          <w:szCs w:val="24"/>
          <w:lang w:val="en-IN"/>
        </w:rPr>
        <w:t>FD :</w:t>
      </w:r>
      <w:proofErr w:type="gramEnd"/>
      <w:r w:rsidRPr="008E111A">
        <w:rPr>
          <w:bCs/>
          <w:sz w:val="24"/>
          <w:szCs w:val="24"/>
          <w:lang w:val="en-IN"/>
        </w:rPr>
        <w:t xml:space="preserve"> 3</w:t>
      </w:r>
    </w:p>
    <w:p w14:paraId="18A63296" w14:textId="77777777" w:rsidR="007F3B95" w:rsidRPr="008E111A" w:rsidRDefault="007F3B95" w:rsidP="008E111A">
      <w:pPr>
        <w:spacing w:after="240"/>
        <w:rPr>
          <w:bCs/>
          <w:sz w:val="24"/>
          <w:szCs w:val="24"/>
          <w:lang w:val="en-IN"/>
        </w:rPr>
      </w:pPr>
      <w:r w:rsidRPr="008E111A">
        <w:rPr>
          <w:bCs/>
          <w:sz w:val="24"/>
          <w:szCs w:val="24"/>
          <w:lang w:val="en-IN"/>
        </w:rPr>
        <w:t xml:space="preserve">Target FD </w:t>
      </w:r>
      <w:proofErr w:type="gramStart"/>
      <w:r w:rsidRPr="008E111A">
        <w:rPr>
          <w:bCs/>
          <w:sz w:val="24"/>
          <w:szCs w:val="24"/>
          <w:lang w:val="en-IN"/>
        </w:rPr>
        <w:t xml:space="preserve">  :</w:t>
      </w:r>
      <w:proofErr w:type="gramEnd"/>
      <w:r w:rsidRPr="008E111A">
        <w:rPr>
          <w:bCs/>
          <w:sz w:val="24"/>
          <w:szCs w:val="24"/>
          <w:lang w:val="en-IN"/>
        </w:rPr>
        <w:t xml:space="preserve"> 10</w:t>
      </w:r>
    </w:p>
    <w:p w14:paraId="3AEF5858" w14:textId="77777777" w:rsidR="007F3B95" w:rsidRPr="008E111A" w:rsidRDefault="007F3B95" w:rsidP="008E111A">
      <w:pPr>
        <w:spacing w:after="240"/>
        <w:rPr>
          <w:bCs/>
          <w:sz w:val="24"/>
          <w:szCs w:val="24"/>
          <w:lang w:val="en-IN"/>
        </w:rPr>
      </w:pPr>
    </w:p>
    <w:p w14:paraId="0B1CF61F" w14:textId="77777777" w:rsidR="007F3B95" w:rsidRPr="008E111A" w:rsidRDefault="007F3B95" w:rsidP="008E111A">
      <w:pPr>
        <w:spacing w:after="240"/>
        <w:rPr>
          <w:bCs/>
          <w:sz w:val="24"/>
          <w:szCs w:val="24"/>
          <w:lang w:val="en-IN"/>
        </w:rPr>
      </w:pPr>
      <w:r w:rsidRPr="008E111A">
        <w:rPr>
          <w:bCs/>
          <w:sz w:val="24"/>
          <w:szCs w:val="24"/>
          <w:lang w:val="en-IN"/>
        </w:rPr>
        <w:t>dup2(3, 10)</w:t>
      </w:r>
    </w:p>
    <w:p w14:paraId="711AC80B" w14:textId="77777777" w:rsidR="007F3B95" w:rsidRPr="008E111A" w:rsidRDefault="007F3B95" w:rsidP="008E111A">
      <w:pPr>
        <w:spacing w:after="240"/>
        <w:rPr>
          <w:bCs/>
          <w:sz w:val="24"/>
          <w:szCs w:val="24"/>
          <w:lang w:val="en-IN"/>
        </w:rPr>
      </w:pPr>
      <w:r w:rsidRPr="008E111A">
        <w:rPr>
          <w:bCs/>
          <w:sz w:val="24"/>
          <w:szCs w:val="24"/>
          <w:lang w:val="en-IN"/>
        </w:rPr>
        <w:t>The project provides a menu option through which the user can select the source FD and target FD.</w:t>
      </w:r>
    </w:p>
    <w:p w14:paraId="2B794476" w14:textId="77777777" w:rsidR="007F3B95" w:rsidRPr="008E111A" w:rsidRDefault="007F3B95" w:rsidP="008E111A">
      <w:pPr>
        <w:spacing w:after="240"/>
        <w:rPr>
          <w:bCs/>
          <w:sz w:val="24"/>
          <w:szCs w:val="24"/>
          <w:lang w:val="en-IN"/>
        </w:rPr>
      </w:pPr>
      <w:r w:rsidRPr="008E111A">
        <w:rPr>
          <w:bCs/>
          <w:sz w:val="24"/>
          <w:szCs w:val="24"/>
          <w:lang w:val="en-IN"/>
        </w:rPr>
        <w:t>This demonstrates how Linux allows an existing file descriptor to be associated with another descriptor number.</w:t>
      </w:r>
    </w:p>
    <w:p w14:paraId="66441D16" w14:textId="4482347A" w:rsidR="007F3B95" w:rsidRPr="008E111A" w:rsidRDefault="007F3B95" w:rsidP="008E111A">
      <w:pPr>
        <w:spacing w:after="240"/>
        <w:rPr>
          <w:bCs/>
          <w:sz w:val="24"/>
          <w:szCs w:val="24"/>
          <w:lang w:val="en-IN"/>
        </w:rPr>
      </w:pPr>
    </w:p>
    <w:p w14:paraId="5E1CB400" w14:textId="77777777" w:rsidR="007F3B95" w:rsidRPr="008E111A" w:rsidRDefault="007F3B95" w:rsidP="008E111A">
      <w:pPr>
        <w:spacing w:after="240"/>
        <w:rPr>
          <w:bCs/>
          <w:sz w:val="24"/>
          <w:szCs w:val="24"/>
          <w:lang w:val="en-IN"/>
        </w:rPr>
      </w:pPr>
      <w:r w:rsidRPr="008E111A">
        <w:rPr>
          <w:bCs/>
          <w:sz w:val="24"/>
          <w:szCs w:val="24"/>
          <w:lang w:val="en-IN"/>
        </w:rPr>
        <w:t xml:space="preserve">4.3.8 </w:t>
      </w: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w:t>
      </w:r>
    </w:p>
    <w:p w14:paraId="0E324A21"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 system call obtains information about an open file using its file descriptor.</w:t>
      </w:r>
    </w:p>
    <w:p w14:paraId="3A529D92"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 to display:</w:t>
      </w:r>
    </w:p>
    <w:p w14:paraId="0E73ABC1" w14:textId="77777777" w:rsidR="007F3B95" w:rsidRPr="008E111A" w:rsidRDefault="007F3B95">
      <w:pPr>
        <w:numPr>
          <w:ilvl w:val="0"/>
          <w:numId w:val="36"/>
        </w:numPr>
        <w:spacing w:after="240"/>
        <w:rPr>
          <w:bCs/>
          <w:sz w:val="24"/>
          <w:szCs w:val="24"/>
          <w:lang w:val="en-IN"/>
        </w:rPr>
      </w:pPr>
      <w:r w:rsidRPr="008E111A">
        <w:rPr>
          <w:bCs/>
          <w:sz w:val="24"/>
          <w:szCs w:val="24"/>
          <w:lang w:val="en-IN"/>
        </w:rPr>
        <w:t>File size.</w:t>
      </w:r>
    </w:p>
    <w:p w14:paraId="0690CA0F" w14:textId="77777777" w:rsidR="007F3B95" w:rsidRPr="008E111A" w:rsidRDefault="007F3B95">
      <w:pPr>
        <w:numPr>
          <w:ilvl w:val="0"/>
          <w:numId w:val="36"/>
        </w:numPr>
        <w:spacing w:after="240"/>
        <w:rPr>
          <w:bCs/>
          <w:sz w:val="24"/>
          <w:szCs w:val="24"/>
          <w:lang w:val="en-IN"/>
        </w:rPr>
      </w:pPr>
      <w:r w:rsidRPr="008E111A">
        <w:rPr>
          <w:bCs/>
          <w:sz w:val="24"/>
          <w:szCs w:val="24"/>
          <w:lang w:val="en-IN"/>
        </w:rPr>
        <w:t>File permissions.</w:t>
      </w:r>
    </w:p>
    <w:p w14:paraId="7BA444BD" w14:textId="77777777" w:rsidR="007F3B95" w:rsidRPr="008E111A" w:rsidRDefault="007F3B95">
      <w:pPr>
        <w:numPr>
          <w:ilvl w:val="0"/>
          <w:numId w:val="36"/>
        </w:numPr>
        <w:spacing w:after="240"/>
        <w:rPr>
          <w:bCs/>
          <w:sz w:val="24"/>
          <w:szCs w:val="24"/>
          <w:lang w:val="en-IN"/>
        </w:rPr>
      </w:pPr>
      <w:r w:rsidRPr="008E111A">
        <w:rPr>
          <w:bCs/>
          <w:sz w:val="24"/>
          <w:szCs w:val="24"/>
          <w:lang w:val="en-IN"/>
        </w:rPr>
        <w:t>File type.</w:t>
      </w:r>
    </w:p>
    <w:p w14:paraId="67EDF5B4" w14:textId="77777777" w:rsidR="007F3B95" w:rsidRPr="008E111A" w:rsidRDefault="007F3B95">
      <w:pPr>
        <w:numPr>
          <w:ilvl w:val="0"/>
          <w:numId w:val="36"/>
        </w:numPr>
        <w:spacing w:after="240"/>
        <w:rPr>
          <w:bCs/>
          <w:sz w:val="24"/>
          <w:szCs w:val="24"/>
          <w:lang w:val="en-IN"/>
        </w:rPr>
      </w:pPr>
      <w:r w:rsidRPr="008E111A">
        <w:rPr>
          <w:bCs/>
          <w:sz w:val="24"/>
          <w:szCs w:val="24"/>
          <w:lang w:val="en-IN"/>
        </w:rPr>
        <w:t>Other file metadata.</w:t>
      </w:r>
    </w:p>
    <w:p w14:paraId="2EF7DBB9" w14:textId="77777777" w:rsidR="007F3B95" w:rsidRPr="008E111A" w:rsidRDefault="007F3B95" w:rsidP="008E111A">
      <w:pPr>
        <w:spacing w:after="240"/>
        <w:rPr>
          <w:bCs/>
          <w:sz w:val="24"/>
          <w:szCs w:val="24"/>
          <w:lang w:val="en-IN"/>
        </w:rPr>
      </w:pPr>
      <w:r w:rsidRPr="008E111A">
        <w:rPr>
          <w:bCs/>
          <w:sz w:val="24"/>
          <w:szCs w:val="24"/>
          <w:lang w:val="en-IN"/>
        </w:rPr>
        <w:t>For example, the application can display information such as:</w:t>
      </w:r>
    </w:p>
    <w:p w14:paraId="75B5202B" w14:textId="77777777" w:rsidR="007F3B95" w:rsidRPr="008E111A" w:rsidRDefault="007F3B95" w:rsidP="008E111A">
      <w:pPr>
        <w:spacing w:after="240"/>
        <w:rPr>
          <w:bCs/>
          <w:sz w:val="24"/>
          <w:szCs w:val="24"/>
          <w:lang w:val="en-IN"/>
        </w:rPr>
      </w:pPr>
      <w:r w:rsidRPr="008E111A">
        <w:rPr>
          <w:bCs/>
          <w:sz w:val="24"/>
          <w:szCs w:val="24"/>
          <w:lang w:val="en-IN"/>
        </w:rPr>
        <w:t xml:space="preserve">File </w:t>
      </w:r>
      <w:proofErr w:type="gramStart"/>
      <w:r w:rsidRPr="008E111A">
        <w:rPr>
          <w:bCs/>
          <w:sz w:val="24"/>
          <w:szCs w:val="24"/>
          <w:lang w:val="en-IN"/>
        </w:rPr>
        <w:t>Descriptor :</w:t>
      </w:r>
      <w:proofErr w:type="gramEnd"/>
      <w:r w:rsidRPr="008E111A">
        <w:rPr>
          <w:bCs/>
          <w:sz w:val="24"/>
          <w:szCs w:val="24"/>
          <w:lang w:val="en-IN"/>
        </w:rPr>
        <w:t xml:space="preserve"> 3</w:t>
      </w:r>
    </w:p>
    <w:p w14:paraId="40A01B44" w14:textId="77777777" w:rsidR="007F3B95" w:rsidRPr="008E111A" w:rsidRDefault="007F3B95" w:rsidP="008E111A">
      <w:pPr>
        <w:spacing w:after="240"/>
        <w:rPr>
          <w:bCs/>
          <w:sz w:val="24"/>
          <w:szCs w:val="24"/>
          <w:lang w:val="en-IN"/>
        </w:rPr>
      </w:pPr>
      <w:r w:rsidRPr="008E111A">
        <w:rPr>
          <w:bCs/>
          <w:sz w:val="24"/>
          <w:szCs w:val="24"/>
          <w:lang w:val="en-IN"/>
        </w:rPr>
        <w:t xml:space="preserve">File Size     </w:t>
      </w:r>
      <w:proofErr w:type="gramStart"/>
      <w:r w:rsidRPr="008E111A">
        <w:rPr>
          <w:bCs/>
          <w:sz w:val="24"/>
          <w:szCs w:val="24"/>
          <w:lang w:val="en-IN"/>
        </w:rPr>
        <w:t xml:space="preserve">  :</w:t>
      </w:r>
      <w:proofErr w:type="gramEnd"/>
      <w:r w:rsidRPr="008E111A">
        <w:rPr>
          <w:bCs/>
          <w:sz w:val="24"/>
          <w:szCs w:val="24"/>
          <w:lang w:val="en-IN"/>
        </w:rPr>
        <w:t xml:space="preserve"> 107 bytes</w:t>
      </w:r>
    </w:p>
    <w:p w14:paraId="5942CD1A" w14:textId="77777777" w:rsidR="007F3B95" w:rsidRPr="008E111A" w:rsidRDefault="007F3B95" w:rsidP="008E111A">
      <w:pPr>
        <w:spacing w:after="240"/>
        <w:rPr>
          <w:bCs/>
          <w:sz w:val="24"/>
          <w:szCs w:val="24"/>
          <w:lang w:val="en-IN"/>
        </w:rPr>
      </w:pPr>
      <w:r w:rsidRPr="008E111A">
        <w:rPr>
          <w:bCs/>
          <w:sz w:val="24"/>
          <w:szCs w:val="24"/>
          <w:lang w:val="en-IN"/>
        </w:rPr>
        <w:t xml:space="preserve">File Type     </w:t>
      </w:r>
      <w:proofErr w:type="gramStart"/>
      <w:r w:rsidRPr="008E111A">
        <w:rPr>
          <w:bCs/>
          <w:sz w:val="24"/>
          <w:szCs w:val="24"/>
          <w:lang w:val="en-IN"/>
        </w:rPr>
        <w:t xml:space="preserve">  :</w:t>
      </w:r>
      <w:proofErr w:type="gramEnd"/>
      <w:r w:rsidRPr="008E111A">
        <w:rPr>
          <w:bCs/>
          <w:sz w:val="24"/>
          <w:szCs w:val="24"/>
          <w:lang w:val="en-IN"/>
        </w:rPr>
        <w:t xml:space="preserve"> Regular File</w:t>
      </w:r>
    </w:p>
    <w:p w14:paraId="72C350A2" w14:textId="77777777" w:rsidR="007F3B95" w:rsidRPr="008E111A" w:rsidRDefault="007F3B95" w:rsidP="008E111A">
      <w:pPr>
        <w:spacing w:after="240"/>
        <w:rPr>
          <w:bCs/>
          <w:sz w:val="24"/>
          <w:szCs w:val="24"/>
          <w:lang w:val="en-IN"/>
        </w:rPr>
      </w:pPr>
      <w:r w:rsidRPr="008E111A">
        <w:rPr>
          <w:bCs/>
          <w:sz w:val="24"/>
          <w:szCs w:val="24"/>
          <w:lang w:val="en-IN"/>
        </w:rPr>
        <w:t xml:space="preserve">Permissions   </w:t>
      </w:r>
      <w:proofErr w:type="gramStart"/>
      <w:r w:rsidRPr="008E111A">
        <w:rPr>
          <w:bCs/>
          <w:sz w:val="24"/>
          <w:szCs w:val="24"/>
          <w:lang w:val="en-IN"/>
        </w:rPr>
        <w:t xml:space="preserve">  :</w:t>
      </w:r>
      <w:proofErr w:type="gramEnd"/>
      <w:r w:rsidRPr="008E111A">
        <w:rPr>
          <w:bCs/>
          <w:sz w:val="24"/>
          <w:szCs w:val="24"/>
          <w:lang w:val="en-IN"/>
        </w:rPr>
        <w:t xml:space="preserve"> 0644</w:t>
      </w:r>
    </w:p>
    <w:p w14:paraId="49F95029" w14:textId="1779179B" w:rsidR="007F3B95" w:rsidRPr="008E111A" w:rsidRDefault="007F3B95" w:rsidP="008E111A">
      <w:pPr>
        <w:spacing w:after="240"/>
        <w:rPr>
          <w:bCs/>
          <w:sz w:val="24"/>
          <w:szCs w:val="24"/>
          <w:lang w:val="en-IN"/>
        </w:rPr>
      </w:pPr>
    </w:p>
    <w:p w14:paraId="7C8511BA" w14:textId="77777777" w:rsidR="007F3B95" w:rsidRPr="008E111A" w:rsidRDefault="007F3B95" w:rsidP="008E111A">
      <w:pPr>
        <w:spacing w:after="240"/>
        <w:rPr>
          <w:bCs/>
          <w:sz w:val="24"/>
          <w:szCs w:val="24"/>
          <w:lang w:val="en-IN"/>
        </w:rPr>
      </w:pPr>
      <w:r w:rsidRPr="008E111A">
        <w:rPr>
          <w:bCs/>
          <w:sz w:val="24"/>
          <w:szCs w:val="24"/>
          <w:lang w:val="en-IN"/>
        </w:rPr>
        <w:t xml:space="preserve">4.3.9 </w:t>
      </w:r>
      <w:proofErr w:type="gramStart"/>
      <w:r w:rsidRPr="008E111A">
        <w:rPr>
          <w:bCs/>
          <w:sz w:val="24"/>
          <w:szCs w:val="24"/>
          <w:lang w:val="en-IN"/>
        </w:rPr>
        <w:t>rename(</w:t>
      </w:r>
      <w:proofErr w:type="gramEnd"/>
      <w:r w:rsidRPr="008E111A">
        <w:rPr>
          <w:bCs/>
          <w:sz w:val="24"/>
          <w:szCs w:val="24"/>
          <w:lang w:val="en-IN"/>
        </w:rPr>
        <w:t>)</w:t>
      </w:r>
    </w:p>
    <w:p w14:paraId="18060ECC"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rename(</w:t>
      </w:r>
      <w:proofErr w:type="gramEnd"/>
      <w:r w:rsidRPr="008E111A">
        <w:rPr>
          <w:bCs/>
          <w:sz w:val="24"/>
          <w:szCs w:val="24"/>
          <w:lang w:val="en-IN"/>
        </w:rPr>
        <w:t>) system call is used to change the name of a file.</w:t>
      </w:r>
    </w:p>
    <w:p w14:paraId="3B727643" w14:textId="77777777" w:rsidR="007F3B95" w:rsidRPr="008E111A" w:rsidRDefault="007F3B95" w:rsidP="008E111A">
      <w:pPr>
        <w:spacing w:after="240"/>
        <w:rPr>
          <w:bCs/>
          <w:sz w:val="24"/>
          <w:szCs w:val="24"/>
          <w:lang w:val="en-IN"/>
        </w:rPr>
      </w:pPr>
      <w:r w:rsidRPr="008E111A">
        <w:rPr>
          <w:bCs/>
          <w:sz w:val="24"/>
          <w:szCs w:val="24"/>
          <w:lang w:val="en-IN"/>
        </w:rPr>
        <w:t>The project provides a Rename File option in the File Management module.</w:t>
      </w:r>
    </w:p>
    <w:p w14:paraId="312FAD20" w14:textId="77777777" w:rsidR="007F3B95" w:rsidRPr="008E111A" w:rsidRDefault="007F3B95" w:rsidP="008E111A">
      <w:pPr>
        <w:spacing w:after="240"/>
        <w:rPr>
          <w:bCs/>
          <w:sz w:val="24"/>
          <w:szCs w:val="24"/>
          <w:lang w:val="en-IN"/>
        </w:rPr>
      </w:pPr>
      <w:r w:rsidRPr="008E111A">
        <w:rPr>
          <w:bCs/>
          <w:sz w:val="24"/>
          <w:szCs w:val="24"/>
          <w:lang w:val="en-IN"/>
        </w:rPr>
        <w:t>The operation changes:</w:t>
      </w:r>
    </w:p>
    <w:p w14:paraId="0D1174BA" w14:textId="77777777" w:rsidR="007F3B95" w:rsidRPr="008E111A" w:rsidRDefault="007F3B95" w:rsidP="008E111A">
      <w:pPr>
        <w:spacing w:after="240"/>
        <w:rPr>
          <w:bCs/>
          <w:sz w:val="24"/>
          <w:szCs w:val="24"/>
          <w:lang w:val="en-IN"/>
        </w:rPr>
      </w:pPr>
      <w:r w:rsidRPr="008E111A">
        <w:rPr>
          <w:bCs/>
          <w:sz w:val="24"/>
          <w:szCs w:val="24"/>
          <w:lang w:val="en-IN"/>
        </w:rPr>
        <w:lastRenderedPageBreak/>
        <w:t>Old File Name</w:t>
      </w:r>
    </w:p>
    <w:p w14:paraId="71B7BDB6"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30F5ED86" w14:textId="77777777" w:rsidR="007F3B95" w:rsidRPr="008E111A" w:rsidRDefault="007F3B95" w:rsidP="008E111A">
      <w:pPr>
        <w:spacing w:after="240"/>
        <w:rPr>
          <w:bCs/>
          <w:sz w:val="24"/>
          <w:szCs w:val="24"/>
          <w:lang w:val="en-IN"/>
        </w:rPr>
      </w:pPr>
      <w:r w:rsidRPr="008E111A">
        <w:rPr>
          <w:bCs/>
          <w:sz w:val="24"/>
          <w:szCs w:val="24"/>
          <w:lang w:val="en-IN"/>
        </w:rPr>
        <w:t xml:space="preserve">   </w:t>
      </w:r>
      <w:proofErr w:type="gramStart"/>
      <w:r w:rsidRPr="008E111A">
        <w:rPr>
          <w:bCs/>
          <w:sz w:val="24"/>
          <w:szCs w:val="24"/>
          <w:lang w:val="en-IN"/>
        </w:rPr>
        <w:t>rename(</w:t>
      </w:r>
      <w:proofErr w:type="gramEnd"/>
      <w:r w:rsidRPr="008E111A">
        <w:rPr>
          <w:bCs/>
          <w:sz w:val="24"/>
          <w:szCs w:val="24"/>
          <w:lang w:val="en-IN"/>
        </w:rPr>
        <w:t>)</w:t>
      </w:r>
    </w:p>
    <w:p w14:paraId="65A5F1A3"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2A33F0C1" w14:textId="77777777" w:rsidR="007F3B95" w:rsidRPr="008E111A" w:rsidRDefault="007F3B95" w:rsidP="008E111A">
      <w:pPr>
        <w:spacing w:after="240"/>
        <w:rPr>
          <w:bCs/>
          <w:sz w:val="24"/>
          <w:szCs w:val="24"/>
          <w:lang w:val="en-IN"/>
        </w:rPr>
      </w:pPr>
      <w:r w:rsidRPr="008E111A">
        <w:rPr>
          <w:bCs/>
          <w:sz w:val="24"/>
          <w:szCs w:val="24"/>
          <w:lang w:val="en-IN"/>
        </w:rPr>
        <w:t>New File Name</w:t>
      </w:r>
    </w:p>
    <w:p w14:paraId="25A7DD3A" w14:textId="450B6922" w:rsidR="007F3B95" w:rsidRPr="008E111A" w:rsidRDefault="007F3B95" w:rsidP="008E111A">
      <w:pPr>
        <w:spacing w:after="240"/>
        <w:rPr>
          <w:bCs/>
          <w:sz w:val="24"/>
          <w:szCs w:val="24"/>
          <w:lang w:val="en-IN"/>
        </w:rPr>
      </w:pPr>
    </w:p>
    <w:p w14:paraId="33DECDFE" w14:textId="77777777" w:rsidR="007F3B95" w:rsidRPr="008E111A" w:rsidRDefault="007F3B95" w:rsidP="008E111A">
      <w:pPr>
        <w:spacing w:after="240"/>
        <w:rPr>
          <w:bCs/>
          <w:sz w:val="24"/>
          <w:szCs w:val="24"/>
          <w:lang w:val="en-IN"/>
        </w:rPr>
      </w:pPr>
      <w:r w:rsidRPr="008E111A">
        <w:rPr>
          <w:bCs/>
          <w:sz w:val="24"/>
          <w:szCs w:val="24"/>
          <w:lang w:val="en-IN"/>
        </w:rPr>
        <w:t xml:space="preserve">4.3.10 </w:t>
      </w:r>
      <w:proofErr w:type="gramStart"/>
      <w:r w:rsidRPr="008E111A">
        <w:rPr>
          <w:bCs/>
          <w:sz w:val="24"/>
          <w:szCs w:val="24"/>
          <w:lang w:val="en-IN"/>
        </w:rPr>
        <w:t>unlink(</w:t>
      </w:r>
      <w:proofErr w:type="gramEnd"/>
      <w:r w:rsidRPr="008E111A">
        <w:rPr>
          <w:bCs/>
          <w:sz w:val="24"/>
          <w:szCs w:val="24"/>
          <w:lang w:val="en-IN"/>
        </w:rPr>
        <w:t>)</w:t>
      </w:r>
    </w:p>
    <w:p w14:paraId="05914D89"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gramStart"/>
      <w:r w:rsidRPr="008E111A">
        <w:rPr>
          <w:bCs/>
          <w:sz w:val="24"/>
          <w:szCs w:val="24"/>
          <w:lang w:val="en-IN"/>
        </w:rPr>
        <w:t>unlink(</w:t>
      </w:r>
      <w:proofErr w:type="gramEnd"/>
      <w:r w:rsidRPr="008E111A">
        <w:rPr>
          <w:bCs/>
          <w:sz w:val="24"/>
          <w:szCs w:val="24"/>
          <w:lang w:val="en-IN"/>
        </w:rPr>
        <w:t>) system call is used to remove a file from the file system.</w:t>
      </w:r>
    </w:p>
    <w:p w14:paraId="32584674" w14:textId="77777777" w:rsidR="007F3B95" w:rsidRPr="008E111A" w:rsidRDefault="007F3B95" w:rsidP="008E111A">
      <w:pPr>
        <w:spacing w:after="240"/>
        <w:rPr>
          <w:bCs/>
          <w:sz w:val="24"/>
          <w:szCs w:val="24"/>
          <w:lang w:val="en-IN"/>
        </w:rPr>
      </w:pPr>
      <w:r w:rsidRPr="008E111A">
        <w:rPr>
          <w:bCs/>
          <w:sz w:val="24"/>
          <w:szCs w:val="24"/>
          <w:lang w:val="en-IN"/>
        </w:rPr>
        <w:t xml:space="preserve">The project uses </w:t>
      </w:r>
      <w:proofErr w:type="gramStart"/>
      <w:r w:rsidRPr="008E111A">
        <w:rPr>
          <w:bCs/>
          <w:sz w:val="24"/>
          <w:szCs w:val="24"/>
          <w:lang w:val="en-IN"/>
        </w:rPr>
        <w:t>unlink(</w:t>
      </w:r>
      <w:proofErr w:type="gramEnd"/>
      <w:r w:rsidRPr="008E111A">
        <w:rPr>
          <w:bCs/>
          <w:sz w:val="24"/>
          <w:szCs w:val="24"/>
          <w:lang w:val="en-IN"/>
        </w:rPr>
        <w:t>) for the Delete File operation.</w:t>
      </w:r>
    </w:p>
    <w:p w14:paraId="7F93A721" w14:textId="77777777" w:rsidR="007F3B95" w:rsidRPr="008E111A" w:rsidRDefault="007F3B95" w:rsidP="008E111A">
      <w:pPr>
        <w:spacing w:after="240"/>
        <w:rPr>
          <w:bCs/>
          <w:sz w:val="24"/>
          <w:szCs w:val="24"/>
          <w:lang w:val="en-IN"/>
        </w:rPr>
      </w:pPr>
      <w:r w:rsidRPr="008E111A">
        <w:rPr>
          <w:bCs/>
          <w:sz w:val="24"/>
          <w:szCs w:val="24"/>
          <w:lang w:val="en-IN"/>
        </w:rPr>
        <w:t>Before deletion, the application provides a confirmation step so that the user can verify the file to be deleted.</w:t>
      </w:r>
    </w:p>
    <w:p w14:paraId="5E7F98C5" w14:textId="5D0BC5FA" w:rsidR="007F3B95" w:rsidRPr="008E111A" w:rsidRDefault="007F3B95" w:rsidP="008E111A">
      <w:pPr>
        <w:spacing w:after="240"/>
        <w:rPr>
          <w:bCs/>
          <w:sz w:val="24"/>
          <w:szCs w:val="24"/>
          <w:lang w:val="en-IN"/>
        </w:rPr>
      </w:pPr>
    </w:p>
    <w:p w14:paraId="60149A1A" w14:textId="77777777" w:rsidR="007F3B95" w:rsidRPr="008E111A" w:rsidRDefault="007F3B95" w:rsidP="008E111A">
      <w:pPr>
        <w:spacing w:after="240"/>
        <w:rPr>
          <w:bCs/>
          <w:sz w:val="24"/>
          <w:szCs w:val="24"/>
          <w:lang w:val="en-IN"/>
        </w:rPr>
      </w:pPr>
      <w:r w:rsidRPr="008E111A">
        <w:rPr>
          <w:bCs/>
          <w:sz w:val="24"/>
          <w:szCs w:val="24"/>
          <w:lang w:val="en-IN"/>
        </w:rPr>
        <w:t xml:space="preserve">4.3.11 </w:t>
      </w: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w:t>
      </w:r>
    </w:p>
    <w:p w14:paraId="1168BDCD"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 system call is used to create a directory.</w:t>
      </w:r>
    </w:p>
    <w:p w14:paraId="7A461997" w14:textId="77777777" w:rsidR="007F3B95" w:rsidRPr="008E111A" w:rsidRDefault="007F3B95" w:rsidP="008E111A">
      <w:pPr>
        <w:spacing w:after="240"/>
        <w:rPr>
          <w:bCs/>
          <w:sz w:val="24"/>
          <w:szCs w:val="24"/>
          <w:lang w:val="en-IN"/>
        </w:rPr>
      </w:pPr>
      <w:r w:rsidRPr="008E111A">
        <w:rPr>
          <w:bCs/>
          <w:sz w:val="24"/>
          <w:szCs w:val="24"/>
          <w:lang w:val="en-IN"/>
        </w:rPr>
        <w:t>The project provides a Create Directory option under File Management.</w:t>
      </w:r>
    </w:p>
    <w:p w14:paraId="6E50B7EE" w14:textId="77777777" w:rsidR="007F3B95" w:rsidRPr="008E111A" w:rsidRDefault="007F3B95" w:rsidP="008E111A">
      <w:pPr>
        <w:spacing w:after="240"/>
        <w:rPr>
          <w:bCs/>
          <w:sz w:val="24"/>
          <w:szCs w:val="24"/>
          <w:lang w:val="en-IN"/>
        </w:rPr>
      </w:pPr>
      <w:r w:rsidRPr="008E111A">
        <w:rPr>
          <w:bCs/>
          <w:sz w:val="24"/>
          <w:szCs w:val="24"/>
          <w:lang w:val="en-IN"/>
        </w:rPr>
        <w:t>For example, the application can create a directory inside the project data/ directory.</w:t>
      </w:r>
    </w:p>
    <w:p w14:paraId="29AD0BE4" w14:textId="719AF6C3" w:rsidR="007F3B95" w:rsidRPr="008E111A" w:rsidRDefault="007F3B95" w:rsidP="008E111A">
      <w:pPr>
        <w:spacing w:after="240"/>
        <w:rPr>
          <w:bCs/>
          <w:sz w:val="24"/>
          <w:szCs w:val="24"/>
          <w:lang w:val="en-IN"/>
        </w:rPr>
      </w:pPr>
    </w:p>
    <w:p w14:paraId="6EADE8FD" w14:textId="77777777" w:rsidR="007F3B95" w:rsidRPr="008E111A" w:rsidRDefault="007F3B95" w:rsidP="008E111A">
      <w:pPr>
        <w:spacing w:after="240"/>
        <w:rPr>
          <w:bCs/>
          <w:sz w:val="24"/>
          <w:szCs w:val="24"/>
          <w:lang w:val="en-IN"/>
        </w:rPr>
      </w:pPr>
      <w:r w:rsidRPr="008E111A">
        <w:rPr>
          <w:bCs/>
          <w:sz w:val="24"/>
          <w:szCs w:val="24"/>
          <w:lang w:val="en-IN"/>
        </w:rPr>
        <w:t xml:space="preserve">4.3.12 </w:t>
      </w: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w:t>
      </w:r>
    </w:p>
    <w:p w14:paraId="20D036D6"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 system call changes the permissions associated with a file.</w:t>
      </w:r>
    </w:p>
    <w:p w14:paraId="6ED46C35" w14:textId="77777777" w:rsidR="007F3B95" w:rsidRPr="008E111A" w:rsidRDefault="007F3B95" w:rsidP="008E111A">
      <w:pPr>
        <w:spacing w:after="240"/>
        <w:rPr>
          <w:bCs/>
          <w:sz w:val="24"/>
          <w:szCs w:val="24"/>
          <w:lang w:val="en-IN"/>
        </w:rPr>
      </w:pPr>
      <w:r w:rsidRPr="008E111A">
        <w:rPr>
          <w:bCs/>
          <w:sz w:val="24"/>
          <w:szCs w:val="24"/>
          <w:lang w:val="en-IN"/>
        </w:rPr>
        <w:t>The project uses it to demonstrate modification of file permissions.</w:t>
      </w:r>
    </w:p>
    <w:p w14:paraId="66481D7F" w14:textId="77777777" w:rsidR="007F3B95" w:rsidRPr="008E111A" w:rsidRDefault="007F3B95" w:rsidP="008E111A">
      <w:pPr>
        <w:spacing w:after="240"/>
        <w:rPr>
          <w:bCs/>
          <w:sz w:val="24"/>
          <w:szCs w:val="24"/>
          <w:lang w:val="en-IN"/>
        </w:rPr>
      </w:pPr>
      <w:r w:rsidRPr="008E111A">
        <w:rPr>
          <w:bCs/>
          <w:sz w:val="24"/>
          <w:szCs w:val="24"/>
          <w:lang w:val="en-IN"/>
        </w:rPr>
        <w:t>For example:</w:t>
      </w:r>
    </w:p>
    <w:p w14:paraId="77A06EDE" w14:textId="77777777" w:rsidR="007F3B95" w:rsidRPr="008E111A" w:rsidRDefault="007F3B95" w:rsidP="008E111A">
      <w:pPr>
        <w:spacing w:after="240"/>
        <w:rPr>
          <w:bCs/>
          <w:sz w:val="24"/>
          <w:szCs w:val="24"/>
          <w:lang w:val="en-IN"/>
        </w:rPr>
      </w:pPr>
      <w:r w:rsidRPr="008E111A">
        <w:rPr>
          <w:bCs/>
          <w:sz w:val="24"/>
          <w:szCs w:val="24"/>
          <w:lang w:val="en-IN"/>
        </w:rPr>
        <w:t>0644</w:t>
      </w:r>
    </w:p>
    <w:p w14:paraId="60CA43C4" w14:textId="77777777" w:rsidR="007F3B95" w:rsidRPr="008E111A" w:rsidRDefault="007F3B95" w:rsidP="008E111A">
      <w:pPr>
        <w:spacing w:after="240"/>
        <w:rPr>
          <w:bCs/>
          <w:sz w:val="24"/>
          <w:szCs w:val="24"/>
          <w:lang w:val="en-IN"/>
        </w:rPr>
      </w:pPr>
      <w:r w:rsidRPr="008E111A">
        <w:rPr>
          <w:bCs/>
          <w:sz w:val="24"/>
          <w:szCs w:val="24"/>
          <w:lang w:val="en-IN"/>
        </w:rPr>
        <w:t>represents:</w:t>
      </w:r>
    </w:p>
    <w:p w14:paraId="4A969FA0" w14:textId="77777777" w:rsidR="007F3B95" w:rsidRPr="008E111A" w:rsidRDefault="007F3B95" w:rsidP="008E111A">
      <w:pPr>
        <w:spacing w:after="240"/>
        <w:rPr>
          <w:bCs/>
          <w:sz w:val="24"/>
          <w:szCs w:val="24"/>
          <w:lang w:val="en-IN"/>
        </w:rPr>
      </w:pPr>
      <w:proofErr w:type="gramStart"/>
      <w:r w:rsidRPr="008E111A">
        <w:rPr>
          <w:bCs/>
          <w:sz w:val="24"/>
          <w:szCs w:val="24"/>
          <w:lang w:val="en-IN"/>
        </w:rPr>
        <w:t>Owner  →</w:t>
      </w:r>
      <w:proofErr w:type="gramEnd"/>
      <w:r w:rsidRPr="008E111A">
        <w:rPr>
          <w:bCs/>
          <w:sz w:val="24"/>
          <w:szCs w:val="24"/>
          <w:lang w:val="en-IN"/>
        </w:rPr>
        <w:t xml:space="preserve"> Read + Write</w:t>
      </w:r>
    </w:p>
    <w:p w14:paraId="0F76ACC5" w14:textId="77777777" w:rsidR="007F3B95" w:rsidRPr="008E111A" w:rsidRDefault="007F3B95" w:rsidP="008E111A">
      <w:pPr>
        <w:spacing w:after="240"/>
        <w:rPr>
          <w:bCs/>
          <w:sz w:val="24"/>
          <w:szCs w:val="24"/>
          <w:lang w:val="en-IN"/>
        </w:rPr>
      </w:pPr>
      <w:proofErr w:type="gramStart"/>
      <w:r w:rsidRPr="008E111A">
        <w:rPr>
          <w:bCs/>
          <w:sz w:val="24"/>
          <w:szCs w:val="24"/>
          <w:lang w:val="en-IN"/>
        </w:rPr>
        <w:t>Group  →</w:t>
      </w:r>
      <w:proofErr w:type="gramEnd"/>
      <w:r w:rsidRPr="008E111A">
        <w:rPr>
          <w:bCs/>
          <w:sz w:val="24"/>
          <w:szCs w:val="24"/>
          <w:lang w:val="en-IN"/>
        </w:rPr>
        <w:t xml:space="preserve"> Read</w:t>
      </w:r>
    </w:p>
    <w:p w14:paraId="56CECDC4" w14:textId="77777777" w:rsidR="007F3B95" w:rsidRPr="008E111A" w:rsidRDefault="007F3B95" w:rsidP="008E111A">
      <w:pPr>
        <w:spacing w:after="240"/>
        <w:rPr>
          <w:bCs/>
          <w:sz w:val="24"/>
          <w:szCs w:val="24"/>
          <w:lang w:val="en-IN"/>
        </w:rPr>
      </w:pPr>
      <w:r w:rsidRPr="008E111A">
        <w:rPr>
          <w:bCs/>
          <w:sz w:val="24"/>
          <w:szCs w:val="24"/>
          <w:lang w:val="en-IN"/>
        </w:rPr>
        <w:lastRenderedPageBreak/>
        <w:t>Others → Read</w:t>
      </w:r>
    </w:p>
    <w:p w14:paraId="56B8CDFD" w14:textId="77777777" w:rsidR="007F3B95" w:rsidRPr="008E111A" w:rsidRDefault="007F3B95" w:rsidP="008E111A">
      <w:pPr>
        <w:spacing w:after="240"/>
        <w:rPr>
          <w:bCs/>
          <w:sz w:val="24"/>
          <w:szCs w:val="24"/>
          <w:lang w:val="en-IN"/>
        </w:rPr>
      </w:pPr>
      <w:r w:rsidRPr="008E111A">
        <w:rPr>
          <w:bCs/>
          <w:sz w:val="24"/>
          <w:szCs w:val="24"/>
          <w:lang w:val="en-IN"/>
        </w:rPr>
        <w:t>The project also provides an option to display the resulting permissions.</w:t>
      </w:r>
    </w:p>
    <w:p w14:paraId="0AC3516F" w14:textId="456666B6" w:rsidR="007F3B95" w:rsidRPr="008E111A" w:rsidRDefault="007F3B95" w:rsidP="008E111A">
      <w:pPr>
        <w:spacing w:after="240"/>
        <w:rPr>
          <w:bCs/>
          <w:sz w:val="24"/>
          <w:szCs w:val="24"/>
          <w:lang w:val="en-IN"/>
        </w:rPr>
      </w:pPr>
    </w:p>
    <w:p w14:paraId="0217BFBB" w14:textId="77777777" w:rsidR="007F3B95" w:rsidRPr="008E111A" w:rsidRDefault="007F3B95" w:rsidP="008E111A">
      <w:pPr>
        <w:spacing w:after="240"/>
        <w:rPr>
          <w:bCs/>
          <w:sz w:val="24"/>
          <w:szCs w:val="24"/>
          <w:lang w:val="en-IN"/>
        </w:rPr>
      </w:pPr>
      <w:r w:rsidRPr="008E111A">
        <w:rPr>
          <w:bCs/>
          <w:sz w:val="24"/>
          <w:szCs w:val="24"/>
          <w:lang w:val="en-IN"/>
        </w:rPr>
        <w:t xml:space="preserve">4.3.13 </w:t>
      </w: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w:t>
      </w:r>
    </w:p>
    <w:p w14:paraId="64232972"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 system call provides file-descriptor control operations.</w:t>
      </w:r>
    </w:p>
    <w:p w14:paraId="33F9E351" w14:textId="77777777" w:rsidR="007F3B95" w:rsidRPr="008E111A" w:rsidRDefault="007F3B95" w:rsidP="008E111A">
      <w:pPr>
        <w:spacing w:after="240"/>
        <w:rPr>
          <w:bCs/>
          <w:sz w:val="24"/>
          <w:szCs w:val="24"/>
          <w:lang w:val="en-IN"/>
        </w:rPr>
      </w:pPr>
      <w:r w:rsidRPr="008E111A">
        <w:rPr>
          <w:bCs/>
          <w:sz w:val="24"/>
          <w:szCs w:val="24"/>
          <w:lang w:val="en-IN"/>
        </w:rPr>
        <w:t xml:space="preserve">In this project, </w:t>
      </w: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 is used for:</w:t>
      </w:r>
    </w:p>
    <w:p w14:paraId="1492704C" w14:textId="77777777" w:rsidR="007F3B95" w:rsidRPr="008E111A" w:rsidRDefault="007F3B95">
      <w:pPr>
        <w:numPr>
          <w:ilvl w:val="0"/>
          <w:numId w:val="37"/>
        </w:numPr>
        <w:spacing w:after="240"/>
        <w:rPr>
          <w:bCs/>
          <w:sz w:val="24"/>
          <w:szCs w:val="24"/>
          <w:lang w:val="en-IN"/>
        </w:rPr>
      </w:pPr>
      <w:r w:rsidRPr="008E111A">
        <w:rPr>
          <w:bCs/>
          <w:sz w:val="24"/>
          <w:szCs w:val="24"/>
          <w:lang w:val="en-IN"/>
        </w:rPr>
        <w:t>Reading FD status flags.</w:t>
      </w:r>
    </w:p>
    <w:p w14:paraId="50EACD3B" w14:textId="77777777" w:rsidR="007F3B95" w:rsidRPr="008E111A" w:rsidRDefault="007F3B95">
      <w:pPr>
        <w:numPr>
          <w:ilvl w:val="0"/>
          <w:numId w:val="37"/>
        </w:numPr>
        <w:spacing w:after="240"/>
        <w:rPr>
          <w:bCs/>
          <w:sz w:val="24"/>
          <w:szCs w:val="24"/>
          <w:lang w:val="en-IN"/>
        </w:rPr>
      </w:pPr>
      <w:r w:rsidRPr="008E111A">
        <w:rPr>
          <w:bCs/>
          <w:sz w:val="24"/>
          <w:szCs w:val="24"/>
          <w:lang w:val="en-IN"/>
        </w:rPr>
        <w:t>Demonstrating file locking.</w:t>
      </w:r>
    </w:p>
    <w:p w14:paraId="5AD01E0F" w14:textId="77777777" w:rsidR="007F3B95" w:rsidRPr="008E111A" w:rsidRDefault="007F3B95" w:rsidP="008E111A">
      <w:pPr>
        <w:spacing w:after="240"/>
        <w:rPr>
          <w:bCs/>
          <w:sz w:val="24"/>
          <w:szCs w:val="24"/>
          <w:lang w:val="en-IN"/>
        </w:rPr>
      </w:pPr>
      <w:r w:rsidRPr="008E111A">
        <w:rPr>
          <w:bCs/>
          <w:sz w:val="24"/>
          <w:szCs w:val="24"/>
          <w:lang w:val="en-IN"/>
        </w:rPr>
        <w:t>For example, the application uses:</w:t>
      </w:r>
    </w:p>
    <w:p w14:paraId="7D1E062E" w14:textId="77777777" w:rsidR="007F3B95" w:rsidRPr="008E111A" w:rsidRDefault="007F3B95" w:rsidP="008E111A">
      <w:pPr>
        <w:spacing w:after="240"/>
        <w:rPr>
          <w:bCs/>
          <w:sz w:val="24"/>
          <w:szCs w:val="24"/>
          <w:lang w:val="en-IN"/>
        </w:rPr>
      </w:pPr>
      <w:r w:rsidRPr="008E111A">
        <w:rPr>
          <w:bCs/>
          <w:sz w:val="24"/>
          <w:szCs w:val="24"/>
          <w:lang w:val="en-IN"/>
        </w:rPr>
        <w:t>F_GETFL</w:t>
      </w:r>
    </w:p>
    <w:p w14:paraId="03DFFFA9" w14:textId="77777777" w:rsidR="007F3B95" w:rsidRPr="008E111A" w:rsidRDefault="007F3B95" w:rsidP="008E111A">
      <w:pPr>
        <w:spacing w:after="240"/>
        <w:rPr>
          <w:bCs/>
          <w:sz w:val="24"/>
          <w:szCs w:val="24"/>
          <w:lang w:val="en-IN"/>
        </w:rPr>
      </w:pPr>
      <w:r w:rsidRPr="008E111A">
        <w:rPr>
          <w:bCs/>
          <w:sz w:val="24"/>
          <w:szCs w:val="24"/>
          <w:lang w:val="en-IN"/>
        </w:rPr>
        <w:t>to obtain file status flags.</w:t>
      </w:r>
    </w:p>
    <w:p w14:paraId="435FAE11" w14:textId="77777777" w:rsidR="007F3B95" w:rsidRPr="008E111A" w:rsidRDefault="007F3B95" w:rsidP="008E111A">
      <w:pPr>
        <w:spacing w:after="240"/>
        <w:rPr>
          <w:bCs/>
          <w:sz w:val="24"/>
          <w:szCs w:val="24"/>
          <w:lang w:val="en-IN"/>
        </w:rPr>
      </w:pPr>
      <w:r w:rsidRPr="008E111A">
        <w:rPr>
          <w:bCs/>
          <w:sz w:val="24"/>
          <w:szCs w:val="24"/>
          <w:lang w:val="en-IN"/>
        </w:rPr>
        <w:t>The application can display information such as:</w:t>
      </w:r>
    </w:p>
    <w:p w14:paraId="48A59A71" w14:textId="77777777" w:rsidR="007F3B95" w:rsidRPr="008E111A" w:rsidRDefault="007F3B95" w:rsidP="008E111A">
      <w:pPr>
        <w:spacing w:after="240"/>
        <w:rPr>
          <w:bCs/>
          <w:sz w:val="24"/>
          <w:szCs w:val="24"/>
          <w:lang w:val="en-IN"/>
        </w:rPr>
      </w:pPr>
      <w:r w:rsidRPr="008E111A">
        <w:rPr>
          <w:bCs/>
          <w:sz w:val="24"/>
          <w:szCs w:val="24"/>
          <w:lang w:val="en-IN"/>
        </w:rPr>
        <w:t>O_</w:t>
      </w:r>
      <w:proofErr w:type="gramStart"/>
      <w:r w:rsidRPr="008E111A">
        <w:rPr>
          <w:bCs/>
          <w:sz w:val="24"/>
          <w:szCs w:val="24"/>
          <w:lang w:val="en-IN"/>
        </w:rPr>
        <w:t>APPEND  :</w:t>
      </w:r>
      <w:proofErr w:type="gramEnd"/>
      <w:r w:rsidRPr="008E111A">
        <w:rPr>
          <w:bCs/>
          <w:sz w:val="24"/>
          <w:szCs w:val="24"/>
          <w:lang w:val="en-IN"/>
        </w:rPr>
        <w:t xml:space="preserve"> OFF</w:t>
      </w:r>
    </w:p>
    <w:p w14:paraId="1422B9D8" w14:textId="77777777" w:rsidR="007F3B95" w:rsidRPr="008E111A" w:rsidRDefault="007F3B95" w:rsidP="008E111A">
      <w:pPr>
        <w:spacing w:after="240"/>
        <w:rPr>
          <w:bCs/>
          <w:sz w:val="24"/>
          <w:szCs w:val="24"/>
          <w:lang w:val="en-IN"/>
        </w:rPr>
      </w:pPr>
      <w:r w:rsidRPr="008E111A">
        <w:rPr>
          <w:bCs/>
          <w:sz w:val="24"/>
          <w:szCs w:val="24"/>
          <w:lang w:val="en-IN"/>
        </w:rPr>
        <w:t>O_NONBLOCK: OFF</w:t>
      </w:r>
    </w:p>
    <w:p w14:paraId="13405050" w14:textId="77777777" w:rsidR="007F3B95" w:rsidRPr="008E111A" w:rsidRDefault="007F3B95" w:rsidP="008E111A">
      <w:pPr>
        <w:spacing w:after="240"/>
        <w:rPr>
          <w:bCs/>
          <w:sz w:val="24"/>
          <w:szCs w:val="24"/>
          <w:lang w:val="en-IN"/>
        </w:rPr>
      </w:pPr>
      <w:r w:rsidRPr="008E111A">
        <w:rPr>
          <w:bCs/>
          <w:sz w:val="24"/>
          <w:szCs w:val="24"/>
          <w:lang w:val="en-IN"/>
        </w:rPr>
        <w:t xml:space="preserve">O_SYNC  </w:t>
      </w:r>
      <w:proofErr w:type="gramStart"/>
      <w:r w:rsidRPr="008E111A">
        <w:rPr>
          <w:bCs/>
          <w:sz w:val="24"/>
          <w:szCs w:val="24"/>
          <w:lang w:val="en-IN"/>
        </w:rPr>
        <w:t xml:space="preserve">  :</w:t>
      </w:r>
      <w:proofErr w:type="gramEnd"/>
      <w:r w:rsidRPr="008E111A">
        <w:rPr>
          <w:bCs/>
          <w:sz w:val="24"/>
          <w:szCs w:val="24"/>
          <w:lang w:val="en-IN"/>
        </w:rPr>
        <w:t xml:space="preserve"> OFF</w:t>
      </w:r>
    </w:p>
    <w:p w14:paraId="2555D36C" w14:textId="77777777" w:rsidR="007F3B95" w:rsidRPr="008E111A" w:rsidRDefault="007F3B95" w:rsidP="008E111A">
      <w:pPr>
        <w:spacing w:after="240"/>
        <w:rPr>
          <w:bCs/>
          <w:sz w:val="24"/>
          <w:szCs w:val="24"/>
          <w:lang w:val="en-IN"/>
        </w:rPr>
      </w:pPr>
      <w:r w:rsidRPr="008E111A">
        <w:rPr>
          <w:bCs/>
          <w:sz w:val="24"/>
          <w:szCs w:val="24"/>
          <w:lang w:val="en-IN"/>
        </w:rPr>
        <w:t>The project also uses:</w:t>
      </w:r>
    </w:p>
    <w:p w14:paraId="689C9F36" w14:textId="77777777" w:rsidR="007F3B95" w:rsidRPr="008E111A" w:rsidRDefault="007F3B95" w:rsidP="008E111A">
      <w:pPr>
        <w:spacing w:after="240"/>
        <w:rPr>
          <w:bCs/>
          <w:sz w:val="24"/>
          <w:szCs w:val="24"/>
          <w:lang w:val="en-IN"/>
        </w:rPr>
      </w:pPr>
      <w:r w:rsidRPr="008E111A">
        <w:rPr>
          <w:bCs/>
          <w:sz w:val="24"/>
          <w:szCs w:val="24"/>
          <w:lang w:val="en-IN"/>
        </w:rPr>
        <w:t>F_SETLK</w:t>
      </w:r>
    </w:p>
    <w:p w14:paraId="5B94D7AC" w14:textId="77777777" w:rsidR="007F3B95" w:rsidRPr="008E111A" w:rsidRDefault="007F3B95" w:rsidP="008E111A">
      <w:pPr>
        <w:spacing w:after="240"/>
        <w:rPr>
          <w:bCs/>
          <w:sz w:val="24"/>
          <w:szCs w:val="24"/>
          <w:lang w:val="en-IN"/>
        </w:rPr>
      </w:pPr>
      <w:r w:rsidRPr="008E111A">
        <w:rPr>
          <w:bCs/>
          <w:sz w:val="24"/>
          <w:szCs w:val="24"/>
          <w:lang w:val="en-IN"/>
        </w:rPr>
        <w:t>to demonstrate file locking.</w:t>
      </w:r>
    </w:p>
    <w:p w14:paraId="7822C164" w14:textId="58BA8D5B" w:rsidR="007F3B95" w:rsidRPr="008E111A" w:rsidRDefault="007F3B95" w:rsidP="008E111A">
      <w:pPr>
        <w:spacing w:after="240"/>
        <w:rPr>
          <w:bCs/>
          <w:sz w:val="24"/>
          <w:szCs w:val="24"/>
          <w:lang w:val="en-IN"/>
        </w:rPr>
      </w:pPr>
    </w:p>
    <w:p w14:paraId="68620659" w14:textId="77777777" w:rsidR="007F3B95" w:rsidRPr="008E111A" w:rsidRDefault="007F3B95" w:rsidP="008E111A">
      <w:pPr>
        <w:spacing w:after="240"/>
        <w:rPr>
          <w:bCs/>
          <w:sz w:val="24"/>
          <w:szCs w:val="24"/>
          <w:lang w:val="en-IN"/>
        </w:rPr>
      </w:pPr>
      <w:r w:rsidRPr="008E111A">
        <w:rPr>
          <w:bCs/>
          <w:sz w:val="24"/>
          <w:szCs w:val="24"/>
          <w:lang w:val="en-IN"/>
        </w:rPr>
        <w:t xml:space="preserve">4.3.14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139A6943"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 system call is used to synchronize the data associated with an open file.</w:t>
      </w:r>
    </w:p>
    <w:p w14:paraId="25C4FC85" w14:textId="77777777" w:rsidR="007F3B95" w:rsidRPr="008E111A" w:rsidRDefault="007F3B95" w:rsidP="008E111A">
      <w:pPr>
        <w:spacing w:after="240"/>
        <w:rPr>
          <w:bCs/>
          <w:sz w:val="24"/>
          <w:szCs w:val="24"/>
          <w:lang w:val="en-IN"/>
        </w:rPr>
      </w:pPr>
      <w:r w:rsidRPr="008E111A">
        <w:rPr>
          <w:bCs/>
          <w:sz w:val="24"/>
          <w:szCs w:val="24"/>
          <w:lang w:val="en-IN"/>
        </w:rPr>
        <w:t>The project provides a Synchronize File option under Advanced I/O.</w:t>
      </w:r>
    </w:p>
    <w:p w14:paraId="1118313E" w14:textId="77777777" w:rsidR="007F3B95" w:rsidRPr="008E111A" w:rsidRDefault="007F3B95" w:rsidP="008E111A">
      <w:pPr>
        <w:spacing w:after="240"/>
        <w:rPr>
          <w:bCs/>
          <w:sz w:val="24"/>
          <w:szCs w:val="24"/>
          <w:lang w:val="en-IN"/>
        </w:rPr>
      </w:pPr>
      <w:r w:rsidRPr="008E111A">
        <w:rPr>
          <w:bCs/>
          <w:sz w:val="24"/>
          <w:szCs w:val="24"/>
          <w:lang w:val="en-IN"/>
        </w:rPr>
        <w:t>The application performs:</w:t>
      </w:r>
    </w:p>
    <w:p w14:paraId="6825D078"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w:t>
      </w:r>
    </w:p>
    <w:p w14:paraId="0DBB673C" w14:textId="77777777" w:rsidR="007F3B95" w:rsidRPr="008E111A" w:rsidRDefault="007F3B95" w:rsidP="008E111A">
      <w:pPr>
        <w:spacing w:after="240"/>
        <w:rPr>
          <w:bCs/>
          <w:sz w:val="24"/>
          <w:szCs w:val="24"/>
          <w:lang w:val="en-IN"/>
        </w:rPr>
      </w:pPr>
      <w:r w:rsidRPr="008E111A">
        <w:rPr>
          <w:bCs/>
          <w:sz w:val="24"/>
          <w:szCs w:val="24"/>
          <w:lang w:val="en-IN"/>
        </w:rPr>
        <w:t>and displays the operation status to the user.</w:t>
      </w:r>
    </w:p>
    <w:p w14:paraId="697421E4" w14:textId="77777777" w:rsidR="007F3B95" w:rsidRPr="008E111A" w:rsidRDefault="007F3B95" w:rsidP="008E111A">
      <w:pPr>
        <w:spacing w:after="240"/>
        <w:rPr>
          <w:bCs/>
          <w:sz w:val="24"/>
          <w:szCs w:val="24"/>
          <w:lang w:val="en-IN"/>
        </w:rPr>
      </w:pPr>
      <w:r w:rsidRPr="008E111A">
        <w:rPr>
          <w:bCs/>
          <w:sz w:val="24"/>
          <w:szCs w:val="24"/>
          <w:lang w:val="en-IN"/>
        </w:rPr>
        <w:lastRenderedPageBreak/>
        <w:t>This demonstrates explicit synchronization of file data with the storage system.</w:t>
      </w:r>
    </w:p>
    <w:p w14:paraId="27451167" w14:textId="58AE7F1E" w:rsidR="007F3B95" w:rsidRPr="008E111A" w:rsidRDefault="007F3B95" w:rsidP="008E111A">
      <w:pPr>
        <w:spacing w:after="240"/>
        <w:rPr>
          <w:bCs/>
          <w:sz w:val="24"/>
          <w:szCs w:val="24"/>
          <w:lang w:val="en-IN"/>
        </w:rPr>
      </w:pPr>
    </w:p>
    <w:p w14:paraId="1FB973A3" w14:textId="77777777" w:rsidR="007F3B95" w:rsidRPr="008E111A" w:rsidRDefault="007F3B95" w:rsidP="008E111A">
      <w:pPr>
        <w:spacing w:after="240"/>
        <w:rPr>
          <w:bCs/>
          <w:sz w:val="24"/>
          <w:szCs w:val="24"/>
          <w:lang w:val="en-IN"/>
        </w:rPr>
      </w:pPr>
      <w:r w:rsidRPr="008E111A">
        <w:rPr>
          <w:bCs/>
          <w:sz w:val="24"/>
          <w:szCs w:val="24"/>
          <w:lang w:val="en-IN"/>
        </w:rPr>
        <w:t xml:space="preserve">4.3.15 </w:t>
      </w: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p w14:paraId="2895F82D"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 system call changes the size of an open file.</w:t>
      </w:r>
    </w:p>
    <w:p w14:paraId="1C5EA686" w14:textId="77777777" w:rsidR="007F3B95" w:rsidRPr="008E111A" w:rsidRDefault="007F3B95" w:rsidP="008E111A">
      <w:pPr>
        <w:spacing w:after="240"/>
        <w:rPr>
          <w:bCs/>
          <w:sz w:val="24"/>
          <w:szCs w:val="24"/>
          <w:lang w:val="en-IN"/>
        </w:rPr>
      </w:pPr>
      <w:r w:rsidRPr="008E111A">
        <w:rPr>
          <w:bCs/>
          <w:sz w:val="24"/>
          <w:szCs w:val="24"/>
          <w:lang w:val="en-IN"/>
        </w:rPr>
        <w:t>The project provides a Truncate File option under Advanced I/O.</w:t>
      </w:r>
    </w:p>
    <w:p w14:paraId="762723CA" w14:textId="77777777" w:rsidR="007F3B95" w:rsidRPr="008E111A" w:rsidRDefault="007F3B95" w:rsidP="008E111A">
      <w:pPr>
        <w:spacing w:after="240"/>
        <w:rPr>
          <w:bCs/>
          <w:sz w:val="24"/>
          <w:szCs w:val="24"/>
          <w:lang w:val="en-IN"/>
        </w:rPr>
      </w:pPr>
      <w:r w:rsidRPr="008E111A">
        <w:rPr>
          <w:bCs/>
          <w:sz w:val="24"/>
          <w:szCs w:val="24"/>
          <w:lang w:val="en-IN"/>
        </w:rPr>
        <w:t>For example:</w:t>
      </w:r>
    </w:p>
    <w:p w14:paraId="5694F6AA" w14:textId="77777777" w:rsidR="007F3B95" w:rsidRPr="008E111A" w:rsidRDefault="007F3B95" w:rsidP="008E111A">
      <w:pPr>
        <w:spacing w:after="240"/>
        <w:rPr>
          <w:bCs/>
          <w:sz w:val="24"/>
          <w:szCs w:val="24"/>
          <w:lang w:val="en-IN"/>
        </w:rPr>
      </w:pPr>
      <w:r w:rsidRPr="008E111A">
        <w:rPr>
          <w:bCs/>
          <w:sz w:val="24"/>
          <w:szCs w:val="24"/>
          <w:lang w:val="en-IN"/>
        </w:rPr>
        <w:t xml:space="preserve">Old File </w:t>
      </w:r>
      <w:proofErr w:type="gramStart"/>
      <w:r w:rsidRPr="008E111A">
        <w:rPr>
          <w:bCs/>
          <w:sz w:val="24"/>
          <w:szCs w:val="24"/>
          <w:lang w:val="en-IN"/>
        </w:rPr>
        <w:t>Size :</w:t>
      </w:r>
      <w:proofErr w:type="gramEnd"/>
      <w:r w:rsidRPr="008E111A">
        <w:rPr>
          <w:bCs/>
          <w:sz w:val="24"/>
          <w:szCs w:val="24"/>
          <w:lang w:val="en-IN"/>
        </w:rPr>
        <w:t xml:space="preserve"> 107 bytes</w:t>
      </w:r>
    </w:p>
    <w:p w14:paraId="2BC7C262" w14:textId="77777777" w:rsidR="007F3B95" w:rsidRPr="008E111A" w:rsidRDefault="007F3B95" w:rsidP="008E111A">
      <w:pPr>
        <w:spacing w:after="240"/>
        <w:rPr>
          <w:bCs/>
          <w:sz w:val="24"/>
          <w:szCs w:val="24"/>
          <w:lang w:val="en-IN"/>
        </w:rPr>
      </w:pPr>
      <w:r w:rsidRPr="008E111A">
        <w:rPr>
          <w:bCs/>
          <w:sz w:val="24"/>
          <w:szCs w:val="24"/>
          <w:lang w:val="en-IN"/>
        </w:rPr>
        <w:t xml:space="preserve">New File </w:t>
      </w:r>
      <w:proofErr w:type="gramStart"/>
      <w:r w:rsidRPr="008E111A">
        <w:rPr>
          <w:bCs/>
          <w:sz w:val="24"/>
          <w:szCs w:val="24"/>
          <w:lang w:val="en-IN"/>
        </w:rPr>
        <w:t>Size :</w:t>
      </w:r>
      <w:proofErr w:type="gramEnd"/>
      <w:r w:rsidRPr="008E111A">
        <w:rPr>
          <w:bCs/>
          <w:sz w:val="24"/>
          <w:szCs w:val="24"/>
          <w:lang w:val="en-IN"/>
        </w:rPr>
        <w:t xml:space="preserve"> 50 bytes</w:t>
      </w:r>
    </w:p>
    <w:p w14:paraId="2978EF49" w14:textId="77777777" w:rsidR="007F3B95" w:rsidRPr="008E111A" w:rsidRDefault="007F3B95" w:rsidP="008E111A">
      <w:pPr>
        <w:spacing w:after="240"/>
        <w:rPr>
          <w:bCs/>
          <w:sz w:val="24"/>
          <w:szCs w:val="24"/>
          <w:lang w:val="en-IN"/>
        </w:rPr>
      </w:pPr>
      <w:r w:rsidRPr="008E111A">
        <w:rPr>
          <w:bCs/>
          <w:sz w:val="24"/>
          <w:szCs w:val="24"/>
          <w:lang w:val="en-IN"/>
        </w:rPr>
        <w:t>The operation demonstrates how a file's size can be modified through its file descriptor.</w:t>
      </w:r>
    </w:p>
    <w:p w14:paraId="1F809A83" w14:textId="58554045" w:rsidR="007F3B95" w:rsidRPr="008E111A" w:rsidRDefault="007F3B95" w:rsidP="008E111A">
      <w:pPr>
        <w:spacing w:after="240"/>
        <w:rPr>
          <w:bCs/>
          <w:sz w:val="24"/>
          <w:szCs w:val="24"/>
          <w:lang w:val="en-IN"/>
        </w:rPr>
      </w:pPr>
    </w:p>
    <w:p w14:paraId="23B46903" w14:textId="77777777" w:rsidR="007F3B95" w:rsidRPr="008E111A" w:rsidRDefault="007F3B95" w:rsidP="008E111A">
      <w:pPr>
        <w:spacing w:after="240"/>
        <w:rPr>
          <w:bCs/>
          <w:sz w:val="24"/>
          <w:szCs w:val="24"/>
          <w:lang w:val="en-IN"/>
        </w:rPr>
      </w:pPr>
      <w:r w:rsidRPr="008E111A">
        <w:rPr>
          <w:bCs/>
          <w:sz w:val="24"/>
          <w:szCs w:val="24"/>
          <w:lang w:val="en-IN"/>
        </w:rPr>
        <w:t xml:space="preserve">4.3.16 </w:t>
      </w: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w:t>
      </w:r>
    </w:p>
    <w:p w14:paraId="5B2D4E43" w14:textId="77777777" w:rsidR="007F3B95" w:rsidRPr="008E111A" w:rsidRDefault="007F3B95" w:rsidP="008E111A">
      <w:pPr>
        <w:spacing w:after="240"/>
        <w:rPr>
          <w:bCs/>
          <w:sz w:val="24"/>
          <w:szCs w:val="24"/>
          <w:lang w:val="en-IN"/>
        </w:rPr>
      </w:pPr>
      <w:r w:rsidRPr="008E111A">
        <w:rPr>
          <w:bCs/>
          <w:sz w:val="24"/>
          <w:szCs w:val="24"/>
          <w:lang w:val="en-IN"/>
        </w:rPr>
        <w:t xml:space="preserve">The </w:t>
      </w: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 function returns the process ID of the currently running process.</w:t>
      </w:r>
    </w:p>
    <w:p w14:paraId="742046B0" w14:textId="77777777" w:rsidR="007F3B95" w:rsidRPr="008E111A" w:rsidRDefault="007F3B95" w:rsidP="008E111A">
      <w:pPr>
        <w:spacing w:after="240"/>
        <w:rPr>
          <w:bCs/>
          <w:sz w:val="24"/>
          <w:szCs w:val="24"/>
          <w:lang w:val="en-IN"/>
        </w:rPr>
      </w:pPr>
      <w:r w:rsidRPr="008E111A">
        <w:rPr>
          <w:bCs/>
          <w:sz w:val="24"/>
          <w:szCs w:val="24"/>
          <w:lang w:val="en-IN"/>
        </w:rPr>
        <w:t>The project uses it in the System Information module.</w:t>
      </w:r>
    </w:p>
    <w:p w14:paraId="1544D2CA" w14:textId="77777777" w:rsidR="007F3B95" w:rsidRPr="008E111A" w:rsidRDefault="007F3B95" w:rsidP="008E111A">
      <w:pPr>
        <w:spacing w:after="240"/>
        <w:rPr>
          <w:bCs/>
          <w:sz w:val="24"/>
          <w:szCs w:val="24"/>
          <w:lang w:val="en-IN"/>
        </w:rPr>
      </w:pPr>
      <w:r w:rsidRPr="008E111A">
        <w:rPr>
          <w:bCs/>
          <w:sz w:val="24"/>
          <w:szCs w:val="24"/>
          <w:lang w:val="en-IN"/>
        </w:rPr>
        <w:t>Example output:</w:t>
      </w:r>
    </w:p>
    <w:p w14:paraId="0C5744CF" w14:textId="77777777" w:rsidR="007F3B95" w:rsidRPr="008E111A" w:rsidRDefault="007F3B95" w:rsidP="008E111A">
      <w:pPr>
        <w:spacing w:after="240"/>
        <w:rPr>
          <w:bCs/>
          <w:sz w:val="24"/>
          <w:szCs w:val="24"/>
          <w:lang w:val="en-IN"/>
        </w:rPr>
      </w:pPr>
      <w:r w:rsidRPr="008E111A">
        <w:rPr>
          <w:bCs/>
          <w:sz w:val="24"/>
          <w:szCs w:val="24"/>
          <w:lang w:val="en-IN"/>
        </w:rPr>
        <w:t>Current Process ID (PID</w:t>
      </w:r>
      <w:proofErr w:type="gramStart"/>
      <w:r w:rsidRPr="008E111A">
        <w:rPr>
          <w:bCs/>
          <w:sz w:val="24"/>
          <w:szCs w:val="24"/>
          <w:lang w:val="en-IN"/>
        </w:rPr>
        <w:t>) :</w:t>
      </w:r>
      <w:proofErr w:type="gramEnd"/>
      <w:r w:rsidRPr="008E111A">
        <w:rPr>
          <w:bCs/>
          <w:sz w:val="24"/>
          <w:szCs w:val="24"/>
          <w:lang w:val="en-IN"/>
        </w:rPr>
        <w:t xml:space="preserve"> 691</w:t>
      </w:r>
    </w:p>
    <w:p w14:paraId="0AF7803C" w14:textId="77777777" w:rsidR="007F3B95" w:rsidRPr="008E111A" w:rsidRDefault="007F3B95" w:rsidP="008E111A">
      <w:pPr>
        <w:spacing w:after="240"/>
        <w:rPr>
          <w:bCs/>
          <w:sz w:val="24"/>
          <w:szCs w:val="24"/>
          <w:lang w:val="en-IN"/>
        </w:rPr>
      </w:pPr>
      <w:r w:rsidRPr="008E111A">
        <w:rPr>
          <w:bCs/>
          <w:sz w:val="24"/>
          <w:szCs w:val="24"/>
          <w:lang w:val="en-IN"/>
        </w:rPr>
        <w:t xml:space="preserve">Operation              </w:t>
      </w:r>
      <w:proofErr w:type="gramStart"/>
      <w:r w:rsidRPr="008E111A">
        <w:rPr>
          <w:bCs/>
          <w:sz w:val="24"/>
          <w:szCs w:val="24"/>
          <w:lang w:val="en-IN"/>
        </w:rPr>
        <w:t xml:space="preserve">  :</w:t>
      </w:r>
      <w:proofErr w:type="gramEnd"/>
      <w:r w:rsidRPr="008E111A">
        <w:rPr>
          <w:bCs/>
          <w:sz w:val="24"/>
          <w:szCs w:val="24"/>
          <w:lang w:val="en-IN"/>
        </w:rPr>
        <w:t xml:space="preserve"> </w:t>
      </w: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w:t>
      </w:r>
    </w:p>
    <w:p w14:paraId="53FF38C4" w14:textId="77777777" w:rsidR="007F3B95" w:rsidRPr="008E111A" w:rsidRDefault="007F3B95" w:rsidP="008E111A">
      <w:pPr>
        <w:spacing w:after="240"/>
        <w:rPr>
          <w:bCs/>
          <w:sz w:val="24"/>
          <w:szCs w:val="24"/>
          <w:lang w:val="en-IN"/>
        </w:rPr>
      </w:pPr>
      <w:r w:rsidRPr="008E111A">
        <w:rPr>
          <w:bCs/>
          <w:sz w:val="24"/>
          <w:szCs w:val="24"/>
          <w:lang w:val="en-IN"/>
        </w:rPr>
        <w:t xml:space="preserve">Status                 </w:t>
      </w:r>
      <w:proofErr w:type="gramStart"/>
      <w:r w:rsidRPr="008E111A">
        <w:rPr>
          <w:bCs/>
          <w:sz w:val="24"/>
          <w:szCs w:val="24"/>
          <w:lang w:val="en-IN"/>
        </w:rPr>
        <w:t xml:space="preserve">  :</w:t>
      </w:r>
      <w:proofErr w:type="gramEnd"/>
      <w:r w:rsidRPr="008E111A">
        <w:rPr>
          <w:bCs/>
          <w:sz w:val="24"/>
          <w:szCs w:val="24"/>
          <w:lang w:val="en-IN"/>
        </w:rPr>
        <w:t xml:space="preserve"> SUCCESS</w:t>
      </w:r>
    </w:p>
    <w:p w14:paraId="01318F2C" w14:textId="77777777" w:rsidR="007F3B95" w:rsidRPr="008E111A" w:rsidRDefault="007F3B95" w:rsidP="008E111A">
      <w:pPr>
        <w:spacing w:after="240"/>
        <w:rPr>
          <w:bCs/>
          <w:sz w:val="24"/>
          <w:szCs w:val="24"/>
          <w:lang w:val="en-IN"/>
        </w:rPr>
      </w:pPr>
      <w:r w:rsidRPr="008E111A">
        <w:rPr>
          <w:bCs/>
          <w:sz w:val="24"/>
          <w:szCs w:val="24"/>
          <w:lang w:val="en-IN"/>
        </w:rPr>
        <w:t>The PID is also used to access process-specific file descriptor information through:</w:t>
      </w:r>
    </w:p>
    <w:p w14:paraId="654E47E6" w14:textId="77777777" w:rsidR="007F3B95" w:rsidRPr="008E111A" w:rsidRDefault="007F3B95" w:rsidP="008E111A">
      <w:pPr>
        <w:spacing w:after="240"/>
        <w:rPr>
          <w:bCs/>
          <w:sz w:val="24"/>
          <w:szCs w:val="24"/>
          <w:lang w:val="en-IN"/>
        </w:rPr>
      </w:pPr>
      <w:r w:rsidRPr="008E111A">
        <w:rPr>
          <w:bCs/>
          <w:sz w:val="24"/>
          <w:szCs w:val="24"/>
          <w:lang w:val="en-IN"/>
        </w:rPr>
        <w:t>/proc/&lt;PID&gt;/</w:t>
      </w:r>
      <w:proofErr w:type="spellStart"/>
      <w:r w:rsidRPr="008E111A">
        <w:rPr>
          <w:bCs/>
          <w:sz w:val="24"/>
          <w:szCs w:val="24"/>
          <w:lang w:val="en-IN"/>
        </w:rPr>
        <w:t>fd</w:t>
      </w:r>
      <w:proofErr w:type="spellEnd"/>
    </w:p>
    <w:p w14:paraId="07293640" w14:textId="08C315EF" w:rsidR="007F3B95" w:rsidRPr="008E111A" w:rsidRDefault="007F3B95" w:rsidP="008E111A">
      <w:pPr>
        <w:spacing w:after="240"/>
        <w:rPr>
          <w:bCs/>
          <w:sz w:val="24"/>
          <w:szCs w:val="24"/>
          <w:lang w:val="en-IN"/>
        </w:rPr>
      </w:pPr>
    </w:p>
    <w:p w14:paraId="5312DF36" w14:textId="77777777" w:rsidR="007F3B95" w:rsidRPr="008E111A" w:rsidRDefault="007F3B95" w:rsidP="008E111A">
      <w:pPr>
        <w:spacing w:after="240"/>
        <w:rPr>
          <w:bCs/>
          <w:sz w:val="24"/>
          <w:szCs w:val="24"/>
          <w:lang w:val="en-IN"/>
        </w:rPr>
      </w:pPr>
      <w:r w:rsidRPr="008E111A">
        <w:rPr>
          <w:bCs/>
          <w:sz w:val="24"/>
          <w:szCs w:val="24"/>
          <w:lang w:val="en-IN"/>
        </w:rPr>
        <w:t>4.4 File Access Modes and Flags</w:t>
      </w:r>
    </w:p>
    <w:p w14:paraId="1609E9AB" w14:textId="77777777" w:rsidR="007F3B95" w:rsidRPr="008E111A" w:rsidRDefault="007F3B95" w:rsidP="008E111A">
      <w:pPr>
        <w:spacing w:after="240"/>
        <w:rPr>
          <w:bCs/>
          <w:sz w:val="24"/>
          <w:szCs w:val="24"/>
          <w:lang w:val="en-IN"/>
        </w:rPr>
      </w:pPr>
      <w:r w:rsidRPr="008E111A">
        <w:rPr>
          <w:bCs/>
          <w:sz w:val="24"/>
          <w:szCs w:val="24"/>
          <w:lang w:val="en-IN"/>
        </w:rPr>
        <w:t>Linux provides different file access modes and flags that determine how a file is opened.</w:t>
      </w:r>
    </w:p>
    <w:p w14:paraId="155610CD" w14:textId="77777777" w:rsidR="007F3B95" w:rsidRPr="008E111A" w:rsidRDefault="007F3B95" w:rsidP="008E111A">
      <w:pPr>
        <w:spacing w:after="240"/>
        <w:rPr>
          <w:bCs/>
          <w:sz w:val="24"/>
          <w:szCs w:val="24"/>
          <w:lang w:val="en-IN"/>
        </w:rPr>
      </w:pPr>
      <w:r w:rsidRPr="008E111A">
        <w:rPr>
          <w:bCs/>
          <w:sz w:val="24"/>
          <w:szCs w:val="24"/>
          <w:lang w:val="en-IN"/>
        </w:rPr>
        <w:t>The project uses several important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4001"/>
      </w:tblGrid>
      <w:tr w:rsidR="007F3B95" w:rsidRPr="008E111A" w14:paraId="2676D015" w14:textId="77777777">
        <w:trPr>
          <w:tblHeader/>
          <w:tblCellSpacing w:w="15" w:type="dxa"/>
        </w:trPr>
        <w:tc>
          <w:tcPr>
            <w:tcW w:w="0" w:type="auto"/>
            <w:vAlign w:val="center"/>
            <w:hideMark/>
          </w:tcPr>
          <w:p w14:paraId="21CF4D7C" w14:textId="77777777" w:rsidR="007F3B95" w:rsidRPr="008E111A" w:rsidRDefault="007F3B95" w:rsidP="008E111A">
            <w:pPr>
              <w:spacing w:after="240"/>
              <w:rPr>
                <w:bCs/>
                <w:sz w:val="24"/>
                <w:szCs w:val="24"/>
                <w:lang w:val="en-IN"/>
              </w:rPr>
            </w:pPr>
            <w:r w:rsidRPr="008E111A">
              <w:rPr>
                <w:bCs/>
                <w:sz w:val="24"/>
                <w:szCs w:val="24"/>
                <w:lang w:val="en-IN"/>
              </w:rPr>
              <w:lastRenderedPageBreak/>
              <w:t>Flag</w:t>
            </w:r>
          </w:p>
        </w:tc>
        <w:tc>
          <w:tcPr>
            <w:tcW w:w="0" w:type="auto"/>
            <w:vAlign w:val="center"/>
            <w:hideMark/>
          </w:tcPr>
          <w:p w14:paraId="28DC4CB0" w14:textId="77777777" w:rsidR="007F3B95" w:rsidRPr="008E111A" w:rsidRDefault="007F3B95" w:rsidP="008E111A">
            <w:pPr>
              <w:spacing w:after="240"/>
              <w:rPr>
                <w:bCs/>
                <w:sz w:val="24"/>
                <w:szCs w:val="24"/>
                <w:lang w:val="en-IN"/>
              </w:rPr>
            </w:pPr>
            <w:r w:rsidRPr="008E111A">
              <w:rPr>
                <w:bCs/>
                <w:sz w:val="24"/>
                <w:szCs w:val="24"/>
                <w:lang w:val="en-IN"/>
              </w:rPr>
              <w:t>Purpose</w:t>
            </w:r>
          </w:p>
        </w:tc>
      </w:tr>
      <w:tr w:rsidR="007F3B95" w:rsidRPr="008E111A" w14:paraId="79E01113" w14:textId="77777777">
        <w:trPr>
          <w:tblCellSpacing w:w="15" w:type="dxa"/>
        </w:trPr>
        <w:tc>
          <w:tcPr>
            <w:tcW w:w="0" w:type="auto"/>
            <w:vAlign w:val="center"/>
            <w:hideMark/>
          </w:tcPr>
          <w:p w14:paraId="37198ECB" w14:textId="77777777" w:rsidR="007F3B95" w:rsidRPr="008E111A" w:rsidRDefault="007F3B95" w:rsidP="008E111A">
            <w:pPr>
              <w:spacing w:after="240"/>
              <w:rPr>
                <w:bCs/>
                <w:sz w:val="24"/>
                <w:szCs w:val="24"/>
                <w:lang w:val="en-IN"/>
              </w:rPr>
            </w:pPr>
            <w:r w:rsidRPr="008E111A">
              <w:rPr>
                <w:bCs/>
                <w:sz w:val="24"/>
                <w:szCs w:val="24"/>
                <w:lang w:val="en-IN"/>
              </w:rPr>
              <w:t>O_RDONLY</w:t>
            </w:r>
          </w:p>
        </w:tc>
        <w:tc>
          <w:tcPr>
            <w:tcW w:w="0" w:type="auto"/>
            <w:vAlign w:val="center"/>
            <w:hideMark/>
          </w:tcPr>
          <w:p w14:paraId="6A87E16D" w14:textId="77777777" w:rsidR="007F3B95" w:rsidRPr="008E111A" w:rsidRDefault="007F3B95" w:rsidP="008E111A">
            <w:pPr>
              <w:spacing w:after="240"/>
              <w:rPr>
                <w:bCs/>
                <w:sz w:val="24"/>
                <w:szCs w:val="24"/>
                <w:lang w:val="en-IN"/>
              </w:rPr>
            </w:pPr>
            <w:r w:rsidRPr="008E111A">
              <w:rPr>
                <w:bCs/>
                <w:sz w:val="24"/>
                <w:szCs w:val="24"/>
                <w:lang w:val="en-IN"/>
              </w:rPr>
              <w:t>Opens a file for reading</w:t>
            </w:r>
          </w:p>
        </w:tc>
      </w:tr>
      <w:tr w:rsidR="007F3B95" w:rsidRPr="008E111A" w14:paraId="155C6CD0" w14:textId="77777777">
        <w:trPr>
          <w:tblCellSpacing w:w="15" w:type="dxa"/>
        </w:trPr>
        <w:tc>
          <w:tcPr>
            <w:tcW w:w="0" w:type="auto"/>
            <w:vAlign w:val="center"/>
            <w:hideMark/>
          </w:tcPr>
          <w:p w14:paraId="23FBF71F" w14:textId="77777777" w:rsidR="007F3B95" w:rsidRPr="008E111A" w:rsidRDefault="007F3B95" w:rsidP="008E111A">
            <w:pPr>
              <w:spacing w:after="240"/>
              <w:rPr>
                <w:bCs/>
                <w:sz w:val="24"/>
                <w:szCs w:val="24"/>
                <w:lang w:val="en-IN"/>
              </w:rPr>
            </w:pPr>
            <w:r w:rsidRPr="008E111A">
              <w:rPr>
                <w:bCs/>
                <w:sz w:val="24"/>
                <w:szCs w:val="24"/>
                <w:lang w:val="en-IN"/>
              </w:rPr>
              <w:t>O_WRONLY</w:t>
            </w:r>
          </w:p>
        </w:tc>
        <w:tc>
          <w:tcPr>
            <w:tcW w:w="0" w:type="auto"/>
            <w:vAlign w:val="center"/>
            <w:hideMark/>
          </w:tcPr>
          <w:p w14:paraId="1444256C" w14:textId="77777777" w:rsidR="007F3B95" w:rsidRPr="008E111A" w:rsidRDefault="007F3B95" w:rsidP="008E111A">
            <w:pPr>
              <w:spacing w:after="240"/>
              <w:rPr>
                <w:bCs/>
                <w:sz w:val="24"/>
                <w:szCs w:val="24"/>
                <w:lang w:val="en-IN"/>
              </w:rPr>
            </w:pPr>
            <w:r w:rsidRPr="008E111A">
              <w:rPr>
                <w:bCs/>
                <w:sz w:val="24"/>
                <w:szCs w:val="24"/>
                <w:lang w:val="en-IN"/>
              </w:rPr>
              <w:t>Opens a file for writing</w:t>
            </w:r>
          </w:p>
        </w:tc>
      </w:tr>
      <w:tr w:rsidR="007F3B95" w:rsidRPr="008E111A" w14:paraId="3A400215" w14:textId="77777777">
        <w:trPr>
          <w:tblCellSpacing w:w="15" w:type="dxa"/>
        </w:trPr>
        <w:tc>
          <w:tcPr>
            <w:tcW w:w="0" w:type="auto"/>
            <w:vAlign w:val="center"/>
            <w:hideMark/>
          </w:tcPr>
          <w:p w14:paraId="15C73378" w14:textId="77777777" w:rsidR="007F3B95" w:rsidRPr="008E111A" w:rsidRDefault="007F3B95" w:rsidP="008E111A">
            <w:pPr>
              <w:spacing w:after="240"/>
              <w:rPr>
                <w:bCs/>
                <w:sz w:val="24"/>
                <w:szCs w:val="24"/>
                <w:lang w:val="en-IN"/>
              </w:rPr>
            </w:pPr>
            <w:r w:rsidRPr="008E111A">
              <w:rPr>
                <w:bCs/>
                <w:sz w:val="24"/>
                <w:szCs w:val="24"/>
                <w:lang w:val="en-IN"/>
              </w:rPr>
              <w:t>O_RDWR</w:t>
            </w:r>
          </w:p>
        </w:tc>
        <w:tc>
          <w:tcPr>
            <w:tcW w:w="0" w:type="auto"/>
            <w:vAlign w:val="center"/>
            <w:hideMark/>
          </w:tcPr>
          <w:p w14:paraId="160E3626" w14:textId="77777777" w:rsidR="007F3B95" w:rsidRPr="008E111A" w:rsidRDefault="007F3B95" w:rsidP="008E111A">
            <w:pPr>
              <w:spacing w:after="240"/>
              <w:rPr>
                <w:bCs/>
                <w:sz w:val="24"/>
                <w:szCs w:val="24"/>
                <w:lang w:val="en-IN"/>
              </w:rPr>
            </w:pPr>
            <w:r w:rsidRPr="008E111A">
              <w:rPr>
                <w:bCs/>
                <w:sz w:val="24"/>
                <w:szCs w:val="24"/>
                <w:lang w:val="en-IN"/>
              </w:rPr>
              <w:t>Opens a file for both reading and writing</w:t>
            </w:r>
          </w:p>
        </w:tc>
      </w:tr>
      <w:tr w:rsidR="007F3B95" w:rsidRPr="008E111A" w14:paraId="5B9088C3" w14:textId="77777777">
        <w:trPr>
          <w:tblCellSpacing w:w="15" w:type="dxa"/>
        </w:trPr>
        <w:tc>
          <w:tcPr>
            <w:tcW w:w="0" w:type="auto"/>
            <w:vAlign w:val="center"/>
            <w:hideMark/>
          </w:tcPr>
          <w:p w14:paraId="449CB4E6" w14:textId="77777777" w:rsidR="007F3B95" w:rsidRPr="008E111A" w:rsidRDefault="007F3B95" w:rsidP="008E111A">
            <w:pPr>
              <w:spacing w:after="240"/>
              <w:rPr>
                <w:bCs/>
                <w:sz w:val="24"/>
                <w:szCs w:val="24"/>
                <w:lang w:val="en-IN"/>
              </w:rPr>
            </w:pPr>
            <w:r w:rsidRPr="008E111A">
              <w:rPr>
                <w:bCs/>
                <w:sz w:val="24"/>
                <w:szCs w:val="24"/>
                <w:lang w:val="en-IN"/>
              </w:rPr>
              <w:t>O_CREAT</w:t>
            </w:r>
          </w:p>
        </w:tc>
        <w:tc>
          <w:tcPr>
            <w:tcW w:w="0" w:type="auto"/>
            <w:vAlign w:val="center"/>
            <w:hideMark/>
          </w:tcPr>
          <w:p w14:paraId="4AD4AA27" w14:textId="77777777" w:rsidR="007F3B95" w:rsidRPr="008E111A" w:rsidRDefault="007F3B95" w:rsidP="008E111A">
            <w:pPr>
              <w:spacing w:after="240"/>
              <w:rPr>
                <w:bCs/>
                <w:sz w:val="24"/>
                <w:szCs w:val="24"/>
                <w:lang w:val="en-IN"/>
              </w:rPr>
            </w:pPr>
            <w:r w:rsidRPr="008E111A">
              <w:rPr>
                <w:bCs/>
                <w:sz w:val="24"/>
                <w:szCs w:val="24"/>
                <w:lang w:val="en-IN"/>
              </w:rPr>
              <w:t>Creates the file if it does not exist</w:t>
            </w:r>
          </w:p>
        </w:tc>
      </w:tr>
      <w:tr w:rsidR="007F3B95" w:rsidRPr="008E111A" w14:paraId="41D9D7CE" w14:textId="77777777">
        <w:trPr>
          <w:tblCellSpacing w:w="15" w:type="dxa"/>
        </w:trPr>
        <w:tc>
          <w:tcPr>
            <w:tcW w:w="0" w:type="auto"/>
            <w:vAlign w:val="center"/>
            <w:hideMark/>
          </w:tcPr>
          <w:p w14:paraId="52DB7E93" w14:textId="77777777" w:rsidR="007F3B95" w:rsidRPr="008E111A" w:rsidRDefault="007F3B95" w:rsidP="008E111A">
            <w:pPr>
              <w:spacing w:after="240"/>
              <w:rPr>
                <w:bCs/>
                <w:sz w:val="24"/>
                <w:szCs w:val="24"/>
                <w:lang w:val="en-IN"/>
              </w:rPr>
            </w:pPr>
            <w:r w:rsidRPr="008E111A">
              <w:rPr>
                <w:bCs/>
                <w:sz w:val="24"/>
                <w:szCs w:val="24"/>
                <w:lang w:val="en-IN"/>
              </w:rPr>
              <w:t>O_EXCL</w:t>
            </w:r>
          </w:p>
        </w:tc>
        <w:tc>
          <w:tcPr>
            <w:tcW w:w="0" w:type="auto"/>
            <w:vAlign w:val="center"/>
            <w:hideMark/>
          </w:tcPr>
          <w:p w14:paraId="4993B028" w14:textId="77777777" w:rsidR="007F3B95" w:rsidRPr="008E111A" w:rsidRDefault="007F3B95" w:rsidP="008E111A">
            <w:pPr>
              <w:spacing w:after="240"/>
              <w:rPr>
                <w:bCs/>
                <w:sz w:val="24"/>
                <w:szCs w:val="24"/>
                <w:lang w:val="en-IN"/>
              </w:rPr>
            </w:pPr>
            <w:r w:rsidRPr="008E111A">
              <w:rPr>
                <w:bCs/>
                <w:sz w:val="24"/>
                <w:szCs w:val="24"/>
                <w:lang w:val="en-IN"/>
              </w:rPr>
              <w:t>Ensures exclusive file creation</w:t>
            </w:r>
          </w:p>
        </w:tc>
      </w:tr>
      <w:tr w:rsidR="007F3B95" w:rsidRPr="008E111A" w14:paraId="05ADE73B" w14:textId="77777777">
        <w:trPr>
          <w:tblCellSpacing w:w="15" w:type="dxa"/>
        </w:trPr>
        <w:tc>
          <w:tcPr>
            <w:tcW w:w="0" w:type="auto"/>
            <w:vAlign w:val="center"/>
            <w:hideMark/>
          </w:tcPr>
          <w:p w14:paraId="5D38DB8A" w14:textId="77777777" w:rsidR="007F3B95" w:rsidRPr="008E111A" w:rsidRDefault="007F3B95" w:rsidP="008E111A">
            <w:pPr>
              <w:spacing w:after="240"/>
              <w:rPr>
                <w:bCs/>
                <w:sz w:val="24"/>
                <w:szCs w:val="24"/>
                <w:lang w:val="en-IN"/>
              </w:rPr>
            </w:pPr>
            <w:r w:rsidRPr="008E111A">
              <w:rPr>
                <w:bCs/>
                <w:sz w:val="24"/>
                <w:szCs w:val="24"/>
                <w:lang w:val="en-IN"/>
              </w:rPr>
              <w:t>O_APPEND</w:t>
            </w:r>
          </w:p>
        </w:tc>
        <w:tc>
          <w:tcPr>
            <w:tcW w:w="0" w:type="auto"/>
            <w:vAlign w:val="center"/>
            <w:hideMark/>
          </w:tcPr>
          <w:p w14:paraId="694B37F0" w14:textId="77777777" w:rsidR="007F3B95" w:rsidRPr="008E111A" w:rsidRDefault="007F3B95" w:rsidP="008E111A">
            <w:pPr>
              <w:spacing w:after="240"/>
              <w:rPr>
                <w:bCs/>
                <w:sz w:val="24"/>
                <w:szCs w:val="24"/>
                <w:lang w:val="en-IN"/>
              </w:rPr>
            </w:pPr>
            <w:r w:rsidRPr="008E111A">
              <w:rPr>
                <w:bCs/>
                <w:sz w:val="24"/>
                <w:szCs w:val="24"/>
                <w:lang w:val="en-IN"/>
              </w:rPr>
              <w:t>Writes data at the end of the file</w:t>
            </w:r>
          </w:p>
        </w:tc>
      </w:tr>
      <w:tr w:rsidR="007F3B95" w:rsidRPr="008E111A" w14:paraId="64F26957" w14:textId="77777777">
        <w:trPr>
          <w:tblCellSpacing w:w="15" w:type="dxa"/>
        </w:trPr>
        <w:tc>
          <w:tcPr>
            <w:tcW w:w="0" w:type="auto"/>
            <w:vAlign w:val="center"/>
            <w:hideMark/>
          </w:tcPr>
          <w:p w14:paraId="7B8C6B44" w14:textId="77777777" w:rsidR="007F3B95" w:rsidRPr="008E111A" w:rsidRDefault="007F3B95" w:rsidP="008E111A">
            <w:pPr>
              <w:spacing w:after="240"/>
              <w:rPr>
                <w:bCs/>
                <w:sz w:val="24"/>
                <w:szCs w:val="24"/>
                <w:lang w:val="en-IN"/>
              </w:rPr>
            </w:pPr>
            <w:r w:rsidRPr="008E111A">
              <w:rPr>
                <w:bCs/>
                <w:sz w:val="24"/>
                <w:szCs w:val="24"/>
                <w:lang w:val="en-IN"/>
              </w:rPr>
              <w:t>O_TRUNC</w:t>
            </w:r>
          </w:p>
        </w:tc>
        <w:tc>
          <w:tcPr>
            <w:tcW w:w="0" w:type="auto"/>
            <w:vAlign w:val="center"/>
            <w:hideMark/>
          </w:tcPr>
          <w:p w14:paraId="54FC0FAE" w14:textId="77777777" w:rsidR="007F3B95" w:rsidRPr="008E111A" w:rsidRDefault="007F3B95" w:rsidP="008E111A">
            <w:pPr>
              <w:spacing w:after="240"/>
              <w:rPr>
                <w:bCs/>
                <w:sz w:val="24"/>
                <w:szCs w:val="24"/>
                <w:lang w:val="en-IN"/>
              </w:rPr>
            </w:pPr>
            <w:r w:rsidRPr="008E111A">
              <w:rPr>
                <w:bCs/>
                <w:sz w:val="24"/>
                <w:szCs w:val="24"/>
                <w:lang w:val="en-IN"/>
              </w:rPr>
              <w:t>Truncates an existing file when opened</w:t>
            </w:r>
          </w:p>
        </w:tc>
      </w:tr>
    </w:tbl>
    <w:p w14:paraId="42C0145C" w14:textId="77777777" w:rsidR="007F3B95" w:rsidRPr="008E111A" w:rsidRDefault="007F3B95" w:rsidP="008E111A">
      <w:pPr>
        <w:spacing w:after="240"/>
        <w:rPr>
          <w:bCs/>
          <w:sz w:val="24"/>
          <w:szCs w:val="24"/>
          <w:lang w:val="en-IN"/>
        </w:rPr>
      </w:pPr>
      <w:r w:rsidRPr="008E111A">
        <w:rPr>
          <w:bCs/>
          <w:sz w:val="24"/>
          <w:szCs w:val="24"/>
          <w:lang w:val="en-IN"/>
        </w:rPr>
        <w:t>For example, creating a new file can use:</w:t>
      </w:r>
    </w:p>
    <w:p w14:paraId="5DD9DA86" w14:textId="77777777" w:rsidR="007F3B95" w:rsidRPr="008E111A" w:rsidRDefault="007F3B95" w:rsidP="008E111A">
      <w:pPr>
        <w:spacing w:after="240"/>
        <w:rPr>
          <w:bCs/>
          <w:sz w:val="24"/>
          <w:szCs w:val="24"/>
          <w:lang w:val="en-IN"/>
        </w:rPr>
      </w:pPr>
      <w:r w:rsidRPr="008E111A">
        <w:rPr>
          <w:bCs/>
          <w:sz w:val="24"/>
          <w:szCs w:val="24"/>
          <w:lang w:val="en-IN"/>
        </w:rPr>
        <w:t>O_RDWR | O_CREAT | O_EXCL</w:t>
      </w:r>
    </w:p>
    <w:p w14:paraId="09A11D00" w14:textId="77777777" w:rsidR="007F3B95" w:rsidRPr="008E111A" w:rsidRDefault="007F3B95" w:rsidP="008E111A">
      <w:pPr>
        <w:spacing w:after="240"/>
        <w:rPr>
          <w:bCs/>
          <w:sz w:val="24"/>
          <w:szCs w:val="24"/>
          <w:lang w:val="en-IN"/>
        </w:rPr>
      </w:pPr>
      <w:r w:rsidRPr="008E111A">
        <w:rPr>
          <w:bCs/>
          <w:sz w:val="24"/>
          <w:szCs w:val="24"/>
          <w:lang w:val="en-IN"/>
        </w:rPr>
        <w:t>while opening a file for normal read/write access can use:</w:t>
      </w:r>
    </w:p>
    <w:p w14:paraId="04E24612" w14:textId="77777777" w:rsidR="007F3B95" w:rsidRPr="008E111A" w:rsidRDefault="007F3B95" w:rsidP="008E111A">
      <w:pPr>
        <w:spacing w:after="240"/>
        <w:rPr>
          <w:bCs/>
          <w:sz w:val="24"/>
          <w:szCs w:val="24"/>
          <w:lang w:val="en-IN"/>
        </w:rPr>
      </w:pPr>
      <w:r w:rsidRPr="008E111A">
        <w:rPr>
          <w:bCs/>
          <w:sz w:val="24"/>
          <w:szCs w:val="24"/>
          <w:lang w:val="en-IN"/>
        </w:rPr>
        <w:t>O_RDWR</w:t>
      </w:r>
    </w:p>
    <w:p w14:paraId="77A6D56F" w14:textId="77777777" w:rsidR="007F3B95" w:rsidRPr="008E111A" w:rsidRDefault="007F3B95" w:rsidP="008E111A">
      <w:pPr>
        <w:spacing w:after="240"/>
        <w:rPr>
          <w:bCs/>
          <w:sz w:val="24"/>
          <w:szCs w:val="24"/>
          <w:lang w:val="en-IN"/>
        </w:rPr>
      </w:pPr>
      <w:r w:rsidRPr="008E111A">
        <w:rPr>
          <w:bCs/>
          <w:sz w:val="24"/>
          <w:szCs w:val="24"/>
          <w:lang w:val="en-IN"/>
        </w:rPr>
        <w:t xml:space="preserve">These flags allow the application to control file-access </w:t>
      </w:r>
      <w:proofErr w:type="spellStart"/>
      <w:r w:rsidRPr="008E111A">
        <w:rPr>
          <w:bCs/>
          <w:sz w:val="24"/>
          <w:szCs w:val="24"/>
          <w:lang w:val="en-IN"/>
        </w:rPr>
        <w:t>behavior</w:t>
      </w:r>
      <w:proofErr w:type="spellEnd"/>
      <w:r w:rsidRPr="008E111A">
        <w:rPr>
          <w:bCs/>
          <w:sz w:val="24"/>
          <w:szCs w:val="24"/>
          <w:lang w:val="en-IN"/>
        </w:rPr>
        <w:t>.</w:t>
      </w:r>
    </w:p>
    <w:p w14:paraId="56570CAB" w14:textId="1392F0FB" w:rsidR="007F3B95" w:rsidRPr="008E111A" w:rsidRDefault="007F3B95" w:rsidP="008E111A">
      <w:pPr>
        <w:spacing w:after="240"/>
        <w:rPr>
          <w:bCs/>
          <w:sz w:val="24"/>
          <w:szCs w:val="24"/>
          <w:lang w:val="en-IN"/>
        </w:rPr>
      </w:pPr>
    </w:p>
    <w:p w14:paraId="648DD403" w14:textId="77777777" w:rsidR="007F3B95" w:rsidRPr="008E111A" w:rsidRDefault="007F3B95" w:rsidP="008E111A">
      <w:pPr>
        <w:spacing w:after="240"/>
        <w:rPr>
          <w:bCs/>
          <w:sz w:val="24"/>
          <w:szCs w:val="24"/>
          <w:lang w:val="en-IN"/>
        </w:rPr>
      </w:pPr>
      <w:r w:rsidRPr="008E111A">
        <w:rPr>
          <w:bCs/>
          <w:sz w:val="24"/>
          <w:szCs w:val="24"/>
          <w:lang w:val="en-IN"/>
        </w:rPr>
        <w:t>4.5 Linux Commands and Utilities</w:t>
      </w:r>
    </w:p>
    <w:p w14:paraId="300B5367" w14:textId="77777777" w:rsidR="007F3B95" w:rsidRPr="008E111A" w:rsidRDefault="007F3B95" w:rsidP="008E111A">
      <w:pPr>
        <w:spacing w:after="240"/>
        <w:rPr>
          <w:bCs/>
          <w:sz w:val="24"/>
          <w:szCs w:val="24"/>
          <w:lang w:val="en-IN"/>
        </w:rPr>
      </w:pPr>
      <w:r w:rsidRPr="008E111A">
        <w:rPr>
          <w:bCs/>
          <w:sz w:val="24"/>
          <w:szCs w:val="24"/>
          <w:lang w:val="en-IN"/>
        </w:rPr>
        <w:t>The Ubuntu terminal was extensively used during project development and testing.</w:t>
      </w:r>
    </w:p>
    <w:p w14:paraId="3D8B67DE" w14:textId="77777777" w:rsidR="007F3B95" w:rsidRPr="008E111A" w:rsidRDefault="007F3B95" w:rsidP="008E111A">
      <w:pPr>
        <w:spacing w:after="240"/>
        <w:rPr>
          <w:bCs/>
          <w:sz w:val="24"/>
          <w:szCs w:val="24"/>
          <w:lang w:val="en-IN"/>
        </w:rPr>
      </w:pPr>
      <w:r w:rsidRPr="008E111A">
        <w:rPr>
          <w:bCs/>
          <w:sz w:val="24"/>
          <w:szCs w:val="24"/>
          <w:lang w:val="en-IN"/>
        </w:rPr>
        <w:t>Important commands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5907"/>
      </w:tblGrid>
      <w:tr w:rsidR="007F3B95" w:rsidRPr="008E111A" w14:paraId="269CE62E" w14:textId="77777777">
        <w:trPr>
          <w:tblHeader/>
          <w:tblCellSpacing w:w="15" w:type="dxa"/>
        </w:trPr>
        <w:tc>
          <w:tcPr>
            <w:tcW w:w="0" w:type="auto"/>
            <w:vAlign w:val="center"/>
            <w:hideMark/>
          </w:tcPr>
          <w:p w14:paraId="281C7422" w14:textId="77777777" w:rsidR="007F3B95" w:rsidRPr="008E111A" w:rsidRDefault="007F3B95" w:rsidP="008E111A">
            <w:pPr>
              <w:spacing w:after="240"/>
              <w:rPr>
                <w:bCs/>
                <w:sz w:val="24"/>
                <w:szCs w:val="24"/>
                <w:lang w:val="en-IN"/>
              </w:rPr>
            </w:pPr>
            <w:r w:rsidRPr="008E111A">
              <w:rPr>
                <w:bCs/>
                <w:sz w:val="24"/>
                <w:szCs w:val="24"/>
                <w:lang w:val="en-IN"/>
              </w:rPr>
              <w:t>Command</w:t>
            </w:r>
          </w:p>
        </w:tc>
        <w:tc>
          <w:tcPr>
            <w:tcW w:w="0" w:type="auto"/>
            <w:vAlign w:val="center"/>
            <w:hideMark/>
          </w:tcPr>
          <w:p w14:paraId="66A016F0" w14:textId="77777777" w:rsidR="007F3B95" w:rsidRPr="008E111A" w:rsidRDefault="007F3B95" w:rsidP="008E111A">
            <w:pPr>
              <w:spacing w:after="240"/>
              <w:rPr>
                <w:bCs/>
                <w:sz w:val="24"/>
                <w:szCs w:val="24"/>
                <w:lang w:val="en-IN"/>
              </w:rPr>
            </w:pPr>
            <w:r w:rsidRPr="008E111A">
              <w:rPr>
                <w:bCs/>
                <w:sz w:val="24"/>
                <w:szCs w:val="24"/>
                <w:lang w:val="en-IN"/>
              </w:rPr>
              <w:t>Purpose</w:t>
            </w:r>
          </w:p>
        </w:tc>
      </w:tr>
      <w:tr w:rsidR="007F3B95" w:rsidRPr="008E111A" w14:paraId="0ADC8D8C" w14:textId="77777777">
        <w:trPr>
          <w:tblCellSpacing w:w="15" w:type="dxa"/>
        </w:trPr>
        <w:tc>
          <w:tcPr>
            <w:tcW w:w="0" w:type="auto"/>
            <w:vAlign w:val="center"/>
            <w:hideMark/>
          </w:tcPr>
          <w:p w14:paraId="6C374940" w14:textId="77777777" w:rsidR="007F3B95" w:rsidRPr="008E111A" w:rsidRDefault="007F3B95" w:rsidP="008E111A">
            <w:pPr>
              <w:spacing w:after="240"/>
              <w:rPr>
                <w:bCs/>
                <w:sz w:val="24"/>
                <w:szCs w:val="24"/>
                <w:lang w:val="en-IN"/>
              </w:rPr>
            </w:pPr>
            <w:proofErr w:type="spellStart"/>
            <w:r w:rsidRPr="008E111A">
              <w:rPr>
                <w:bCs/>
                <w:sz w:val="24"/>
                <w:szCs w:val="24"/>
                <w:lang w:val="en-IN"/>
              </w:rPr>
              <w:t>pwd</w:t>
            </w:r>
            <w:proofErr w:type="spellEnd"/>
          </w:p>
        </w:tc>
        <w:tc>
          <w:tcPr>
            <w:tcW w:w="0" w:type="auto"/>
            <w:vAlign w:val="center"/>
            <w:hideMark/>
          </w:tcPr>
          <w:p w14:paraId="20021496" w14:textId="77777777" w:rsidR="007F3B95" w:rsidRPr="008E111A" w:rsidRDefault="007F3B95" w:rsidP="008E111A">
            <w:pPr>
              <w:spacing w:after="240"/>
              <w:rPr>
                <w:bCs/>
                <w:sz w:val="24"/>
                <w:szCs w:val="24"/>
                <w:lang w:val="en-IN"/>
              </w:rPr>
            </w:pPr>
            <w:r w:rsidRPr="008E111A">
              <w:rPr>
                <w:bCs/>
                <w:sz w:val="24"/>
                <w:szCs w:val="24"/>
                <w:lang w:val="en-IN"/>
              </w:rPr>
              <w:t>Displays the current directory</w:t>
            </w:r>
          </w:p>
        </w:tc>
      </w:tr>
      <w:tr w:rsidR="007F3B95" w:rsidRPr="008E111A" w14:paraId="12A08011" w14:textId="77777777">
        <w:trPr>
          <w:tblCellSpacing w:w="15" w:type="dxa"/>
        </w:trPr>
        <w:tc>
          <w:tcPr>
            <w:tcW w:w="0" w:type="auto"/>
            <w:vAlign w:val="center"/>
            <w:hideMark/>
          </w:tcPr>
          <w:p w14:paraId="4A2ED92C" w14:textId="77777777" w:rsidR="007F3B95" w:rsidRPr="008E111A" w:rsidRDefault="007F3B95" w:rsidP="008E111A">
            <w:pPr>
              <w:spacing w:after="240"/>
              <w:rPr>
                <w:bCs/>
                <w:sz w:val="24"/>
                <w:szCs w:val="24"/>
                <w:lang w:val="en-IN"/>
              </w:rPr>
            </w:pPr>
            <w:r w:rsidRPr="008E111A">
              <w:rPr>
                <w:bCs/>
                <w:sz w:val="24"/>
                <w:szCs w:val="24"/>
                <w:lang w:val="en-IN"/>
              </w:rPr>
              <w:t>cd</w:t>
            </w:r>
          </w:p>
        </w:tc>
        <w:tc>
          <w:tcPr>
            <w:tcW w:w="0" w:type="auto"/>
            <w:vAlign w:val="center"/>
            <w:hideMark/>
          </w:tcPr>
          <w:p w14:paraId="024E585C" w14:textId="77777777" w:rsidR="007F3B95" w:rsidRPr="008E111A" w:rsidRDefault="007F3B95" w:rsidP="008E111A">
            <w:pPr>
              <w:spacing w:after="240"/>
              <w:rPr>
                <w:bCs/>
                <w:sz w:val="24"/>
                <w:szCs w:val="24"/>
                <w:lang w:val="en-IN"/>
              </w:rPr>
            </w:pPr>
            <w:r w:rsidRPr="008E111A">
              <w:rPr>
                <w:bCs/>
                <w:sz w:val="24"/>
                <w:szCs w:val="24"/>
                <w:lang w:val="en-IN"/>
              </w:rPr>
              <w:t>Changes the current directory</w:t>
            </w:r>
          </w:p>
        </w:tc>
      </w:tr>
      <w:tr w:rsidR="007F3B95" w:rsidRPr="008E111A" w14:paraId="1F125A9B" w14:textId="77777777">
        <w:trPr>
          <w:tblCellSpacing w:w="15" w:type="dxa"/>
        </w:trPr>
        <w:tc>
          <w:tcPr>
            <w:tcW w:w="0" w:type="auto"/>
            <w:vAlign w:val="center"/>
            <w:hideMark/>
          </w:tcPr>
          <w:p w14:paraId="325DB9F6" w14:textId="77777777" w:rsidR="007F3B95" w:rsidRPr="008E111A" w:rsidRDefault="007F3B95" w:rsidP="008E111A">
            <w:pPr>
              <w:spacing w:after="240"/>
              <w:rPr>
                <w:bCs/>
                <w:sz w:val="24"/>
                <w:szCs w:val="24"/>
                <w:lang w:val="en-IN"/>
              </w:rPr>
            </w:pPr>
            <w:r w:rsidRPr="008E111A">
              <w:rPr>
                <w:bCs/>
                <w:sz w:val="24"/>
                <w:szCs w:val="24"/>
                <w:lang w:val="en-IN"/>
              </w:rPr>
              <w:t>ls</w:t>
            </w:r>
          </w:p>
        </w:tc>
        <w:tc>
          <w:tcPr>
            <w:tcW w:w="0" w:type="auto"/>
            <w:vAlign w:val="center"/>
            <w:hideMark/>
          </w:tcPr>
          <w:p w14:paraId="50B3DC2C" w14:textId="77777777" w:rsidR="007F3B95" w:rsidRPr="008E111A" w:rsidRDefault="007F3B95" w:rsidP="008E111A">
            <w:pPr>
              <w:spacing w:after="240"/>
              <w:rPr>
                <w:bCs/>
                <w:sz w:val="24"/>
                <w:szCs w:val="24"/>
                <w:lang w:val="en-IN"/>
              </w:rPr>
            </w:pPr>
            <w:r w:rsidRPr="008E111A">
              <w:rPr>
                <w:bCs/>
                <w:sz w:val="24"/>
                <w:szCs w:val="24"/>
                <w:lang w:val="en-IN"/>
              </w:rPr>
              <w:t>Lists files and directories</w:t>
            </w:r>
          </w:p>
        </w:tc>
      </w:tr>
      <w:tr w:rsidR="007F3B95" w:rsidRPr="008E111A" w14:paraId="75ED7000" w14:textId="77777777">
        <w:trPr>
          <w:tblCellSpacing w:w="15" w:type="dxa"/>
        </w:trPr>
        <w:tc>
          <w:tcPr>
            <w:tcW w:w="0" w:type="auto"/>
            <w:vAlign w:val="center"/>
            <w:hideMark/>
          </w:tcPr>
          <w:p w14:paraId="1E2A9EE3" w14:textId="77777777" w:rsidR="007F3B95" w:rsidRPr="008E111A" w:rsidRDefault="007F3B95" w:rsidP="008E111A">
            <w:pPr>
              <w:spacing w:after="240"/>
              <w:rPr>
                <w:bCs/>
                <w:sz w:val="24"/>
                <w:szCs w:val="24"/>
                <w:lang w:val="en-IN"/>
              </w:rPr>
            </w:pPr>
            <w:r w:rsidRPr="008E111A">
              <w:rPr>
                <w:bCs/>
                <w:sz w:val="24"/>
                <w:szCs w:val="24"/>
                <w:lang w:val="en-IN"/>
              </w:rPr>
              <w:t>ls -l</w:t>
            </w:r>
          </w:p>
        </w:tc>
        <w:tc>
          <w:tcPr>
            <w:tcW w:w="0" w:type="auto"/>
            <w:vAlign w:val="center"/>
            <w:hideMark/>
          </w:tcPr>
          <w:p w14:paraId="641E353E" w14:textId="77777777" w:rsidR="007F3B95" w:rsidRPr="008E111A" w:rsidRDefault="007F3B95" w:rsidP="008E111A">
            <w:pPr>
              <w:spacing w:after="240"/>
              <w:rPr>
                <w:bCs/>
                <w:sz w:val="24"/>
                <w:szCs w:val="24"/>
                <w:lang w:val="en-IN"/>
              </w:rPr>
            </w:pPr>
            <w:r w:rsidRPr="008E111A">
              <w:rPr>
                <w:bCs/>
                <w:sz w:val="24"/>
                <w:szCs w:val="24"/>
                <w:lang w:val="en-IN"/>
              </w:rPr>
              <w:t>Displays detailed file information and permissions</w:t>
            </w:r>
          </w:p>
        </w:tc>
      </w:tr>
      <w:tr w:rsidR="007F3B95" w:rsidRPr="008E111A" w14:paraId="56FC5B35" w14:textId="77777777">
        <w:trPr>
          <w:tblCellSpacing w:w="15" w:type="dxa"/>
        </w:trPr>
        <w:tc>
          <w:tcPr>
            <w:tcW w:w="0" w:type="auto"/>
            <w:vAlign w:val="center"/>
            <w:hideMark/>
          </w:tcPr>
          <w:p w14:paraId="30EEA018" w14:textId="77777777" w:rsidR="007F3B95" w:rsidRPr="008E111A" w:rsidRDefault="007F3B95" w:rsidP="008E111A">
            <w:pPr>
              <w:spacing w:after="240"/>
              <w:rPr>
                <w:bCs/>
                <w:sz w:val="24"/>
                <w:szCs w:val="24"/>
                <w:lang w:val="en-IN"/>
              </w:rPr>
            </w:pPr>
            <w:proofErr w:type="spellStart"/>
            <w:r w:rsidRPr="008E111A">
              <w:rPr>
                <w:bCs/>
                <w:sz w:val="24"/>
                <w:szCs w:val="24"/>
                <w:lang w:val="en-IN"/>
              </w:rPr>
              <w:lastRenderedPageBreak/>
              <w:t>mkdir</w:t>
            </w:r>
            <w:proofErr w:type="spellEnd"/>
          </w:p>
        </w:tc>
        <w:tc>
          <w:tcPr>
            <w:tcW w:w="0" w:type="auto"/>
            <w:vAlign w:val="center"/>
            <w:hideMark/>
          </w:tcPr>
          <w:p w14:paraId="4D80885E" w14:textId="77777777" w:rsidR="007F3B95" w:rsidRPr="008E111A" w:rsidRDefault="007F3B95" w:rsidP="008E111A">
            <w:pPr>
              <w:spacing w:after="240"/>
              <w:rPr>
                <w:bCs/>
                <w:sz w:val="24"/>
                <w:szCs w:val="24"/>
                <w:lang w:val="en-IN"/>
              </w:rPr>
            </w:pPr>
            <w:r w:rsidRPr="008E111A">
              <w:rPr>
                <w:bCs/>
                <w:sz w:val="24"/>
                <w:szCs w:val="24"/>
                <w:lang w:val="en-IN"/>
              </w:rPr>
              <w:t>Creates directories from the terminal</w:t>
            </w:r>
          </w:p>
        </w:tc>
      </w:tr>
      <w:tr w:rsidR="007F3B95" w:rsidRPr="008E111A" w14:paraId="1D311443" w14:textId="77777777">
        <w:trPr>
          <w:tblCellSpacing w:w="15" w:type="dxa"/>
        </w:trPr>
        <w:tc>
          <w:tcPr>
            <w:tcW w:w="0" w:type="auto"/>
            <w:vAlign w:val="center"/>
            <w:hideMark/>
          </w:tcPr>
          <w:p w14:paraId="2A43F106" w14:textId="77777777" w:rsidR="007F3B95" w:rsidRPr="008E111A" w:rsidRDefault="007F3B95" w:rsidP="008E111A">
            <w:pPr>
              <w:spacing w:after="240"/>
              <w:rPr>
                <w:bCs/>
                <w:sz w:val="24"/>
                <w:szCs w:val="24"/>
                <w:lang w:val="en-IN"/>
              </w:rPr>
            </w:pPr>
            <w:r w:rsidRPr="008E111A">
              <w:rPr>
                <w:bCs/>
                <w:sz w:val="24"/>
                <w:szCs w:val="24"/>
                <w:lang w:val="en-IN"/>
              </w:rPr>
              <w:t>cat</w:t>
            </w:r>
          </w:p>
        </w:tc>
        <w:tc>
          <w:tcPr>
            <w:tcW w:w="0" w:type="auto"/>
            <w:vAlign w:val="center"/>
            <w:hideMark/>
          </w:tcPr>
          <w:p w14:paraId="0B8234D2" w14:textId="77777777" w:rsidR="007F3B95" w:rsidRPr="008E111A" w:rsidRDefault="007F3B95" w:rsidP="008E111A">
            <w:pPr>
              <w:spacing w:after="240"/>
              <w:rPr>
                <w:bCs/>
                <w:sz w:val="24"/>
                <w:szCs w:val="24"/>
                <w:lang w:val="en-IN"/>
              </w:rPr>
            </w:pPr>
            <w:r w:rsidRPr="008E111A">
              <w:rPr>
                <w:bCs/>
                <w:sz w:val="24"/>
                <w:szCs w:val="24"/>
                <w:lang w:val="en-IN"/>
              </w:rPr>
              <w:t>Displays file contents</w:t>
            </w:r>
          </w:p>
        </w:tc>
      </w:tr>
      <w:tr w:rsidR="007F3B95" w:rsidRPr="008E111A" w14:paraId="30E276AC" w14:textId="77777777">
        <w:trPr>
          <w:tblCellSpacing w:w="15" w:type="dxa"/>
        </w:trPr>
        <w:tc>
          <w:tcPr>
            <w:tcW w:w="0" w:type="auto"/>
            <w:vAlign w:val="center"/>
            <w:hideMark/>
          </w:tcPr>
          <w:p w14:paraId="7EE31C1D" w14:textId="77777777" w:rsidR="007F3B95" w:rsidRPr="008E111A" w:rsidRDefault="007F3B95" w:rsidP="008E111A">
            <w:pPr>
              <w:spacing w:after="240"/>
              <w:rPr>
                <w:bCs/>
                <w:sz w:val="24"/>
                <w:szCs w:val="24"/>
                <w:lang w:val="en-IN"/>
              </w:rPr>
            </w:pPr>
            <w:proofErr w:type="spellStart"/>
            <w:r w:rsidRPr="008E111A">
              <w:rPr>
                <w:bCs/>
                <w:sz w:val="24"/>
                <w:szCs w:val="24"/>
                <w:lang w:val="en-IN"/>
              </w:rPr>
              <w:t>gcc</w:t>
            </w:r>
            <w:proofErr w:type="spellEnd"/>
          </w:p>
        </w:tc>
        <w:tc>
          <w:tcPr>
            <w:tcW w:w="0" w:type="auto"/>
            <w:vAlign w:val="center"/>
            <w:hideMark/>
          </w:tcPr>
          <w:p w14:paraId="69BA7334" w14:textId="77777777" w:rsidR="007F3B95" w:rsidRPr="008E111A" w:rsidRDefault="007F3B95" w:rsidP="008E111A">
            <w:pPr>
              <w:spacing w:after="240"/>
              <w:rPr>
                <w:bCs/>
                <w:sz w:val="24"/>
                <w:szCs w:val="24"/>
                <w:lang w:val="en-IN"/>
              </w:rPr>
            </w:pPr>
            <w:r w:rsidRPr="008E111A">
              <w:rPr>
                <w:bCs/>
                <w:sz w:val="24"/>
                <w:szCs w:val="24"/>
                <w:lang w:val="en-IN"/>
              </w:rPr>
              <w:t>Compiles C programs</w:t>
            </w:r>
          </w:p>
        </w:tc>
      </w:tr>
      <w:tr w:rsidR="007F3B95" w:rsidRPr="008E111A" w14:paraId="1F6A2BEF" w14:textId="77777777">
        <w:trPr>
          <w:tblCellSpacing w:w="15" w:type="dxa"/>
        </w:trPr>
        <w:tc>
          <w:tcPr>
            <w:tcW w:w="0" w:type="auto"/>
            <w:vAlign w:val="center"/>
            <w:hideMark/>
          </w:tcPr>
          <w:p w14:paraId="7AEF63B8" w14:textId="77777777" w:rsidR="007F3B95" w:rsidRPr="008E111A" w:rsidRDefault="007F3B95" w:rsidP="008E111A">
            <w:pPr>
              <w:spacing w:after="240"/>
              <w:rPr>
                <w:bCs/>
                <w:sz w:val="24"/>
                <w:szCs w:val="24"/>
                <w:lang w:val="en-IN"/>
              </w:rPr>
            </w:pPr>
            <w:proofErr w:type="gramStart"/>
            <w:r w:rsidRPr="008E111A">
              <w:rPr>
                <w:bCs/>
                <w:sz w:val="24"/>
                <w:szCs w:val="24"/>
                <w:lang w:val="en-IN"/>
              </w:rPr>
              <w:t>./</w:t>
            </w:r>
            <w:proofErr w:type="spellStart"/>
            <w:proofErr w:type="gramEnd"/>
            <w:r w:rsidRPr="008E111A">
              <w:rPr>
                <w:bCs/>
                <w:sz w:val="24"/>
                <w:szCs w:val="24"/>
                <w:lang w:val="en-IN"/>
              </w:rPr>
              <w:t>file_manager</w:t>
            </w:r>
            <w:proofErr w:type="spellEnd"/>
          </w:p>
        </w:tc>
        <w:tc>
          <w:tcPr>
            <w:tcW w:w="0" w:type="auto"/>
            <w:vAlign w:val="center"/>
            <w:hideMark/>
          </w:tcPr>
          <w:p w14:paraId="4CD195BC" w14:textId="77777777" w:rsidR="007F3B95" w:rsidRPr="008E111A" w:rsidRDefault="007F3B95" w:rsidP="008E111A">
            <w:pPr>
              <w:spacing w:after="240"/>
              <w:rPr>
                <w:bCs/>
                <w:sz w:val="24"/>
                <w:szCs w:val="24"/>
                <w:lang w:val="en-IN"/>
              </w:rPr>
            </w:pPr>
            <w:r w:rsidRPr="008E111A">
              <w:rPr>
                <w:bCs/>
                <w:sz w:val="24"/>
                <w:szCs w:val="24"/>
                <w:lang w:val="en-IN"/>
              </w:rPr>
              <w:t>Executes the project</w:t>
            </w:r>
          </w:p>
        </w:tc>
      </w:tr>
      <w:tr w:rsidR="007F3B95" w:rsidRPr="008E111A" w14:paraId="1AC06443" w14:textId="77777777">
        <w:trPr>
          <w:tblCellSpacing w:w="15" w:type="dxa"/>
        </w:trPr>
        <w:tc>
          <w:tcPr>
            <w:tcW w:w="0" w:type="auto"/>
            <w:vAlign w:val="center"/>
            <w:hideMark/>
          </w:tcPr>
          <w:p w14:paraId="4724331C" w14:textId="77777777" w:rsidR="007F3B95" w:rsidRPr="008E111A" w:rsidRDefault="007F3B95" w:rsidP="008E111A">
            <w:pPr>
              <w:spacing w:after="240"/>
              <w:rPr>
                <w:bCs/>
                <w:sz w:val="24"/>
                <w:szCs w:val="24"/>
                <w:lang w:val="en-IN"/>
              </w:rPr>
            </w:pPr>
            <w:proofErr w:type="spellStart"/>
            <w:r w:rsidRPr="008E111A">
              <w:rPr>
                <w:bCs/>
                <w:sz w:val="24"/>
                <w:szCs w:val="24"/>
                <w:lang w:val="en-IN"/>
              </w:rPr>
              <w:t>chmod</w:t>
            </w:r>
            <w:proofErr w:type="spellEnd"/>
          </w:p>
        </w:tc>
        <w:tc>
          <w:tcPr>
            <w:tcW w:w="0" w:type="auto"/>
            <w:vAlign w:val="center"/>
            <w:hideMark/>
          </w:tcPr>
          <w:p w14:paraId="52C9975B" w14:textId="77777777" w:rsidR="007F3B95" w:rsidRPr="008E111A" w:rsidRDefault="007F3B95" w:rsidP="008E111A">
            <w:pPr>
              <w:spacing w:after="240"/>
              <w:rPr>
                <w:bCs/>
                <w:sz w:val="24"/>
                <w:szCs w:val="24"/>
                <w:lang w:val="en-IN"/>
              </w:rPr>
            </w:pPr>
            <w:r w:rsidRPr="008E111A">
              <w:rPr>
                <w:bCs/>
                <w:sz w:val="24"/>
                <w:szCs w:val="24"/>
                <w:lang w:val="en-IN"/>
              </w:rPr>
              <w:t>Changes file permissions</w:t>
            </w:r>
          </w:p>
        </w:tc>
      </w:tr>
      <w:tr w:rsidR="007F3B95" w:rsidRPr="008E111A" w14:paraId="7B5C548C" w14:textId="77777777">
        <w:trPr>
          <w:tblCellSpacing w:w="15" w:type="dxa"/>
        </w:trPr>
        <w:tc>
          <w:tcPr>
            <w:tcW w:w="0" w:type="auto"/>
            <w:vAlign w:val="center"/>
            <w:hideMark/>
          </w:tcPr>
          <w:p w14:paraId="61D32EE3" w14:textId="77777777" w:rsidR="007F3B95" w:rsidRPr="008E111A" w:rsidRDefault="007F3B95" w:rsidP="008E111A">
            <w:pPr>
              <w:spacing w:after="240"/>
              <w:rPr>
                <w:bCs/>
                <w:sz w:val="24"/>
                <w:szCs w:val="24"/>
                <w:lang w:val="en-IN"/>
              </w:rPr>
            </w:pPr>
            <w:r w:rsidRPr="008E111A">
              <w:rPr>
                <w:bCs/>
                <w:sz w:val="24"/>
                <w:szCs w:val="24"/>
                <w:lang w:val="en-IN"/>
              </w:rPr>
              <w:t>git</w:t>
            </w:r>
          </w:p>
        </w:tc>
        <w:tc>
          <w:tcPr>
            <w:tcW w:w="0" w:type="auto"/>
            <w:vAlign w:val="center"/>
            <w:hideMark/>
          </w:tcPr>
          <w:p w14:paraId="7DBA9E6A" w14:textId="77777777" w:rsidR="007F3B95" w:rsidRPr="008E111A" w:rsidRDefault="007F3B95" w:rsidP="008E111A">
            <w:pPr>
              <w:spacing w:after="240"/>
              <w:rPr>
                <w:bCs/>
                <w:sz w:val="24"/>
                <w:szCs w:val="24"/>
                <w:lang w:val="en-IN"/>
              </w:rPr>
            </w:pPr>
            <w:r w:rsidRPr="008E111A">
              <w:rPr>
                <w:bCs/>
                <w:sz w:val="24"/>
                <w:szCs w:val="24"/>
                <w:lang w:val="en-IN"/>
              </w:rPr>
              <w:t>Performs version-control operations</w:t>
            </w:r>
          </w:p>
        </w:tc>
      </w:tr>
      <w:tr w:rsidR="007F3B95" w:rsidRPr="008E111A" w14:paraId="452DA0F4" w14:textId="77777777">
        <w:trPr>
          <w:tblCellSpacing w:w="15" w:type="dxa"/>
        </w:trPr>
        <w:tc>
          <w:tcPr>
            <w:tcW w:w="0" w:type="auto"/>
            <w:vAlign w:val="center"/>
            <w:hideMark/>
          </w:tcPr>
          <w:p w14:paraId="20246B6F" w14:textId="77777777" w:rsidR="007F3B95" w:rsidRPr="008E111A" w:rsidRDefault="007F3B95" w:rsidP="008E111A">
            <w:pPr>
              <w:spacing w:after="240"/>
              <w:rPr>
                <w:bCs/>
                <w:sz w:val="24"/>
                <w:szCs w:val="24"/>
                <w:lang w:val="en-IN"/>
              </w:rPr>
            </w:pPr>
            <w:r w:rsidRPr="008E111A">
              <w:rPr>
                <w:bCs/>
                <w:sz w:val="24"/>
                <w:szCs w:val="24"/>
                <w:lang w:val="en-IN"/>
              </w:rPr>
              <w:t>ping</w:t>
            </w:r>
          </w:p>
        </w:tc>
        <w:tc>
          <w:tcPr>
            <w:tcW w:w="0" w:type="auto"/>
            <w:vAlign w:val="center"/>
            <w:hideMark/>
          </w:tcPr>
          <w:p w14:paraId="303A3C72" w14:textId="77777777" w:rsidR="007F3B95" w:rsidRPr="008E111A" w:rsidRDefault="007F3B95" w:rsidP="008E111A">
            <w:pPr>
              <w:spacing w:after="240"/>
              <w:rPr>
                <w:bCs/>
                <w:sz w:val="24"/>
                <w:szCs w:val="24"/>
                <w:lang w:val="en-IN"/>
              </w:rPr>
            </w:pPr>
            <w:r w:rsidRPr="008E111A">
              <w:rPr>
                <w:bCs/>
                <w:sz w:val="24"/>
                <w:szCs w:val="24"/>
                <w:lang w:val="en-IN"/>
              </w:rPr>
              <w:t>Tests network connectivity when required for GitHub access</w:t>
            </w:r>
          </w:p>
        </w:tc>
      </w:tr>
    </w:tbl>
    <w:p w14:paraId="02848BAF" w14:textId="77777777" w:rsidR="007F3B95" w:rsidRPr="008E111A" w:rsidRDefault="007F3B95" w:rsidP="008E111A">
      <w:pPr>
        <w:spacing w:after="240"/>
        <w:rPr>
          <w:bCs/>
          <w:sz w:val="24"/>
          <w:szCs w:val="24"/>
          <w:lang w:val="en-IN"/>
        </w:rPr>
      </w:pPr>
      <w:r w:rsidRPr="008E111A">
        <w:rPr>
          <w:bCs/>
          <w:sz w:val="24"/>
          <w:szCs w:val="24"/>
          <w:lang w:val="en-IN"/>
        </w:rPr>
        <w:t>For example:</w:t>
      </w:r>
    </w:p>
    <w:p w14:paraId="31EF604A" w14:textId="77777777" w:rsidR="007F3B95" w:rsidRPr="008E111A" w:rsidRDefault="007F3B95" w:rsidP="008E111A">
      <w:pPr>
        <w:spacing w:after="240"/>
        <w:rPr>
          <w:bCs/>
          <w:sz w:val="24"/>
          <w:szCs w:val="24"/>
          <w:lang w:val="en-IN"/>
        </w:rPr>
      </w:pPr>
      <w:proofErr w:type="spellStart"/>
      <w:r w:rsidRPr="008E111A">
        <w:rPr>
          <w:bCs/>
          <w:sz w:val="24"/>
          <w:szCs w:val="24"/>
          <w:lang w:val="en-IN"/>
        </w:rPr>
        <w:t>pwd</w:t>
      </w:r>
      <w:proofErr w:type="spellEnd"/>
    </w:p>
    <w:p w14:paraId="474DB4B3" w14:textId="77777777" w:rsidR="007F3B95" w:rsidRPr="008E111A" w:rsidRDefault="007F3B95" w:rsidP="008E111A">
      <w:pPr>
        <w:spacing w:after="240"/>
        <w:rPr>
          <w:bCs/>
          <w:sz w:val="24"/>
          <w:szCs w:val="24"/>
          <w:lang w:val="en-IN"/>
        </w:rPr>
      </w:pPr>
      <w:r w:rsidRPr="008E111A">
        <w:rPr>
          <w:bCs/>
          <w:sz w:val="24"/>
          <w:szCs w:val="24"/>
          <w:lang w:val="en-IN"/>
        </w:rPr>
        <w:t>was used to verify the current project location.</w:t>
      </w:r>
    </w:p>
    <w:p w14:paraId="0B1A2241" w14:textId="77777777" w:rsidR="007F3B95" w:rsidRPr="008E111A" w:rsidRDefault="007F3B95" w:rsidP="008E111A">
      <w:pPr>
        <w:spacing w:after="240"/>
        <w:rPr>
          <w:bCs/>
          <w:sz w:val="24"/>
          <w:szCs w:val="24"/>
          <w:lang w:val="en-IN"/>
        </w:rPr>
      </w:pPr>
      <w:r w:rsidRPr="008E111A">
        <w:rPr>
          <w:bCs/>
          <w:sz w:val="24"/>
          <w:szCs w:val="24"/>
          <w:lang w:val="en-IN"/>
        </w:rPr>
        <w:t>ls -l</w:t>
      </w:r>
    </w:p>
    <w:p w14:paraId="04A0C852" w14:textId="77777777" w:rsidR="007F3B95" w:rsidRPr="008E111A" w:rsidRDefault="007F3B95" w:rsidP="008E111A">
      <w:pPr>
        <w:spacing w:after="240"/>
        <w:rPr>
          <w:bCs/>
          <w:sz w:val="24"/>
          <w:szCs w:val="24"/>
          <w:lang w:val="en-IN"/>
        </w:rPr>
      </w:pPr>
      <w:r w:rsidRPr="008E111A">
        <w:rPr>
          <w:bCs/>
          <w:sz w:val="24"/>
          <w:szCs w:val="24"/>
          <w:lang w:val="en-IN"/>
        </w:rPr>
        <w:t>was used to inspect files and permissions.</w:t>
      </w:r>
    </w:p>
    <w:p w14:paraId="2731A7D0" w14:textId="77777777" w:rsidR="007F3B95" w:rsidRPr="008E111A" w:rsidRDefault="007F3B95" w:rsidP="008E111A">
      <w:pPr>
        <w:spacing w:after="240"/>
        <w:rPr>
          <w:bCs/>
          <w:sz w:val="24"/>
          <w:szCs w:val="24"/>
          <w:lang w:val="en-IN"/>
        </w:rPr>
      </w:pPr>
      <w:r w:rsidRPr="008E111A">
        <w:rPr>
          <w:bCs/>
          <w:sz w:val="24"/>
          <w:szCs w:val="24"/>
          <w:lang w:val="en-IN"/>
        </w:rPr>
        <w:t>cat logs/operations.log</w:t>
      </w:r>
    </w:p>
    <w:p w14:paraId="36FFAEFB" w14:textId="77777777" w:rsidR="007F3B95" w:rsidRPr="008E111A" w:rsidRDefault="007F3B95" w:rsidP="008E111A">
      <w:pPr>
        <w:spacing w:after="240"/>
        <w:rPr>
          <w:bCs/>
          <w:sz w:val="24"/>
          <w:szCs w:val="24"/>
          <w:lang w:val="en-IN"/>
        </w:rPr>
      </w:pPr>
      <w:r w:rsidRPr="008E111A">
        <w:rPr>
          <w:bCs/>
          <w:sz w:val="24"/>
          <w:szCs w:val="24"/>
          <w:lang w:val="en-IN"/>
        </w:rPr>
        <w:t>was used to inspect the persistent operation history.</w:t>
      </w:r>
    </w:p>
    <w:p w14:paraId="09E8938D" w14:textId="77777777" w:rsidR="007F3B95" w:rsidRPr="008E111A" w:rsidRDefault="007F3B95" w:rsidP="008E111A">
      <w:pPr>
        <w:spacing w:after="240"/>
        <w:rPr>
          <w:bCs/>
          <w:sz w:val="24"/>
          <w:szCs w:val="24"/>
          <w:lang w:val="en-IN"/>
        </w:rPr>
      </w:pPr>
      <w:r w:rsidRPr="008E111A">
        <w:rPr>
          <w:bCs/>
          <w:sz w:val="24"/>
          <w:szCs w:val="24"/>
          <w:lang w:val="en-IN"/>
        </w:rPr>
        <w:t xml:space="preserve">The original documentation also lists </w:t>
      </w:r>
      <w:proofErr w:type="spellStart"/>
      <w:r w:rsidRPr="008E111A">
        <w:rPr>
          <w:bCs/>
          <w:sz w:val="24"/>
          <w:szCs w:val="24"/>
          <w:lang w:val="en-IN"/>
        </w:rPr>
        <w:t>pwd</w:t>
      </w:r>
      <w:proofErr w:type="spellEnd"/>
      <w:r w:rsidRPr="008E111A">
        <w:rPr>
          <w:bCs/>
          <w:sz w:val="24"/>
          <w:szCs w:val="24"/>
          <w:lang w:val="en-IN"/>
        </w:rPr>
        <w:t xml:space="preserve">, ls, cd, </w:t>
      </w:r>
      <w:proofErr w:type="spellStart"/>
      <w:r w:rsidRPr="008E111A">
        <w:rPr>
          <w:bCs/>
          <w:sz w:val="24"/>
          <w:szCs w:val="24"/>
          <w:lang w:val="en-IN"/>
        </w:rPr>
        <w:t>gcc</w:t>
      </w:r>
      <w:proofErr w:type="spellEnd"/>
      <w:proofErr w:type="gramStart"/>
      <w:r w:rsidRPr="008E111A">
        <w:rPr>
          <w:bCs/>
          <w:sz w:val="24"/>
          <w:szCs w:val="24"/>
          <w:lang w:val="en-IN"/>
        </w:rPr>
        <w:t>, .</w:t>
      </w:r>
      <w:proofErr w:type="gramEnd"/>
      <w:r w:rsidRPr="008E111A">
        <w:rPr>
          <w:bCs/>
          <w:sz w:val="24"/>
          <w:szCs w:val="24"/>
          <w:lang w:val="en-IN"/>
        </w:rPr>
        <w:t>/</w:t>
      </w:r>
      <w:proofErr w:type="spellStart"/>
      <w:r w:rsidRPr="008E111A">
        <w:rPr>
          <w:bCs/>
          <w:sz w:val="24"/>
          <w:szCs w:val="24"/>
          <w:lang w:val="en-IN"/>
        </w:rPr>
        <w:t>file_manager</w:t>
      </w:r>
      <w:proofErr w:type="spellEnd"/>
      <w:r w:rsidRPr="008E111A">
        <w:rPr>
          <w:bCs/>
          <w:sz w:val="24"/>
          <w:szCs w:val="24"/>
          <w:lang w:val="en-IN"/>
        </w:rPr>
        <w:t xml:space="preserve">, cat, ls -l, </w:t>
      </w:r>
      <w:proofErr w:type="spellStart"/>
      <w:r w:rsidRPr="008E111A">
        <w:rPr>
          <w:bCs/>
          <w:sz w:val="24"/>
          <w:szCs w:val="24"/>
          <w:lang w:val="en-IN"/>
        </w:rPr>
        <w:t>chmod</w:t>
      </w:r>
      <w:proofErr w:type="spellEnd"/>
      <w:r w:rsidRPr="008E111A">
        <w:rPr>
          <w:bCs/>
          <w:sz w:val="24"/>
          <w:szCs w:val="24"/>
          <w:lang w:val="en-IN"/>
        </w:rPr>
        <w:t xml:space="preserve">, and git as project-related commands. </w:t>
      </w:r>
      <w:proofErr w:type="spellStart"/>
      <w:r w:rsidRPr="008E111A">
        <w:rPr>
          <w:bCs/>
          <w:sz w:val="24"/>
          <w:szCs w:val="24"/>
          <w:lang w:val="en-IN"/>
        </w:rPr>
        <w:t>Linux_File_Descriptor_and_File</w:t>
      </w:r>
      <w:proofErr w:type="spellEnd"/>
      <w:r w:rsidRPr="008E111A">
        <w:rPr>
          <w:bCs/>
          <w:sz w:val="24"/>
          <w:szCs w:val="24"/>
          <w:lang w:val="en-IN"/>
        </w:rPr>
        <w:t>_…</w:t>
      </w:r>
    </w:p>
    <w:p w14:paraId="3A713CD3" w14:textId="79F72459" w:rsidR="007F3B95" w:rsidRPr="008E111A" w:rsidRDefault="007F3B95" w:rsidP="008E111A">
      <w:pPr>
        <w:spacing w:after="240"/>
        <w:rPr>
          <w:bCs/>
          <w:sz w:val="24"/>
          <w:szCs w:val="24"/>
          <w:lang w:val="en-IN"/>
        </w:rPr>
      </w:pPr>
    </w:p>
    <w:p w14:paraId="253731C3" w14:textId="77777777" w:rsidR="007F3B95" w:rsidRPr="008E111A" w:rsidRDefault="007F3B95" w:rsidP="008E111A">
      <w:pPr>
        <w:spacing w:after="240"/>
        <w:rPr>
          <w:bCs/>
          <w:sz w:val="24"/>
          <w:szCs w:val="24"/>
          <w:lang w:val="en-IN"/>
        </w:rPr>
      </w:pPr>
      <w:r w:rsidRPr="008E111A">
        <w:rPr>
          <w:bCs/>
          <w:sz w:val="24"/>
          <w:szCs w:val="24"/>
          <w:lang w:val="en-IN"/>
        </w:rPr>
        <w:t>4.6 /proc File System</w:t>
      </w:r>
    </w:p>
    <w:p w14:paraId="517CC7C7" w14:textId="77777777" w:rsidR="007F3B95" w:rsidRPr="008E111A" w:rsidRDefault="007F3B95" w:rsidP="008E111A">
      <w:pPr>
        <w:spacing w:after="240"/>
        <w:rPr>
          <w:bCs/>
          <w:sz w:val="24"/>
          <w:szCs w:val="24"/>
          <w:lang w:val="en-IN"/>
        </w:rPr>
      </w:pPr>
      <w:r w:rsidRPr="008E111A">
        <w:rPr>
          <w:bCs/>
          <w:sz w:val="24"/>
          <w:szCs w:val="24"/>
          <w:lang w:val="en-IN"/>
        </w:rPr>
        <w:t>The Linux /proc file system provides information about running processes.</w:t>
      </w:r>
    </w:p>
    <w:p w14:paraId="3B08F123" w14:textId="77777777" w:rsidR="007F3B95" w:rsidRPr="008E111A" w:rsidRDefault="007F3B95" w:rsidP="008E111A">
      <w:pPr>
        <w:spacing w:after="240"/>
        <w:rPr>
          <w:bCs/>
          <w:sz w:val="24"/>
          <w:szCs w:val="24"/>
          <w:lang w:val="en-IN"/>
        </w:rPr>
      </w:pPr>
      <w:r w:rsidRPr="008E111A">
        <w:rPr>
          <w:bCs/>
          <w:sz w:val="24"/>
          <w:szCs w:val="24"/>
          <w:lang w:val="en-IN"/>
        </w:rPr>
        <w:t>The project uses:</w:t>
      </w:r>
    </w:p>
    <w:p w14:paraId="6117AF5E" w14:textId="77777777" w:rsidR="007F3B95" w:rsidRPr="008E111A" w:rsidRDefault="007F3B95" w:rsidP="008E111A">
      <w:pPr>
        <w:spacing w:after="240"/>
        <w:rPr>
          <w:bCs/>
          <w:sz w:val="24"/>
          <w:szCs w:val="24"/>
          <w:lang w:val="en-IN"/>
        </w:rPr>
      </w:pPr>
      <w:r w:rsidRPr="008E111A">
        <w:rPr>
          <w:bCs/>
          <w:sz w:val="24"/>
          <w:szCs w:val="24"/>
          <w:lang w:val="en-IN"/>
        </w:rPr>
        <w:t>/proc/&lt;PID&gt;/</w:t>
      </w:r>
      <w:proofErr w:type="spellStart"/>
      <w:r w:rsidRPr="008E111A">
        <w:rPr>
          <w:bCs/>
          <w:sz w:val="24"/>
          <w:szCs w:val="24"/>
          <w:lang w:val="en-IN"/>
        </w:rPr>
        <w:t>fd</w:t>
      </w:r>
      <w:proofErr w:type="spellEnd"/>
    </w:p>
    <w:p w14:paraId="64AF9950" w14:textId="77777777" w:rsidR="007F3B95" w:rsidRPr="008E111A" w:rsidRDefault="007F3B95" w:rsidP="008E111A">
      <w:pPr>
        <w:spacing w:after="240"/>
        <w:rPr>
          <w:bCs/>
          <w:sz w:val="24"/>
          <w:szCs w:val="24"/>
          <w:lang w:val="en-IN"/>
        </w:rPr>
      </w:pPr>
      <w:r w:rsidRPr="008E111A">
        <w:rPr>
          <w:bCs/>
          <w:sz w:val="24"/>
          <w:szCs w:val="24"/>
          <w:lang w:val="en-IN"/>
        </w:rPr>
        <w:t>to display the file descriptors associated with the current process.</w:t>
      </w:r>
    </w:p>
    <w:p w14:paraId="3F998F0B" w14:textId="77777777" w:rsidR="007F3B95" w:rsidRPr="008E111A" w:rsidRDefault="007F3B95" w:rsidP="008E111A">
      <w:pPr>
        <w:spacing w:after="240"/>
        <w:rPr>
          <w:bCs/>
          <w:sz w:val="24"/>
          <w:szCs w:val="24"/>
          <w:lang w:val="en-IN"/>
        </w:rPr>
      </w:pPr>
      <w:r w:rsidRPr="008E111A">
        <w:rPr>
          <w:bCs/>
          <w:sz w:val="24"/>
          <w:szCs w:val="24"/>
          <w:lang w:val="en-IN"/>
        </w:rPr>
        <w:t>For example:</w:t>
      </w:r>
    </w:p>
    <w:p w14:paraId="011171F1" w14:textId="77777777" w:rsidR="007F3B95" w:rsidRPr="008E111A" w:rsidRDefault="007F3B95" w:rsidP="008E111A">
      <w:pPr>
        <w:spacing w:after="240"/>
        <w:rPr>
          <w:bCs/>
          <w:sz w:val="24"/>
          <w:szCs w:val="24"/>
          <w:lang w:val="en-IN"/>
        </w:rPr>
      </w:pPr>
      <w:r w:rsidRPr="008E111A">
        <w:rPr>
          <w:bCs/>
          <w:sz w:val="24"/>
          <w:szCs w:val="24"/>
          <w:lang w:val="en-IN"/>
        </w:rPr>
        <w:lastRenderedPageBreak/>
        <w:t>/proc/691/</w:t>
      </w:r>
      <w:proofErr w:type="spellStart"/>
      <w:r w:rsidRPr="008E111A">
        <w:rPr>
          <w:bCs/>
          <w:sz w:val="24"/>
          <w:szCs w:val="24"/>
          <w:lang w:val="en-IN"/>
        </w:rPr>
        <w:t>fd</w:t>
      </w:r>
      <w:proofErr w:type="spellEnd"/>
    </w:p>
    <w:p w14:paraId="154CCEF8" w14:textId="77777777" w:rsidR="007F3B95" w:rsidRPr="008E111A" w:rsidRDefault="007F3B95" w:rsidP="008E111A">
      <w:pPr>
        <w:spacing w:after="240"/>
        <w:rPr>
          <w:bCs/>
          <w:sz w:val="24"/>
          <w:szCs w:val="24"/>
          <w:lang w:val="en-IN"/>
        </w:rPr>
      </w:pPr>
      <w:r w:rsidRPr="008E111A">
        <w:rPr>
          <w:bCs/>
          <w:sz w:val="24"/>
          <w:szCs w:val="24"/>
          <w:lang w:val="en-IN"/>
        </w:rPr>
        <w:t>may show:</w:t>
      </w:r>
    </w:p>
    <w:p w14:paraId="3EACBE36" w14:textId="77777777" w:rsidR="007F3B95" w:rsidRPr="008E111A" w:rsidRDefault="007F3B95" w:rsidP="008E111A">
      <w:pPr>
        <w:spacing w:after="240"/>
        <w:rPr>
          <w:bCs/>
          <w:sz w:val="24"/>
          <w:szCs w:val="24"/>
          <w:lang w:val="en-IN"/>
        </w:rPr>
      </w:pPr>
      <w:r w:rsidRPr="008E111A">
        <w:rPr>
          <w:bCs/>
          <w:sz w:val="24"/>
          <w:szCs w:val="24"/>
          <w:lang w:val="en-IN"/>
        </w:rPr>
        <w:t>0 → /dev/pts/0</w:t>
      </w:r>
    </w:p>
    <w:p w14:paraId="0409F2DA" w14:textId="77777777" w:rsidR="007F3B95" w:rsidRPr="008E111A" w:rsidRDefault="007F3B95" w:rsidP="008E111A">
      <w:pPr>
        <w:spacing w:after="240"/>
        <w:rPr>
          <w:bCs/>
          <w:sz w:val="24"/>
          <w:szCs w:val="24"/>
          <w:lang w:val="en-IN"/>
        </w:rPr>
      </w:pPr>
      <w:r w:rsidRPr="008E111A">
        <w:rPr>
          <w:bCs/>
          <w:sz w:val="24"/>
          <w:szCs w:val="24"/>
          <w:lang w:val="en-IN"/>
        </w:rPr>
        <w:t>1 → /dev/pts/0</w:t>
      </w:r>
    </w:p>
    <w:p w14:paraId="0CB64D18" w14:textId="77777777" w:rsidR="007F3B95" w:rsidRPr="008E111A" w:rsidRDefault="007F3B95" w:rsidP="008E111A">
      <w:pPr>
        <w:spacing w:after="240"/>
        <w:rPr>
          <w:bCs/>
          <w:sz w:val="24"/>
          <w:szCs w:val="24"/>
          <w:lang w:val="en-IN"/>
        </w:rPr>
      </w:pPr>
      <w:r w:rsidRPr="008E111A">
        <w:rPr>
          <w:bCs/>
          <w:sz w:val="24"/>
          <w:szCs w:val="24"/>
          <w:lang w:val="en-IN"/>
        </w:rPr>
        <w:t>2 → /dev/pts/0</w:t>
      </w:r>
    </w:p>
    <w:p w14:paraId="48B85887" w14:textId="77777777" w:rsidR="007F3B95" w:rsidRPr="008E111A" w:rsidRDefault="007F3B95" w:rsidP="008E111A">
      <w:pPr>
        <w:spacing w:after="240"/>
        <w:rPr>
          <w:bCs/>
          <w:sz w:val="24"/>
          <w:szCs w:val="24"/>
          <w:lang w:val="en-IN"/>
        </w:rPr>
      </w:pPr>
      <w:r w:rsidRPr="008E111A">
        <w:rPr>
          <w:bCs/>
          <w:sz w:val="24"/>
          <w:szCs w:val="24"/>
          <w:lang w:val="en-IN"/>
        </w:rPr>
        <w:t>3 → /root/</w:t>
      </w:r>
      <w:proofErr w:type="spellStart"/>
      <w:r w:rsidRPr="008E111A">
        <w:rPr>
          <w:bCs/>
          <w:sz w:val="24"/>
          <w:szCs w:val="24"/>
          <w:lang w:val="en-IN"/>
        </w:rPr>
        <w:t>LinuxFileIOManager</w:t>
      </w:r>
      <w:proofErr w:type="spellEnd"/>
      <w:r w:rsidRPr="008E111A">
        <w:rPr>
          <w:bCs/>
          <w:sz w:val="24"/>
          <w:szCs w:val="24"/>
          <w:lang w:val="en-IN"/>
        </w:rPr>
        <w:t>/data/student_notes.txt</w:t>
      </w:r>
    </w:p>
    <w:p w14:paraId="6328FF78" w14:textId="77777777" w:rsidR="007F3B95" w:rsidRPr="008E111A" w:rsidRDefault="007F3B95" w:rsidP="008E111A">
      <w:pPr>
        <w:spacing w:after="240"/>
        <w:rPr>
          <w:bCs/>
          <w:sz w:val="24"/>
          <w:szCs w:val="24"/>
          <w:lang w:val="en-IN"/>
        </w:rPr>
      </w:pPr>
      <w:r w:rsidRPr="008E111A">
        <w:rPr>
          <w:bCs/>
          <w:sz w:val="24"/>
          <w:szCs w:val="24"/>
          <w:lang w:val="en-IN"/>
        </w:rPr>
        <w:t>This functionality is implemented in the System Information module.</w:t>
      </w:r>
    </w:p>
    <w:p w14:paraId="36DD82EC" w14:textId="77777777" w:rsidR="007F3B95" w:rsidRPr="008E111A" w:rsidRDefault="007F3B95" w:rsidP="008E111A">
      <w:pPr>
        <w:spacing w:after="240"/>
        <w:rPr>
          <w:bCs/>
          <w:sz w:val="24"/>
          <w:szCs w:val="24"/>
          <w:lang w:val="en-IN"/>
        </w:rPr>
      </w:pPr>
      <w:r w:rsidRPr="008E111A">
        <w:rPr>
          <w:bCs/>
          <w:sz w:val="24"/>
          <w:szCs w:val="24"/>
          <w:lang w:val="en-IN"/>
        </w:rPr>
        <w:t>It allows the user to observe the relationship between:</w:t>
      </w:r>
    </w:p>
    <w:p w14:paraId="6AF479E3" w14:textId="77777777" w:rsidR="007F3B95" w:rsidRPr="008E111A" w:rsidRDefault="007F3B95" w:rsidP="008E111A">
      <w:pPr>
        <w:spacing w:after="240"/>
        <w:rPr>
          <w:bCs/>
          <w:sz w:val="24"/>
          <w:szCs w:val="24"/>
          <w:lang w:val="en-IN"/>
        </w:rPr>
      </w:pPr>
      <w:r w:rsidRPr="008E111A">
        <w:rPr>
          <w:bCs/>
          <w:sz w:val="24"/>
          <w:szCs w:val="24"/>
          <w:lang w:val="en-IN"/>
        </w:rPr>
        <w:t>Process</w:t>
      </w:r>
    </w:p>
    <w:p w14:paraId="3FF4F7B8"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33D02A3B" w14:textId="77777777" w:rsidR="007F3B95" w:rsidRPr="008E111A" w:rsidRDefault="007F3B95" w:rsidP="008E111A">
      <w:pPr>
        <w:spacing w:after="240"/>
        <w:rPr>
          <w:bCs/>
          <w:sz w:val="24"/>
          <w:szCs w:val="24"/>
          <w:lang w:val="en-IN"/>
        </w:rPr>
      </w:pPr>
      <w:r w:rsidRPr="008E111A">
        <w:rPr>
          <w:bCs/>
          <w:sz w:val="24"/>
          <w:szCs w:val="24"/>
          <w:lang w:val="en-IN"/>
        </w:rPr>
        <w:t>Process ID</w:t>
      </w:r>
    </w:p>
    <w:p w14:paraId="53F0F1D9"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5D7AF88F" w14:textId="77777777" w:rsidR="007F3B95" w:rsidRPr="008E111A" w:rsidRDefault="007F3B95" w:rsidP="008E111A">
      <w:pPr>
        <w:spacing w:after="240"/>
        <w:rPr>
          <w:bCs/>
          <w:sz w:val="24"/>
          <w:szCs w:val="24"/>
          <w:lang w:val="en-IN"/>
        </w:rPr>
      </w:pPr>
      <w:r w:rsidRPr="008E111A">
        <w:rPr>
          <w:bCs/>
          <w:sz w:val="24"/>
          <w:szCs w:val="24"/>
          <w:lang w:val="en-IN"/>
        </w:rPr>
        <w:t>Open File Descriptors</w:t>
      </w:r>
    </w:p>
    <w:p w14:paraId="519E60E9"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43F8B81D" w14:textId="77777777" w:rsidR="007F3B95" w:rsidRPr="008E111A" w:rsidRDefault="007F3B95" w:rsidP="008E111A">
      <w:pPr>
        <w:spacing w:after="240"/>
        <w:rPr>
          <w:bCs/>
          <w:sz w:val="24"/>
          <w:szCs w:val="24"/>
          <w:lang w:val="en-IN"/>
        </w:rPr>
      </w:pPr>
      <w:r w:rsidRPr="008E111A">
        <w:rPr>
          <w:bCs/>
          <w:sz w:val="24"/>
          <w:szCs w:val="24"/>
          <w:lang w:val="en-IN"/>
        </w:rPr>
        <w:t>Files / Resources</w:t>
      </w:r>
    </w:p>
    <w:p w14:paraId="37BC18D6" w14:textId="3313DB30" w:rsidR="007F3B95" w:rsidRPr="008E111A" w:rsidRDefault="007F3B95" w:rsidP="008E111A">
      <w:pPr>
        <w:spacing w:after="240"/>
        <w:rPr>
          <w:bCs/>
          <w:sz w:val="24"/>
          <w:szCs w:val="24"/>
          <w:lang w:val="en-IN"/>
        </w:rPr>
      </w:pPr>
    </w:p>
    <w:p w14:paraId="46119D96" w14:textId="77777777" w:rsidR="007F3B95" w:rsidRPr="008E111A" w:rsidRDefault="007F3B95" w:rsidP="008E111A">
      <w:pPr>
        <w:spacing w:after="240"/>
        <w:rPr>
          <w:bCs/>
          <w:sz w:val="24"/>
          <w:szCs w:val="24"/>
          <w:lang w:val="en-IN"/>
        </w:rPr>
      </w:pPr>
      <w:r w:rsidRPr="008E111A">
        <w:rPr>
          <w:bCs/>
          <w:sz w:val="24"/>
          <w:szCs w:val="24"/>
          <w:lang w:val="en-IN"/>
        </w:rPr>
        <w:t>4.7 Git and GitHub</w:t>
      </w:r>
    </w:p>
    <w:p w14:paraId="2CD76726" w14:textId="77777777" w:rsidR="007F3B95" w:rsidRPr="008E111A" w:rsidRDefault="007F3B95" w:rsidP="008E111A">
      <w:pPr>
        <w:spacing w:after="240"/>
        <w:rPr>
          <w:bCs/>
          <w:sz w:val="24"/>
          <w:szCs w:val="24"/>
          <w:lang w:val="en-IN"/>
        </w:rPr>
      </w:pPr>
      <w:r w:rsidRPr="008E111A">
        <w:rPr>
          <w:bCs/>
          <w:sz w:val="24"/>
          <w:szCs w:val="24"/>
          <w:lang w:val="en-IN"/>
        </w:rPr>
        <w:t>Git is used for version control of the project source code.</w:t>
      </w:r>
    </w:p>
    <w:p w14:paraId="5E9CE69C" w14:textId="77777777" w:rsidR="007F3B95" w:rsidRPr="008E111A" w:rsidRDefault="007F3B95" w:rsidP="008E111A">
      <w:pPr>
        <w:spacing w:after="240"/>
        <w:rPr>
          <w:bCs/>
          <w:sz w:val="24"/>
          <w:szCs w:val="24"/>
          <w:lang w:val="en-IN"/>
        </w:rPr>
      </w:pPr>
      <w:r w:rsidRPr="008E111A">
        <w:rPr>
          <w:bCs/>
          <w:sz w:val="24"/>
          <w:szCs w:val="24"/>
          <w:lang w:val="en-IN"/>
        </w:rPr>
        <w:t>The completed project was initialized as a Git repository and connected to the team's GitHub repository.</w:t>
      </w:r>
    </w:p>
    <w:p w14:paraId="4447C54A" w14:textId="77777777" w:rsidR="007F3B95" w:rsidRPr="008E111A" w:rsidRDefault="007F3B95" w:rsidP="008E111A">
      <w:pPr>
        <w:spacing w:after="240"/>
        <w:rPr>
          <w:bCs/>
          <w:sz w:val="24"/>
          <w:szCs w:val="24"/>
          <w:lang w:val="en-IN"/>
        </w:rPr>
      </w:pPr>
      <w:r w:rsidRPr="008E111A">
        <w:rPr>
          <w:bCs/>
          <w:sz w:val="24"/>
          <w:szCs w:val="24"/>
          <w:lang w:val="en-IN"/>
        </w:rPr>
        <w:t>The basic workflow was:</w:t>
      </w:r>
    </w:p>
    <w:p w14:paraId="106880D3" w14:textId="77777777" w:rsidR="007F3B95" w:rsidRPr="008E111A" w:rsidRDefault="007F3B95" w:rsidP="008E111A">
      <w:pPr>
        <w:spacing w:after="240"/>
        <w:rPr>
          <w:bCs/>
          <w:sz w:val="24"/>
          <w:szCs w:val="24"/>
          <w:lang w:val="en-IN"/>
        </w:rPr>
      </w:pPr>
      <w:r w:rsidRPr="008E111A">
        <w:rPr>
          <w:bCs/>
          <w:sz w:val="24"/>
          <w:szCs w:val="24"/>
          <w:lang w:val="en-IN"/>
        </w:rPr>
        <w:t>Create / Modify Files</w:t>
      </w:r>
    </w:p>
    <w:p w14:paraId="1422E96F"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1A620571" w14:textId="77777777" w:rsidR="007F3B95" w:rsidRPr="008E111A" w:rsidRDefault="007F3B95" w:rsidP="008E111A">
      <w:pPr>
        <w:spacing w:after="240"/>
        <w:rPr>
          <w:bCs/>
          <w:sz w:val="24"/>
          <w:szCs w:val="24"/>
          <w:lang w:val="en-IN"/>
        </w:rPr>
      </w:pPr>
      <w:r w:rsidRPr="008E111A">
        <w:rPr>
          <w:bCs/>
          <w:sz w:val="24"/>
          <w:szCs w:val="24"/>
          <w:lang w:val="en-IN"/>
        </w:rPr>
        <w:t>git status</w:t>
      </w:r>
    </w:p>
    <w:p w14:paraId="3D7789C8"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2DED8D4E" w14:textId="77777777" w:rsidR="007F3B95" w:rsidRPr="008E111A" w:rsidRDefault="007F3B95" w:rsidP="008E111A">
      <w:pPr>
        <w:spacing w:after="240"/>
        <w:rPr>
          <w:bCs/>
          <w:sz w:val="24"/>
          <w:szCs w:val="24"/>
          <w:lang w:val="en-IN"/>
        </w:rPr>
      </w:pPr>
      <w:r w:rsidRPr="008E111A">
        <w:rPr>
          <w:bCs/>
          <w:sz w:val="24"/>
          <w:szCs w:val="24"/>
          <w:lang w:val="en-IN"/>
        </w:rPr>
        <w:lastRenderedPageBreak/>
        <w:t xml:space="preserve">git </w:t>
      </w:r>
      <w:proofErr w:type="gramStart"/>
      <w:r w:rsidRPr="008E111A">
        <w:rPr>
          <w:bCs/>
          <w:sz w:val="24"/>
          <w:szCs w:val="24"/>
          <w:lang w:val="en-IN"/>
        </w:rPr>
        <w:t>add .</w:t>
      </w:r>
      <w:proofErr w:type="gramEnd"/>
    </w:p>
    <w:p w14:paraId="0D52C666"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3B920176" w14:textId="77777777" w:rsidR="007F3B95" w:rsidRPr="008E111A" w:rsidRDefault="007F3B95" w:rsidP="008E111A">
      <w:pPr>
        <w:spacing w:after="240"/>
        <w:rPr>
          <w:bCs/>
          <w:sz w:val="24"/>
          <w:szCs w:val="24"/>
          <w:lang w:val="en-IN"/>
        </w:rPr>
      </w:pPr>
      <w:r w:rsidRPr="008E111A">
        <w:rPr>
          <w:bCs/>
          <w:sz w:val="24"/>
          <w:szCs w:val="24"/>
          <w:lang w:val="en-IN"/>
        </w:rPr>
        <w:t>git commit</w:t>
      </w:r>
    </w:p>
    <w:p w14:paraId="6B4ECD81"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492EAC33" w14:textId="77777777" w:rsidR="007F3B95" w:rsidRPr="008E111A" w:rsidRDefault="007F3B95" w:rsidP="008E111A">
      <w:pPr>
        <w:spacing w:after="240"/>
        <w:rPr>
          <w:bCs/>
          <w:sz w:val="24"/>
          <w:szCs w:val="24"/>
          <w:lang w:val="en-IN"/>
        </w:rPr>
      </w:pPr>
      <w:r w:rsidRPr="008E111A">
        <w:rPr>
          <w:bCs/>
          <w:sz w:val="24"/>
          <w:szCs w:val="24"/>
          <w:lang w:val="en-IN"/>
        </w:rPr>
        <w:t>git push</w:t>
      </w:r>
    </w:p>
    <w:p w14:paraId="1E90EE61" w14:textId="77777777" w:rsidR="007F3B95" w:rsidRPr="008E111A" w:rsidRDefault="007F3B95" w:rsidP="008E111A">
      <w:pPr>
        <w:spacing w:after="240"/>
        <w:rPr>
          <w:bCs/>
          <w:sz w:val="24"/>
          <w:szCs w:val="24"/>
          <w:lang w:val="en-IN"/>
        </w:rPr>
      </w:pPr>
      <w:r w:rsidRPr="008E111A">
        <w:rPr>
          <w:bCs/>
          <w:sz w:val="24"/>
          <w:szCs w:val="24"/>
          <w:lang w:val="en-IN"/>
        </w:rPr>
        <w:t xml:space="preserve">        ↓</w:t>
      </w:r>
    </w:p>
    <w:p w14:paraId="3915CE83" w14:textId="77777777" w:rsidR="007F3B95" w:rsidRPr="008E111A" w:rsidRDefault="007F3B95" w:rsidP="008E111A">
      <w:pPr>
        <w:spacing w:after="240"/>
        <w:rPr>
          <w:bCs/>
          <w:sz w:val="24"/>
          <w:szCs w:val="24"/>
          <w:lang w:val="en-IN"/>
        </w:rPr>
      </w:pPr>
      <w:r w:rsidRPr="008E111A">
        <w:rPr>
          <w:bCs/>
          <w:sz w:val="24"/>
          <w:szCs w:val="24"/>
          <w:lang w:val="en-IN"/>
        </w:rPr>
        <w:t>GitHub Repository</w:t>
      </w:r>
    </w:p>
    <w:p w14:paraId="14A0582D" w14:textId="77777777" w:rsidR="007F3B95" w:rsidRPr="008E111A" w:rsidRDefault="007F3B95" w:rsidP="008E111A">
      <w:pPr>
        <w:spacing w:after="240"/>
        <w:rPr>
          <w:bCs/>
          <w:sz w:val="24"/>
          <w:szCs w:val="24"/>
          <w:lang w:val="en-IN"/>
        </w:rPr>
      </w:pPr>
      <w:r w:rsidRPr="008E111A">
        <w:rPr>
          <w:bCs/>
          <w:sz w:val="24"/>
          <w:szCs w:val="24"/>
          <w:lang w:val="en-IN"/>
        </w:rPr>
        <w:t>The project was successfully pushed from Ubuntu to the team's GitHub repository.</w:t>
      </w:r>
    </w:p>
    <w:p w14:paraId="66636EFE" w14:textId="77777777" w:rsidR="007F3B95" w:rsidRPr="008E111A" w:rsidRDefault="007F3B95" w:rsidP="008E111A">
      <w:pPr>
        <w:spacing w:after="240"/>
        <w:rPr>
          <w:bCs/>
          <w:sz w:val="24"/>
          <w:szCs w:val="24"/>
          <w:lang w:val="en-IN"/>
        </w:rPr>
      </w:pPr>
      <w:r w:rsidRPr="008E111A">
        <w:rPr>
          <w:bCs/>
          <w:sz w:val="24"/>
          <w:szCs w:val="24"/>
          <w:lang w:val="en-IN"/>
        </w:rPr>
        <w:t>The repository is:</w:t>
      </w:r>
    </w:p>
    <w:p w14:paraId="0FA5EC67" w14:textId="77777777" w:rsidR="007F3B95" w:rsidRPr="008E111A" w:rsidRDefault="007F3B95" w:rsidP="008E111A">
      <w:pPr>
        <w:spacing w:after="240"/>
        <w:rPr>
          <w:bCs/>
          <w:sz w:val="24"/>
          <w:szCs w:val="24"/>
          <w:lang w:val="en-IN"/>
        </w:rPr>
      </w:pPr>
      <w:hyperlink r:id="rId8" w:history="1">
        <w:r w:rsidRPr="008E111A">
          <w:rPr>
            <w:rStyle w:val="Hyperlink"/>
            <w:bCs/>
            <w:sz w:val="24"/>
            <w:szCs w:val="24"/>
            <w:lang w:val="en-IN"/>
          </w:rPr>
          <w:t>Linux File Descriptor and File I/O Management System – GitHub Repository</w:t>
        </w:r>
      </w:hyperlink>
    </w:p>
    <w:p w14:paraId="6B6AF4FF" w14:textId="77777777" w:rsidR="007F3B95" w:rsidRPr="008E111A" w:rsidRDefault="007F3B95" w:rsidP="008E111A">
      <w:pPr>
        <w:spacing w:after="240"/>
        <w:rPr>
          <w:bCs/>
          <w:sz w:val="24"/>
          <w:szCs w:val="24"/>
          <w:lang w:val="en-IN"/>
        </w:rPr>
      </w:pPr>
      <w:r w:rsidRPr="008E111A">
        <w:rPr>
          <w:bCs/>
          <w:sz w:val="24"/>
          <w:szCs w:val="24"/>
          <w:lang w:val="en-IN"/>
        </w:rPr>
        <w:t>GitHub provides remote storage for the source code and allows team members to collaborate on the project.</w:t>
      </w:r>
    </w:p>
    <w:p w14:paraId="0145C2B7" w14:textId="72DE7142" w:rsidR="007F3B95" w:rsidRPr="008E111A" w:rsidRDefault="007F3B95" w:rsidP="008E111A">
      <w:pPr>
        <w:spacing w:after="240"/>
        <w:rPr>
          <w:bCs/>
          <w:sz w:val="24"/>
          <w:szCs w:val="24"/>
          <w:lang w:val="en-IN"/>
        </w:rPr>
      </w:pPr>
    </w:p>
    <w:p w14:paraId="6C4BA57E" w14:textId="77777777" w:rsidR="007F3B95" w:rsidRPr="008E111A" w:rsidRDefault="007F3B95" w:rsidP="008E111A">
      <w:pPr>
        <w:spacing w:after="240"/>
        <w:rPr>
          <w:bCs/>
          <w:sz w:val="24"/>
          <w:szCs w:val="24"/>
          <w:lang w:val="en-IN"/>
        </w:rPr>
      </w:pPr>
      <w:r w:rsidRPr="008E111A">
        <w:rPr>
          <w:bCs/>
          <w:sz w:val="24"/>
          <w:szCs w:val="24"/>
          <w:lang w:val="en-IN"/>
        </w:rPr>
        <w:t>4.8 Project Modules and Technologies</w:t>
      </w:r>
    </w:p>
    <w:p w14:paraId="2D18C9C3" w14:textId="77777777" w:rsidR="007F3B95" w:rsidRPr="008E111A" w:rsidRDefault="007F3B95" w:rsidP="008E111A">
      <w:pPr>
        <w:spacing w:after="240"/>
        <w:rPr>
          <w:bCs/>
          <w:sz w:val="24"/>
          <w:szCs w:val="24"/>
          <w:lang w:val="en-IN"/>
        </w:rPr>
      </w:pPr>
      <w:r w:rsidRPr="008E111A">
        <w:rPr>
          <w:bCs/>
          <w:sz w:val="24"/>
          <w:szCs w:val="24"/>
          <w:lang w:val="en-IN"/>
        </w:rPr>
        <w:t>The technologies used in each project module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4301"/>
      </w:tblGrid>
      <w:tr w:rsidR="007F3B95" w:rsidRPr="008E111A" w14:paraId="793BD4B4" w14:textId="77777777">
        <w:trPr>
          <w:tblHeader/>
          <w:tblCellSpacing w:w="15" w:type="dxa"/>
        </w:trPr>
        <w:tc>
          <w:tcPr>
            <w:tcW w:w="0" w:type="auto"/>
            <w:vAlign w:val="center"/>
            <w:hideMark/>
          </w:tcPr>
          <w:p w14:paraId="2B010DF1" w14:textId="77777777" w:rsidR="007F3B95" w:rsidRPr="008E111A" w:rsidRDefault="007F3B95" w:rsidP="008E111A">
            <w:pPr>
              <w:spacing w:after="240"/>
              <w:rPr>
                <w:bCs/>
                <w:sz w:val="24"/>
                <w:szCs w:val="24"/>
                <w:lang w:val="en-IN"/>
              </w:rPr>
            </w:pPr>
            <w:r w:rsidRPr="008E111A">
              <w:rPr>
                <w:bCs/>
                <w:sz w:val="24"/>
                <w:szCs w:val="24"/>
                <w:lang w:val="en-IN"/>
              </w:rPr>
              <w:t>Module</w:t>
            </w:r>
          </w:p>
        </w:tc>
        <w:tc>
          <w:tcPr>
            <w:tcW w:w="0" w:type="auto"/>
            <w:vAlign w:val="center"/>
            <w:hideMark/>
          </w:tcPr>
          <w:p w14:paraId="628090B1" w14:textId="77777777" w:rsidR="007F3B95" w:rsidRPr="008E111A" w:rsidRDefault="007F3B95" w:rsidP="008E111A">
            <w:pPr>
              <w:spacing w:after="240"/>
              <w:rPr>
                <w:bCs/>
                <w:sz w:val="24"/>
                <w:szCs w:val="24"/>
                <w:lang w:val="en-IN"/>
              </w:rPr>
            </w:pPr>
            <w:r w:rsidRPr="008E111A">
              <w:rPr>
                <w:bCs/>
                <w:sz w:val="24"/>
                <w:szCs w:val="24"/>
                <w:lang w:val="en-IN"/>
              </w:rPr>
              <w:t>Main Technologies / APIs</w:t>
            </w:r>
          </w:p>
        </w:tc>
      </w:tr>
      <w:tr w:rsidR="007F3B95" w:rsidRPr="008E111A" w14:paraId="7D1E6EFE" w14:textId="77777777">
        <w:trPr>
          <w:tblCellSpacing w:w="15" w:type="dxa"/>
        </w:trPr>
        <w:tc>
          <w:tcPr>
            <w:tcW w:w="0" w:type="auto"/>
            <w:vAlign w:val="center"/>
            <w:hideMark/>
          </w:tcPr>
          <w:p w14:paraId="075BE7A5" w14:textId="77777777" w:rsidR="007F3B95" w:rsidRPr="008E111A" w:rsidRDefault="007F3B95" w:rsidP="008E111A">
            <w:pPr>
              <w:spacing w:after="240"/>
              <w:rPr>
                <w:bCs/>
                <w:sz w:val="24"/>
                <w:szCs w:val="24"/>
                <w:lang w:val="en-IN"/>
              </w:rPr>
            </w:pPr>
            <w:r w:rsidRPr="008E111A">
              <w:rPr>
                <w:bCs/>
                <w:sz w:val="24"/>
                <w:szCs w:val="24"/>
                <w:lang w:val="en-IN"/>
              </w:rPr>
              <w:t>File Manager</w:t>
            </w:r>
          </w:p>
        </w:tc>
        <w:tc>
          <w:tcPr>
            <w:tcW w:w="0" w:type="auto"/>
            <w:vAlign w:val="center"/>
            <w:hideMark/>
          </w:tcPr>
          <w:p w14:paraId="6BD247EE" w14:textId="77777777" w:rsidR="007F3B95" w:rsidRPr="008E111A" w:rsidRDefault="007F3B95" w:rsidP="008E111A">
            <w:pPr>
              <w:spacing w:after="240"/>
              <w:rPr>
                <w:bCs/>
                <w:sz w:val="24"/>
                <w:szCs w:val="24"/>
                <w:lang w:val="en-IN"/>
              </w:rPr>
            </w:pPr>
            <w:proofErr w:type="gramStart"/>
            <w:r w:rsidRPr="008E111A">
              <w:rPr>
                <w:bCs/>
                <w:sz w:val="24"/>
                <w:szCs w:val="24"/>
                <w:lang w:val="en-IN"/>
              </w:rPr>
              <w:t>open(</w:t>
            </w:r>
            <w:proofErr w:type="gramEnd"/>
            <w:r w:rsidRPr="008E111A">
              <w:rPr>
                <w:bCs/>
                <w:sz w:val="24"/>
                <w:szCs w:val="24"/>
                <w:lang w:val="en-IN"/>
              </w:rPr>
              <w:t>), directory operations, file descriptors</w:t>
            </w:r>
          </w:p>
        </w:tc>
      </w:tr>
      <w:tr w:rsidR="007F3B95" w:rsidRPr="008E111A" w14:paraId="3DD82987" w14:textId="77777777">
        <w:trPr>
          <w:tblCellSpacing w:w="15" w:type="dxa"/>
        </w:trPr>
        <w:tc>
          <w:tcPr>
            <w:tcW w:w="0" w:type="auto"/>
            <w:vAlign w:val="center"/>
            <w:hideMark/>
          </w:tcPr>
          <w:p w14:paraId="1394F818" w14:textId="77777777" w:rsidR="007F3B95" w:rsidRPr="008E111A" w:rsidRDefault="007F3B95" w:rsidP="008E111A">
            <w:pPr>
              <w:spacing w:after="240"/>
              <w:rPr>
                <w:bCs/>
                <w:sz w:val="24"/>
                <w:szCs w:val="24"/>
                <w:lang w:val="en-IN"/>
              </w:rPr>
            </w:pPr>
            <w:r w:rsidRPr="008E111A">
              <w:rPr>
                <w:bCs/>
                <w:sz w:val="24"/>
                <w:szCs w:val="24"/>
                <w:lang w:val="en-IN"/>
              </w:rPr>
              <w:t>File I/O Operations</w:t>
            </w:r>
          </w:p>
        </w:tc>
        <w:tc>
          <w:tcPr>
            <w:tcW w:w="0" w:type="auto"/>
            <w:vAlign w:val="center"/>
            <w:hideMark/>
          </w:tcPr>
          <w:p w14:paraId="54FE60E6" w14:textId="77777777" w:rsidR="007F3B95" w:rsidRPr="008E111A" w:rsidRDefault="007F3B95" w:rsidP="008E111A">
            <w:pPr>
              <w:spacing w:after="240"/>
              <w:rPr>
                <w:bCs/>
                <w:sz w:val="24"/>
                <w:szCs w:val="24"/>
                <w:lang w:val="en-IN"/>
              </w:rPr>
            </w:pPr>
            <w:proofErr w:type="gramStart"/>
            <w:r w:rsidRPr="008E111A">
              <w:rPr>
                <w:bCs/>
                <w:sz w:val="24"/>
                <w:szCs w:val="24"/>
                <w:lang w:val="en-IN"/>
              </w:rPr>
              <w:t>read(</w:t>
            </w:r>
            <w:proofErr w:type="gramEnd"/>
            <w:r w:rsidRPr="008E111A">
              <w:rPr>
                <w:bCs/>
                <w:sz w:val="24"/>
                <w:szCs w:val="24"/>
                <w:lang w:val="en-IN"/>
              </w:rPr>
              <w:t xml:space="preserve">), </w:t>
            </w:r>
            <w:proofErr w:type="gramStart"/>
            <w:r w:rsidRPr="008E111A">
              <w:rPr>
                <w:bCs/>
                <w:sz w:val="24"/>
                <w:szCs w:val="24"/>
                <w:lang w:val="en-IN"/>
              </w:rPr>
              <w:t>write(</w:t>
            </w:r>
            <w:proofErr w:type="gramEnd"/>
            <w:r w:rsidRPr="008E111A">
              <w:rPr>
                <w:bCs/>
                <w:sz w:val="24"/>
                <w:szCs w:val="24"/>
                <w:lang w:val="en-IN"/>
              </w:rPr>
              <w:t xml:space="preserve">),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w:t>
            </w:r>
          </w:p>
        </w:tc>
      </w:tr>
      <w:tr w:rsidR="007F3B95" w:rsidRPr="008E111A" w14:paraId="09EF3549" w14:textId="77777777">
        <w:trPr>
          <w:tblCellSpacing w:w="15" w:type="dxa"/>
        </w:trPr>
        <w:tc>
          <w:tcPr>
            <w:tcW w:w="0" w:type="auto"/>
            <w:vAlign w:val="center"/>
            <w:hideMark/>
          </w:tcPr>
          <w:p w14:paraId="28BDEEF2" w14:textId="77777777" w:rsidR="007F3B95" w:rsidRPr="008E111A" w:rsidRDefault="007F3B95" w:rsidP="008E111A">
            <w:pPr>
              <w:spacing w:after="240"/>
              <w:rPr>
                <w:bCs/>
                <w:sz w:val="24"/>
                <w:szCs w:val="24"/>
                <w:lang w:val="en-IN"/>
              </w:rPr>
            </w:pPr>
            <w:r w:rsidRPr="008E111A">
              <w:rPr>
                <w:bCs/>
                <w:sz w:val="24"/>
                <w:szCs w:val="24"/>
                <w:lang w:val="en-IN"/>
              </w:rPr>
              <w:t>File Descriptor Management</w:t>
            </w:r>
          </w:p>
        </w:tc>
        <w:tc>
          <w:tcPr>
            <w:tcW w:w="0" w:type="auto"/>
            <w:vAlign w:val="center"/>
            <w:hideMark/>
          </w:tcPr>
          <w:p w14:paraId="198477A8" w14:textId="77777777" w:rsidR="007F3B95" w:rsidRPr="008E111A" w:rsidRDefault="007F3B95" w:rsidP="008E111A">
            <w:pPr>
              <w:spacing w:after="240"/>
              <w:rPr>
                <w:bCs/>
                <w:sz w:val="24"/>
                <w:szCs w:val="24"/>
                <w:lang w:val="en-IN"/>
              </w:rPr>
            </w:pPr>
            <w:proofErr w:type="gramStart"/>
            <w:r w:rsidRPr="008E111A">
              <w:rPr>
                <w:bCs/>
                <w:sz w:val="24"/>
                <w:szCs w:val="24"/>
                <w:lang w:val="en-IN"/>
              </w:rPr>
              <w:t>dup(</w:t>
            </w:r>
            <w:proofErr w:type="gramEnd"/>
            <w:r w:rsidRPr="008E111A">
              <w:rPr>
                <w:bCs/>
                <w:sz w:val="24"/>
                <w:szCs w:val="24"/>
                <w:lang w:val="en-IN"/>
              </w:rPr>
              <w:t xml:space="preserve">), dup2(), </w:t>
            </w:r>
            <w:proofErr w:type="gramStart"/>
            <w:r w:rsidRPr="008E111A">
              <w:rPr>
                <w:bCs/>
                <w:sz w:val="24"/>
                <w:szCs w:val="24"/>
                <w:lang w:val="en-IN"/>
              </w:rPr>
              <w:t>close(</w:t>
            </w:r>
            <w:proofErr w:type="gramEnd"/>
            <w:r w:rsidRPr="008E111A">
              <w:rPr>
                <w:bCs/>
                <w:sz w:val="24"/>
                <w:szCs w:val="24"/>
                <w:lang w:val="en-IN"/>
              </w:rPr>
              <w:t>)</w:t>
            </w:r>
          </w:p>
        </w:tc>
      </w:tr>
      <w:tr w:rsidR="007F3B95" w:rsidRPr="008E111A" w14:paraId="08081AE5" w14:textId="77777777">
        <w:trPr>
          <w:tblCellSpacing w:w="15" w:type="dxa"/>
        </w:trPr>
        <w:tc>
          <w:tcPr>
            <w:tcW w:w="0" w:type="auto"/>
            <w:vAlign w:val="center"/>
            <w:hideMark/>
          </w:tcPr>
          <w:p w14:paraId="38DBEF69" w14:textId="77777777" w:rsidR="007F3B95" w:rsidRPr="008E111A" w:rsidRDefault="007F3B95" w:rsidP="008E111A">
            <w:pPr>
              <w:spacing w:after="240"/>
              <w:rPr>
                <w:bCs/>
                <w:sz w:val="24"/>
                <w:szCs w:val="24"/>
                <w:lang w:val="en-IN"/>
              </w:rPr>
            </w:pPr>
            <w:r w:rsidRPr="008E111A">
              <w:rPr>
                <w:bCs/>
                <w:sz w:val="24"/>
                <w:szCs w:val="24"/>
                <w:lang w:val="en-IN"/>
              </w:rPr>
              <w:t>File Information</w:t>
            </w:r>
          </w:p>
        </w:tc>
        <w:tc>
          <w:tcPr>
            <w:tcW w:w="0" w:type="auto"/>
            <w:vAlign w:val="center"/>
            <w:hideMark/>
          </w:tcPr>
          <w:p w14:paraId="687C6A55"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 file descriptor information</w:t>
            </w:r>
          </w:p>
        </w:tc>
      </w:tr>
      <w:tr w:rsidR="007F3B95" w:rsidRPr="008E111A" w14:paraId="30F28D13" w14:textId="77777777">
        <w:trPr>
          <w:tblCellSpacing w:w="15" w:type="dxa"/>
        </w:trPr>
        <w:tc>
          <w:tcPr>
            <w:tcW w:w="0" w:type="auto"/>
            <w:vAlign w:val="center"/>
            <w:hideMark/>
          </w:tcPr>
          <w:p w14:paraId="39FC78C4" w14:textId="77777777" w:rsidR="007F3B95" w:rsidRPr="008E111A" w:rsidRDefault="007F3B95" w:rsidP="008E111A">
            <w:pPr>
              <w:spacing w:after="240"/>
              <w:rPr>
                <w:bCs/>
                <w:sz w:val="24"/>
                <w:szCs w:val="24"/>
                <w:lang w:val="en-IN"/>
              </w:rPr>
            </w:pPr>
            <w:r w:rsidRPr="008E111A">
              <w:rPr>
                <w:bCs/>
                <w:sz w:val="24"/>
                <w:szCs w:val="24"/>
                <w:lang w:val="en-IN"/>
              </w:rPr>
              <w:t>File Management</w:t>
            </w:r>
          </w:p>
        </w:tc>
        <w:tc>
          <w:tcPr>
            <w:tcW w:w="0" w:type="auto"/>
            <w:vAlign w:val="center"/>
            <w:hideMark/>
          </w:tcPr>
          <w:p w14:paraId="25B1CC2C" w14:textId="77777777" w:rsidR="007F3B95" w:rsidRPr="008E111A" w:rsidRDefault="007F3B95" w:rsidP="008E111A">
            <w:pPr>
              <w:spacing w:after="240"/>
              <w:rPr>
                <w:bCs/>
                <w:sz w:val="24"/>
                <w:szCs w:val="24"/>
                <w:lang w:val="en-IN"/>
              </w:rPr>
            </w:pPr>
            <w:proofErr w:type="gramStart"/>
            <w:r w:rsidRPr="008E111A">
              <w:rPr>
                <w:bCs/>
                <w:sz w:val="24"/>
                <w:szCs w:val="24"/>
                <w:lang w:val="en-IN"/>
              </w:rPr>
              <w:t>rename(</w:t>
            </w:r>
            <w:proofErr w:type="gramEnd"/>
            <w:r w:rsidRPr="008E111A">
              <w:rPr>
                <w:bCs/>
                <w:sz w:val="24"/>
                <w:szCs w:val="24"/>
                <w:lang w:val="en-IN"/>
              </w:rPr>
              <w:t xml:space="preserve">), </w:t>
            </w:r>
            <w:proofErr w:type="gramStart"/>
            <w:r w:rsidRPr="008E111A">
              <w:rPr>
                <w:bCs/>
                <w:sz w:val="24"/>
                <w:szCs w:val="24"/>
                <w:lang w:val="en-IN"/>
              </w:rPr>
              <w:t>unlink(</w:t>
            </w:r>
            <w:proofErr w:type="gramEnd"/>
            <w:r w:rsidRPr="008E111A">
              <w:rPr>
                <w:bCs/>
                <w:sz w:val="24"/>
                <w:szCs w:val="24"/>
                <w:lang w:val="en-IN"/>
              </w:rPr>
              <w:t xml:space="preserve">), </w:t>
            </w: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 xml:space="preserve">), </w:t>
            </w: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w:t>
            </w:r>
          </w:p>
        </w:tc>
      </w:tr>
      <w:tr w:rsidR="007F3B95" w:rsidRPr="008E111A" w14:paraId="71A4B6B1" w14:textId="77777777">
        <w:trPr>
          <w:tblCellSpacing w:w="15" w:type="dxa"/>
        </w:trPr>
        <w:tc>
          <w:tcPr>
            <w:tcW w:w="0" w:type="auto"/>
            <w:vAlign w:val="center"/>
            <w:hideMark/>
          </w:tcPr>
          <w:p w14:paraId="641AEA9E" w14:textId="77777777" w:rsidR="007F3B95" w:rsidRPr="008E111A" w:rsidRDefault="007F3B95" w:rsidP="008E111A">
            <w:pPr>
              <w:spacing w:after="240"/>
              <w:rPr>
                <w:bCs/>
                <w:sz w:val="24"/>
                <w:szCs w:val="24"/>
                <w:lang w:val="en-IN"/>
              </w:rPr>
            </w:pPr>
            <w:r w:rsidRPr="008E111A">
              <w:rPr>
                <w:bCs/>
                <w:sz w:val="24"/>
                <w:szCs w:val="24"/>
                <w:lang w:val="en-IN"/>
              </w:rPr>
              <w:t>Advanced I/O</w:t>
            </w:r>
          </w:p>
        </w:tc>
        <w:tc>
          <w:tcPr>
            <w:tcW w:w="0" w:type="auto"/>
            <w:vAlign w:val="center"/>
            <w:hideMark/>
          </w:tcPr>
          <w:p w14:paraId="77A78BA2"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 xml:space="preserve">),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 xml:space="preserve">), </w:t>
            </w: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w:t>
            </w:r>
          </w:p>
        </w:tc>
      </w:tr>
      <w:tr w:rsidR="007F3B95" w:rsidRPr="008E111A" w14:paraId="671D83F5" w14:textId="77777777">
        <w:trPr>
          <w:tblCellSpacing w:w="15" w:type="dxa"/>
        </w:trPr>
        <w:tc>
          <w:tcPr>
            <w:tcW w:w="0" w:type="auto"/>
            <w:vAlign w:val="center"/>
            <w:hideMark/>
          </w:tcPr>
          <w:p w14:paraId="5701936B" w14:textId="77777777" w:rsidR="007F3B95" w:rsidRPr="008E111A" w:rsidRDefault="007F3B95" w:rsidP="008E111A">
            <w:pPr>
              <w:spacing w:after="240"/>
              <w:rPr>
                <w:bCs/>
                <w:sz w:val="24"/>
                <w:szCs w:val="24"/>
                <w:lang w:val="en-IN"/>
              </w:rPr>
            </w:pPr>
            <w:r w:rsidRPr="008E111A">
              <w:rPr>
                <w:bCs/>
                <w:sz w:val="24"/>
                <w:szCs w:val="24"/>
                <w:lang w:val="en-IN"/>
              </w:rPr>
              <w:t>System Information</w:t>
            </w:r>
          </w:p>
        </w:tc>
        <w:tc>
          <w:tcPr>
            <w:tcW w:w="0" w:type="auto"/>
            <w:vAlign w:val="center"/>
            <w:hideMark/>
          </w:tcPr>
          <w:p w14:paraId="72815818" w14:textId="77777777" w:rsidR="007F3B95" w:rsidRPr="008E111A" w:rsidRDefault="007F3B95" w:rsidP="008E111A">
            <w:pPr>
              <w:spacing w:after="240"/>
              <w:rPr>
                <w:bCs/>
                <w:sz w:val="24"/>
                <w:szCs w:val="24"/>
                <w:lang w:val="en-IN"/>
              </w:rPr>
            </w:pP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 /proc/&lt;PID&gt;/</w:t>
            </w:r>
            <w:proofErr w:type="spellStart"/>
            <w:r w:rsidRPr="008E111A">
              <w:rPr>
                <w:bCs/>
                <w:sz w:val="24"/>
                <w:szCs w:val="24"/>
                <w:lang w:val="en-IN"/>
              </w:rPr>
              <w:t>fd</w:t>
            </w:r>
            <w:proofErr w:type="spellEnd"/>
          </w:p>
        </w:tc>
      </w:tr>
      <w:tr w:rsidR="007F3B95" w:rsidRPr="008E111A" w14:paraId="17781111" w14:textId="77777777">
        <w:trPr>
          <w:tblCellSpacing w:w="15" w:type="dxa"/>
        </w:trPr>
        <w:tc>
          <w:tcPr>
            <w:tcW w:w="0" w:type="auto"/>
            <w:vAlign w:val="center"/>
            <w:hideMark/>
          </w:tcPr>
          <w:p w14:paraId="725C35ED" w14:textId="77777777" w:rsidR="007F3B95" w:rsidRPr="008E111A" w:rsidRDefault="007F3B95" w:rsidP="008E111A">
            <w:pPr>
              <w:spacing w:after="240"/>
              <w:rPr>
                <w:bCs/>
                <w:sz w:val="24"/>
                <w:szCs w:val="24"/>
                <w:lang w:val="en-IN"/>
              </w:rPr>
            </w:pPr>
            <w:r w:rsidRPr="008E111A">
              <w:rPr>
                <w:bCs/>
                <w:sz w:val="24"/>
                <w:szCs w:val="24"/>
                <w:lang w:val="en-IN"/>
              </w:rPr>
              <w:lastRenderedPageBreak/>
              <w:t>History</w:t>
            </w:r>
          </w:p>
        </w:tc>
        <w:tc>
          <w:tcPr>
            <w:tcW w:w="0" w:type="auto"/>
            <w:vAlign w:val="center"/>
            <w:hideMark/>
          </w:tcPr>
          <w:p w14:paraId="568DC2D4" w14:textId="77777777" w:rsidR="007F3B95" w:rsidRPr="008E111A" w:rsidRDefault="007F3B95" w:rsidP="008E111A">
            <w:pPr>
              <w:spacing w:after="240"/>
              <w:rPr>
                <w:bCs/>
                <w:sz w:val="24"/>
                <w:szCs w:val="24"/>
                <w:lang w:val="en-IN"/>
              </w:rPr>
            </w:pPr>
            <w:r w:rsidRPr="008E111A">
              <w:rPr>
                <w:bCs/>
                <w:sz w:val="24"/>
                <w:szCs w:val="24"/>
                <w:lang w:val="en-IN"/>
              </w:rPr>
              <w:t>File-based logging using operations.log</w:t>
            </w:r>
          </w:p>
        </w:tc>
      </w:tr>
      <w:tr w:rsidR="007F3B95" w:rsidRPr="008E111A" w14:paraId="08713ADE" w14:textId="77777777">
        <w:trPr>
          <w:tblCellSpacing w:w="15" w:type="dxa"/>
        </w:trPr>
        <w:tc>
          <w:tcPr>
            <w:tcW w:w="0" w:type="auto"/>
            <w:vAlign w:val="center"/>
            <w:hideMark/>
          </w:tcPr>
          <w:p w14:paraId="743368AD" w14:textId="77777777" w:rsidR="007F3B95" w:rsidRPr="008E111A" w:rsidRDefault="007F3B95" w:rsidP="008E111A">
            <w:pPr>
              <w:spacing w:after="240"/>
              <w:rPr>
                <w:bCs/>
                <w:sz w:val="24"/>
                <w:szCs w:val="24"/>
                <w:lang w:val="en-IN"/>
              </w:rPr>
            </w:pPr>
            <w:r w:rsidRPr="008E111A">
              <w:rPr>
                <w:bCs/>
                <w:sz w:val="24"/>
                <w:szCs w:val="24"/>
                <w:lang w:val="en-IN"/>
              </w:rPr>
              <w:t>Compilation</w:t>
            </w:r>
          </w:p>
        </w:tc>
        <w:tc>
          <w:tcPr>
            <w:tcW w:w="0" w:type="auto"/>
            <w:vAlign w:val="center"/>
            <w:hideMark/>
          </w:tcPr>
          <w:p w14:paraId="7343BB31" w14:textId="77777777" w:rsidR="007F3B95" w:rsidRPr="008E111A" w:rsidRDefault="007F3B95" w:rsidP="008E111A">
            <w:pPr>
              <w:spacing w:after="240"/>
              <w:rPr>
                <w:bCs/>
                <w:sz w:val="24"/>
                <w:szCs w:val="24"/>
                <w:lang w:val="en-IN"/>
              </w:rPr>
            </w:pPr>
            <w:r w:rsidRPr="008E111A">
              <w:rPr>
                <w:bCs/>
                <w:sz w:val="24"/>
                <w:szCs w:val="24"/>
                <w:lang w:val="en-IN"/>
              </w:rPr>
              <w:t>GCC</w:t>
            </w:r>
          </w:p>
        </w:tc>
      </w:tr>
      <w:tr w:rsidR="007F3B95" w:rsidRPr="008E111A" w14:paraId="69AB0FA9" w14:textId="77777777">
        <w:trPr>
          <w:tblCellSpacing w:w="15" w:type="dxa"/>
        </w:trPr>
        <w:tc>
          <w:tcPr>
            <w:tcW w:w="0" w:type="auto"/>
            <w:vAlign w:val="center"/>
            <w:hideMark/>
          </w:tcPr>
          <w:p w14:paraId="7AEC180F" w14:textId="77777777" w:rsidR="007F3B95" w:rsidRPr="008E111A" w:rsidRDefault="007F3B95" w:rsidP="008E111A">
            <w:pPr>
              <w:spacing w:after="240"/>
              <w:rPr>
                <w:bCs/>
                <w:sz w:val="24"/>
                <w:szCs w:val="24"/>
                <w:lang w:val="en-IN"/>
              </w:rPr>
            </w:pPr>
            <w:r w:rsidRPr="008E111A">
              <w:rPr>
                <w:bCs/>
                <w:sz w:val="24"/>
                <w:szCs w:val="24"/>
                <w:lang w:val="en-IN"/>
              </w:rPr>
              <w:t>Execution</w:t>
            </w:r>
          </w:p>
        </w:tc>
        <w:tc>
          <w:tcPr>
            <w:tcW w:w="0" w:type="auto"/>
            <w:vAlign w:val="center"/>
            <w:hideMark/>
          </w:tcPr>
          <w:p w14:paraId="4E63E73E" w14:textId="77777777" w:rsidR="007F3B95" w:rsidRPr="008E111A" w:rsidRDefault="007F3B95" w:rsidP="008E111A">
            <w:pPr>
              <w:spacing w:after="240"/>
              <w:rPr>
                <w:bCs/>
                <w:sz w:val="24"/>
                <w:szCs w:val="24"/>
                <w:lang w:val="en-IN"/>
              </w:rPr>
            </w:pPr>
            <w:r w:rsidRPr="008E111A">
              <w:rPr>
                <w:bCs/>
                <w:sz w:val="24"/>
                <w:szCs w:val="24"/>
                <w:lang w:val="en-IN"/>
              </w:rPr>
              <w:t>Ubuntu Terminal</w:t>
            </w:r>
          </w:p>
        </w:tc>
      </w:tr>
      <w:tr w:rsidR="007F3B95" w:rsidRPr="008E111A" w14:paraId="1D5D713B" w14:textId="77777777">
        <w:trPr>
          <w:tblCellSpacing w:w="15" w:type="dxa"/>
        </w:trPr>
        <w:tc>
          <w:tcPr>
            <w:tcW w:w="0" w:type="auto"/>
            <w:vAlign w:val="center"/>
            <w:hideMark/>
          </w:tcPr>
          <w:p w14:paraId="6284B3F0" w14:textId="77777777" w:rsidR="007F3B95" w:rsidRPr="008E111A" w:rsidRDefault="007F3B95" w:rsidP="008E111A">
            <w:pPr>
              <w:spacing w:after="240"/>
              <w:rPr>
                <w:bCs/>
                <w:sz w:val="24"/>
                <w:szCs w:val="24"/>
                <w:lang w:val="en-IN"/>
              </w:rPr>
            </w:pPr>
            <w:r w:rsidRPr="008E111A">
              <w:rPr>
                <w:bCs/>
                <w:sz w:val="24"/>
                <w:szCs w:val="24"/>
                <w:lang w:val="en-IN"/>
              </w:rPr>
              <w:t>Version Control</w:t>
            </w:r>
          </w:p>
        </w:tc>
        <w:tc>
          <w:tcPr>
            <w:tcW w:w="0" w:type="auto"/>
            <w:vAlign w:val="center"/>
            <w:hideMark/>
          </w:tcPr>
          <w:p w14:paraId="17F7ED75" w14:textId="77777777" w:rsidR="007F3B95" w:rsidRPr="008E111A" w:rsidRDefault="007F3B95" w:rsidP="008E111A">
            <w:pPr>
              <w:spacing w:after="240"/>
              <w:rPr>
                <w:bCs/>
                <w:sz w:val="24"/>
                <w:szCs w:val="24"/>
                <w:lang w:val="en-IN"/>
              </w:rPr>
            </w:pPr>
            <w:r w:rsidRPr="008E111A">
              <w:rPr>
                <w:bCs/>
                <w:sz w:val="24"/>
                <w:szCs w:val="24"/>
                <w:lang w:val="en-IN"/>
              </w:rPr>
              <w:t>Git</w:t>
            </w:r>
          </w:p>
        </w:tc>
      </w:tr>
      <w:tr w:rsidR="007F3B95" w:rsidRPr="008E111A" w14:paraId="7DA718F1" w14:textId="77777777">
        <w:trPr>
          <w:tblCellSpacing w:w="15" w:type="dxa"/>
        </w:trPr>
        <w:tc>
          <w:tcPr>
            <w:tcW w:w="0" w:type="auto"/>
            <w:vAlign w:val="center"/>
            <w:hideMark/>
          </w:tcPr>
          <w:p w14:paraId="24CDA21A" w14:textId="77777777" w:rsidR="007F3B95" w:rsidRPr="008E111A" w:rsidRDefault="007F3B95" w:rsidP="008E111A">
            <w:pPr>
              <w:spacing w:after="240"/>
              <w:rPr>
                <w:bCs/>
                <w:sz w:val="24"/>
                <w:szCs w:val="24"/>
                <w:lang w:val="en-IN"/>
              </w:rPr>
            </w:pPr>
            <w:r w:rsidRPr="008E111A">
              <w:rPr>
                <w:bCs/>
                <w:sz w:val="24"/>
                <w:szCs w:val="24"/>
                <w:lang w:val="en-IN"/>
              </w:rPr>
              <w:t>Remote Repository</w:t>
            </w:r>
          </w:p>
        </w:tc>
        <w:tc>
          <w:tcPr>
            <w:tcW w:w="0" w:type="auto"/>
            <w:vAlign w:val="center"/>
            <w:hideMark/>
          </w:tcPr>
          <w:p w14:paraId="7FD085B9" w14:textId="77777777" w:rsidR="007F3B95" w:rsidRPr="008E111A" w:rsidRDefault="007F3B95" w:rsidP="008E111A">
            <w:pPr>
              <w:spacing w:after="240"/>
              <w:rPr>
                <w:bCs/>
                <w:sz w:val="24"/>
                <w:szCs w:val="24"/>
                <w:lang w:val="en-IN"/>
              </w:rPr>
            </w:pPr>
            <w:r w:rsidRPr="008E111A">
              <w:rPr>
                <w:bCs/>
                <w:sz w:val="24"/>
                <w:szCs w:val="24"/>
                <w:lang w:val="en-IN"/>
              </w:rPr>
              <w:t>GitHub</w:t>
            </w:r>
          </w:p>
        </w:tc>
      </w:tr>
    </w:tbl>
    <w:p w14:paraId="0E74D6CE" w14:textId="2BB325B6" w:rsidR="007F3B95" w:rsidRPr="008E111A" w:rsidRDefault="007F3B95" w:rsidP="008E111A">
      <w:pPr>
        <w:spacing w:after="240"/>
        <w:rPr>
          <w:bCs/>
          <w:sz w:val="24"/>
          <w:szCs w:val="24"/>
          <w:lang w:val="en-IN"/>
        </w:rPr>
      </w:pPr>
    </w:p>
    <w:p w14:paraId="33615D0D" w14:textId="77777777" w:rsidR="007F3B95" w:rsidRPr="008E111A" w:rsidRDefault="007F3B95" w:rsidP="008E111A">
      <w:pPr>
        <w:spacing w:after="240"/>
        <w:rPr>
          <w:bCs/>
          <w:sz w:val="24"/>
          <w:szCs w:val="24"/>
          <w:lang w:val="en-IN"/>
        </w:rPr>
      </w:pPr>
      <w:r w:rsidRPr="008E111A">
        <w:rPr>
          <w:bCs/>
          <w:sz w:val="24"/>
          <w:szCs w:val="24"/>
          <w:lang w:val="en-IN"/>
        </w:rPr>
        <w:t>4.9 Development Environment</w:t>
      </w:r>
    </w:p>
    <w:p w14:paraId="393B88C0" w14:textId="77777777" w:rsidR="007F3B95" w:rsidRPr="008E111A" w:rsidRDefault="007F3B95" w:rsidP="008E111A">
      <w:pPr>
        <w:spacing w:after="240"/>
        <w:rPr>
          <w:bCs/>
          <w:sz w:val="24"/>
          <w:szCs w:val="24"/>
          <w:lang w:val="en-IN"/>
        </w:rPr>
      </w:pPr>
      <w:r w:rsidRPr="008E111A">
        <w:rPr>
          <w:bCs/>
          <w:sz w:val="24"/>
          <w:szCs w:val="24"/>
          <w:lang w:val="en-IN"/>
        </w:rPr>
        <w:t>The complete development environment can be represented as:</w:t>
      </w:r>
    </w:p>
    <w:p w14:paraId="3BF9FD1A" w14:textId="77777777" w:rsidR="007F3B95" w:rsidRPr="008E111A" w:rsidRDefault="007F3B95" w:rsidP="008E111A">
      <w:pPr>
        <w:spacing w:after="240"/>
        <w:rPr>
          <w:bCs/>
          <w:sz w:val="24"/>
          <w:szCs w:val="24"/>
          <w:lang w:val="en-IN"/>
        </w:rPr>
      </w:pPr>
      <w:r w:rsidRPr="008E111A">
        <w:rPr>
          <w:bCs/>
          <w:sz w:val="24"/>
          <w:szCs w:val="24"/>
          <w:lang w:val="en-IN"/>
        </w:rPr>
        <w:t>+--------------------------------------------------+</w:t>
      </w:r>
    </w:p>
    <w:p w14:paraId="006F8FA3" w14:textId="77777777" w:rsidR="007F3B95" w:rsidRPr="008E111A" w:rsidRDefault="007F3B95" w:rsidP="008E111A">
      <w:pPr>
        <w:spacing w:after="240"/>
        <w:rPr>
          <w:bCs/>
          <w:sz w:val="24"/>
          <w:szCs w:val="24"/>
          <w:lang w:val="en-IN"/>
        </w:rPr>
      </w:pPr>
      <w:r w:rsidRPr="008E111A">
        <w:rPr>
          <w:bCs/>
          <w:sz w:val="24"/>
          <w:szCs w:val="24"/>
          <w:lang w:val="en-IN"/>
        </w:rPr>
        <w:t>|              Ubuntu Linux Environment             |</w:t>
      </w:r>
    </w:p>
    <w:p w14:paraId="52E614BD" w14:textId="77777777" w:rsidR="007F3B95" w:rsidRPr="008E111A" w:rsidRDefault="007F3B95" w:rsidP="008E111A">
      <w:pPr>
        <w:spacing w:after="240"/>
        <w:rPr>
          <w:bCs/>
          <w:sz w:val="24"/>
          <w:szCs w:val="24"/>
          <w:lang w:val="en-IN"/>
        </w:rPr>
      </w:pPr>
      <w:r w:rsidRPr="008E111A">
        <w:rPr>
          <w:bCs/>
          <w:sz w:val="24"/>
          <w:szCs w:val="24"/>
          <w:lang w:val="en-IN"/>
        </w:rPr>
        <w:t>+--------------------------------------------------+</w:t>
      </w:r>
    </w:p>
    <w:p w14:paraId="5FB67D29" w14:textId="77777777" w:rsidR="007F3B95" w:rsidRPr="008E111A" w:rsidRDefault="007F3B95" w:rsidP="008E111A">
      <w:pPr>
        <w:spacing w:after="240"/>
        <w:rPr>
          <w:bCs/>
          <w:sz w:val="24"/>
          <w:szCs w:val="24"/>
          <w:lang w:val="en-IN"/>
        </w:rPr>
      </w:pPr>
      <w:r w:rsidRPr="008E111A">
        <w:rPr>
          <w:bCs/>
          <w:sz w:val="24"/>
          <w:szCs w:val="24"/>
          <w:lang w:val="en-IN"/>
        </w:rPr>
        <w:t>|                  Linux Terminal                  |</w:t>
      </w:r>
    </w:p>
    <w:p w14:paraId="76EC85C7" w14:textId="77777777" w:rsidR="007F3B95" w:rsidRPr="008E111A" w:rsidRDefault="007F3B95" w:rsidP="008E111A">
      <w:pPr>
        <w:spacing w:after="240"/>
        <w:rPr>
          <w:bCs/>
          <w:sz w:val="24"/>
          <w:szCs w:val="24"/>
          <w:lang w:val="en-IN"/>
        </w:rPr>
      </w:pPr>
      <w:r w:rsidRPr="008E111A">
        <w:rPr>
          <w:bCs/>
          <w:sz w:val="24"/>
          <w:szCs w:val="24"/>
          <w:lang w:val="en-IN"/>
        </w:rPr>
        <w:t>+--------------------------------------------------+</w:t>
      </w:r>
    </w:p>
    <w:p w14:paraId="6AD5151B" w14:textId="77777777" w:rsidR="007F3B95" w:rsidRPr="008E111A" w:rsidRDefault="007F3B95" w:rsidP="008E111A">
      <w:pPr>
        <w:spacing w:after="240"/>
        <w:rPr>
          <w:bCs/>
          <w:sz w:val="24"/>
          <w:szCs w:val="24"/>
          <w:lang w:val="en-IN"/>
        </w:rPr>
      </w:pPr>
      <w:r w:rsidRPr="008E111A">
        <w:rPr>
          <w:bCs/>
          <w:sz w:val="24"/>
          <w:szCs w:val="24"/>
          <w:lang w:val="en-IN"/>
        </w:rPr>
        <w:t>|                    GCC Compiler                  |</w:t>
      </w:r>
    </w:p>
    <w:p w14:paraId="0B97A9B8" w14:textId="77777777" w:rsidR="007F3B95" w:rsidRPr="008E111A" w:rsidRDefault="007F3B95" w:rsidP="008E111A">
      <w:pPr>
        <w:spacing w:after="240"/>
        <w:rPr>
          <w:bCs/>
          <w:sz w:val="24"/>
          <w:szCs w:val="24"/>
          <w:lang w:val="en-IN"/>
        </w:rPr>
      </w:pPr>
      <w:r w:rsidRPr="008E111A">
        <w:rPr>
          <w:bCs/>
          <w:sz w:val="24"/>
          <w:szCs w:val="24"/>
          <w:lang w:val="en-IN"/>
        </w:rPr>
        <w:t>+--------------------------------------------------+</w:t>
      </w:r>
    </w:p>
    <w:p w14:paraId="5456A387" w14:textId="77777777" w:rsidR="007F3B95" w:rsidRPr="008E111A" w:rsidRDefault="007F3B95" w:rsidP="008E111A">
      <w:pPr>
        <w:spacing w:after="240"/>
        <w:rPr>
          <w:bCs/>
          <w:sz w:val="24"/>
          <w:szCs w:val="24"/>
          <w:lang w:val="en-IN"/>
        </w:rPr>
      </w:pPr>
      <w:r w:rsidRPr="008E111A">
        <w:rPr>
          <w:bCs/>
          <w:sz w:val="24"/>
          <w:szCs w:val="24"/>
          <w:lang w:val="en-IN"/>
        </w:rPr>
        <w:t>|                  C Source Code                   |</w:t>
      </w:r>
    </w:p>
    <w:p w14:paraId="1ACC47EA" w14:textId="77777777" w:rsidR="007F3B95" w:rsidRPr="008E111A" w:rsidRDefault="007F3B95" w:rsidP="008E111A">
      <w:pPr>
        <w:spacing w:after="240"/>
        <w:rPr>
          <w:bCs/>
          <w:sz w:val="24"/>
          <w:szCs w:val="24"/>
          <w:lang w:val="en-IN"/>
        </w:rPr>
      </w:pPr>
      <w:r w:rsidRPr="008E111A">
        <w:rPr>
          <w:bCs/>
          <w:sz w:val="24"/>
          <w:szCs w:val="24"/>
          <w:lang w:val="en-IN"/>
        </w:rPr>
        <w:t>|                                                  |</w:t>
      </w:r>
    </w:p>
    <w:p w14:paraId="29EF95A1" w14:textId="77777777" w:rsidR="007F3B95" w:rsidRPr="008E111A" w:rsidRDefault="007F3B95" w:rsidP="008E111A">
      <w:pPr>
        <w:spacing w:after="240"/>
        <w:rPr>
          <w:bCs/>
          <w:sz w:val="24"/>
          <w:szCs w:val="24"/>
          <w:lang w:val="en-IN"/>
        </w:rPr>
      </w:pPr>
      <w:proofErr w:type="gramStart"/>
      <w:r w:rsidRPr="008E111A">
        <w:rPr>
          <w:bCs/>
          <w:sz w:val="24"/>
          <w:szCs w:val="24"/>
          <w:lang w:val="en-IN"/>
        </w:rPr>
        <w:t xml:space="preserve">|  </w:t>
      </w:r>
      <w:proofErr w:type="spellStart"/>
      <w:r w:rsidRPr="008E111A">
        <w:rPr>
          <w:bCs/>
          <w:sz w:val="24"/>
          <w:szCs w:val="24"/>
          <w:lang w:val="en-IN"/>
        </w:rPr>
        <w:t>main</w:t>
      </w:r>
      <w:proofErr w:type="gramEnd"/>
      <w:r w:rsidRPr="008E111A">
        <w:rPr>
          <w:bCs/>
          <w:sz w:val="24"/>
          <w:szCs w:val="24"/>
          <w:lang w:val="en-IN"/>
        </w:rPr>
        <w:t>.c</w:t>
      </w:r>
      <w:proofErr w:type="spellEnd"/>
      <w:r w:rsidRPr="008E111A">
        <w:rPr>
          <w:bCs/>
          <w:sz w:val="24"/>
          <w:szCs w:val="24"/>
          <w:lang w:val="en-IN"/>
        </w:rPr>
        <w:t xml:space="preserve">                                          |</w:t>
      </w:r>
    </w:p>
    <w:p w14:paraId="674C0F1D" w14:textId="77777777" w:rsidR="007F3B95" w:rsidRPr="008E111A" w:rsidRDefault="007F3B95" w:rsidP="008E111A">
      <w:pPr>
        <w:spacing w:after="240"/>
        <w:rPr>
          <w:bCs/>
          <w:sz w:val="24"/>
          <w:szCs w:val="24"/>
          <w:lang w:val="en-IN"/>
        </w:rPr>
      </w:pPr>
      <w:proofErr w:type="gramStart"/>
      <w:r w:rsidRPr="008E111A">
        <w:rPr>
          <w:bCs/>
          <w:sz w:val="24"/>
          <w:szCs w:val="24"/>
          <w:lang w:val="en-IN"/>
        </w:rPr>
        <w:t xml:space="preserve">|  </w:t>
      </w:r>
      <w:proofErr w:type="spellStart"/>
      <w:r w:rsidRPr="008E111A">
        <w:rPr>
          <w:bCs/>
          <w:sz w:val="24"/>
          <w:szCs w:val="24"/>
          <w:lang w:val="en-IN"/>
        </w:rPr>
        <w:t>file</w:t>
      </w:r>
      <w:proofErr w:type="gramEnd"/>
      <w:r w:rsidRPr="008E111A">
        <w:rPr>
          <w:bCs/>
          <w:sz w:val="24"/>
          <w:szCs w:val="24"/>
          <w:lang w:val="en-IN"/>
        </w:rPr>
        <w:t>_operations.c</w:t>
      </w:r>
      <w:proofErr w:type="spellEnd"/>
      <w:r w:rsidRPr="008E111A">
        <w:rPr>
          <w:bCs/>
          <w:sz w:val="24"/>
          <w:szCs w:val="24"/>
          <w:lang w:val="en-IN"/>
        </w:rPr>
        <w:t xml:space="preserve">                               |</w:t>
      </w:r>
    </w:p>
    <w:p w14:paraId="6BECAC44" w14:textId="77777777" w:rsidR="007F3B95" w:rsidRPr="008E111A" w:rsidRDefault="007F3B95" w:rsidP="008E111A">
      <w:pPr>
        <w:spacing w:after="240"/>
        <w:rPr>
          <w:bCs/>
          <w:sz w:val="24"/>
          <w:szCs w:val="24"/>
          <w:lang w:val="en-IN"/>
        </w:rPr>
      </w:pPr>
      <w:proofErr w:type="gramStart"/>
      <w:r w:rsidRPr="008E111A">
        <w:rPr>
          <w:bCs/>
          <w:sz w:val="24"/>
          <w:szCs w:val="24"/>
          <w:lang w:val="en-IN"/>
        </w:rPr>
        <w:t xml:space="preserve">|  </w:t>
      </w:r>
      <w:proofErr w:type="spellStart"/>
      <w:r w:rsidRPr="008E111A">
        <w:rPr>
          <w:bCs/>
          <w:sz w:val="24"/>
          <w:szCs w:val="24"/>
          <w:lang w:val="en-IN"/>
        </w:rPr>
        <w:t>fd</w:t>
      </w:r>
      <w:proofErr w:type="gramEnd"/>
      <w:r w:rsidRPr="008E111A">
        <w:rPr>
          <w:bCs/>
          <w:sz w:val="24"/>
          <w:szCs w:val="24"/>
          <w:lang w:val="en-IN"/>
        </w:rPr>
        <w:t>_manager.c</w:t>
      </w:r>
      <w:proofErr w:type="spellEnd"/>
      <w:r w:rsidRPr="008E111A">
        <w:rPr>
          <w:bCs/>
          <w:sz w:val="24"/>
          <w:szCs w:val="24"/>
          <w:lang w:val="en-IN"/>
        </w:rPr>
        <w:t xml:space="preserve">                                    |</w:t>
      </w:r>
    </w:p>
    <w:p w14:paraId="719999A5" w14:textId="77777777" w:rsidR="007F3B95" w:rsidRPr="008E111A" w:rsidRDefault="007F3B95" w:rsidP="008E111A">
      <w:pPr>
        <w:spacing w:after="240"/>
        <w:rPr>
          <w:bCs/>
          <w:sz w:val="24"/>
          <w:szCs w:val="24"/>
          <w:lang w:val="en-IN"/>
        </w:rPr>
      </w:pPr>
      <w:proofErr w:type="gramStart"/>
      <w:r w:rsidRPr="008E111A">
        <w:rPr>
          <w:bCs/>
          <w:sz w:val="24"/>
          <w:szCs w:val="24"/>
          <w:lang w:val="en-IN"/>
        </w:rPr>
        <w:t xml:space="preserve">|  </w:t>
      </w:r>
      <w:proofErr w:type="spellStart"/>
      <w:r w:rsidRPr="008E111A">
        <w:rPr>
          <w:bCs/>
          <w:sz w:val="24"/>
          <w:szCs w:val="24"/>
          <w:lang w:val="en-IN"/>
        </w:rPr>
        <w:t>file</w:t>
      </w:r>
      <w:proofErr w:type="gramEnd"/>
      <w:r w:rsidRPr="008E111A">
        <w:rPr>
          <w:bCs/>
          <w:sz w:val="24"/>
          <w:szCs w:val="24"/>
          <w:lang w:val="en-IN"/>
        </w:rPr>
        <w:t>_info.c</w:t>
      </w:r>
      <w:proofErr w:type="spellEnd"/>
      <w:r w:rsidRPr="008E111A">
        <w:rPr>
          <w:bCs/>
          <w:sz w:val="24"/>
          <w:szCs w:val="24"/>
          <w:lang w:val="en-IN"/>
        </w:rPr>
        <w:t xml:space="preserve">                                     |</w:t>
      </w:r>
    </w:p>
    <w:p w14:paraId="2CA85357" w14:textId="77777777" w:rsidR="007F3B95" w:rsidRPr="008E111A" w:rsidRDefault="007F3B95" w:rsidP="008E111A">
      <w:pPr>
        <w:spacing w:after="240"/>
        <w:rPr>
          <w:bCs/>
          <w:sz w:val="24"/>
          <w:szCs w:val="24"/>
          <w:lang w:val="en-IN"/>
        </w:rPr>
      </w:pPr>
      <w:proofErr w:type="gramStart"/>
      <w:r w:rsidRPr="008E111A">
        <w:rPr>
          <w:bCs/>
          <w:sz w:val="24"/>
          <w:szCs w:val="24"/>
          <w:lang w:val="en-IN"/>
        </w:rPr>
        <w:t xml:space="preserve">|  </w:t>
      </w:r>
      <w:proofErr w:type="spellStart"/>
      <w:r w:rsidRPr="008E111A">
        <w:rPr>
          <w:bCs/>
          <w:sz w:val="24"/>
          <w:szCs w:val="24"/>
          <w:lang w:val="en-IN"/>
        </w:rPr>
        <w:t>file</w:t>
      </w:r>
      <w:proofErr w:type="gramEnd"/>
      <w:r w:rsidRPr="008E111A">
        <w:rPr>
          <w:bCs/>
          <w:sz w:val="24"/>
          <w:szCs w:val="24"/>
          <w:lang w:val="en-IN"/>
        </w:rPr>
        <w:t>_management.c</w:t>
      </w:r>
      <w:proofErr w:type="spellEnd"/>
      <w:r w:rsidRPr="008E111A">
        <w:rPr>
          <w:bCs/>
          <w:sz w:val="24"/>
          <w:szCs w:val="24"/>
          <w:lang w:val="en-IN"/>
        </w:rPr>
        <w:t xml:space="preserve">                               |</w:t>
      </w:r>
    </w:p>
    <w:p w14:paraId="509208F2" w14:textId="77777777" w:rsidR="007F3B95" w:rsidRPr="008E111A" w:rsidRDefault="007F3B95" w:rsidP="008E111A">
      <w:pPr>
        <w:spacing w:after="240"/>
        <w:rPr>
          <w:bCs/>
          <w:sz w:val="24"/>
          <w:szCs w:val="24"/>
          <w:lang w:val="en-IN"/>
        </w:rPr>
      </w:pPr>
      <w:proofErr w:type="gramStart"/>
      <w:r w:rsidRPr="008E111A">
        <w:rPr>
          <w:bCs/>
          <w:sz w:val="24"/>
          <w:szCs w:val="24"/>
          <w:lang w:val="en-IN"/>
        </w:rPr>
        <w:t xml:space="preserve">|  </w:t>
      </w:r>
      <w:proofErr w:type="spellStart"/>
      <w:r w:rsidRPr="008E111A">
        <w:rPr>
          <w:bCs/>
          <w:sz w:val="24"/>
          <w:szCs w:val="24"/>
          <w:lang w:val="en-IN"/>
        </w:rPr>
        <w:t>advanced</w:t>
      </w:r>
      <w:proofErr w:type="gramEnd"/>
      <w:r w:rsidRPr="008E111A">
        <w:rPr>
          <w:bCs/>
          <w:sz w:val="24"/>
          <w:szCs w:val="24"/>
          <w:lang w:val="en-IN"/>
        </w:rPr>
        <w:t>_io.c</w:t>
      </w:r>
      <w:proofErr w:type="spellEnd"/>
      <w:r w:rsidRPr="008E111A">
        <w:rPr>
          <w:bCs/>
          <w:sz w:val="24"/>
          <w:szCs w:val="24"/>
          <w:lang w:val="en-IN"/>
        </w:rPr>
        <w:t xml:space="preserve">                                   |</w:t>
      </w:r>
    </w:p>
    <w:p w14:paraId="0D6E0BAD" w14:textId="77777777" w:rsidR="007F3B95" w:rsidRPr="008E111A" w:rsidRDefault="007F3B95" w:rsidP="008E111A">
      <w:pPr>
        <w:spacing w:after="240"/>
        <w:rPr>
          <w:bCs/>
          <w:sz w:val="24"/>
          <w:szCs w:val="24"/>
          <w:lang w:val="en-IN"/>
        </w:rPr>
      </w:pPr>
      <w:proofErr w:type="gramStart"/>
      <w:r w:rsidRPr="008E111A">
        <w:rPr>
          <w:bCs/>
          <w:sz w:val="24"/>
          <w:szCs w:val="24"/>
          <w:lang w:val="en-IN"/>
        </w:rPr>
        <w:lastRenderedPageBreak/>
        <w:t xml:space="preserve">|  </w:t>
      </w:r>
      <w:proofErr w:type="spellStart"/>
      <w:r w:rsidRPr="008E111A">
        <w:rPr>
          <w:bCs/>
          <w:sz w:val="24"/>
          <w:szCs w:val="24"/>
          <w:lang w:val="en-IN"/>
        </w:rPr>
        <w:t>system</w:t>
      </w:r>
      <w:proofErr w:type="gramEnd"/>
      <w:r w:rsidRPr="008E111A">
        <w:rPr>
          <w:bCs/>
          <w:sz w:val="24"/>
          <w:szCs w:val="24"/>
          <w:lang w:val="en-IN"/>
        </w:rPr>
        <w:t>_info.c</w:t>
      </w:r>
      <w:proofErr w:type="spellEnd"/>
      <w:r w:rsidRPr="008E111A">
        <w:rPr>
          <w:bCs/>
          <w:sz w:val="24"/>
          <w:szCs w:val="24"/>
          <w:lang w:val="en-IN"/>
        </w:rPr>
        <w:t xml:space="preserve">                                   |</w:t>
      </w:r>
    </w:p>
    <w:p w14:paraId="51C2A491" w14:textId="77777777" w:rsidR="007F3B95" w:rsidRPr="008E111A" w:rsidRDefault="007F3B95" w:rsidP="008E111A">
      <w:pPr>
        <w:spacing w:after="240"/>
        <w:rPr>
          <w:bCs/>
          <w:sz w:val="24"/>
          <w:szCs w:val="24"/>
          <w:lang w:val="en-IN"/>
        </w:rPr>
      </w:pPr>
      <w:r w:rsidRPr="008E111A">
        <w:rPr>
          <w:bCs/>
          <w:sz w:val="24"/>
          <w:szCs w:val="24"/>
          <w:lang w:val="en-IN"/>
        </w:rPr>
        <w:t>+--------------------------------------------------+</w:t>
      </w:r>
    </w:p>
    <w:p w14:paraId="33303BC6" w14:textId="77777777" w:rsidR="007F3B95" w:rsidRPr="008E111A" w:rsidRDefault="007F3B95" w:rsidP="008E111A">
      <w:pPr>
        <w:spacing w:after="240"/>
        <w:rPr>
          <w:bCs/>
          <w:sz w:val="24"/>
          <w:szCs w:val="24"/>
          <w:lang w:val="en-IN"/>
        </w:rPr>
      </w:pPr>
      <w:r w:rsidRPr="008E111A">
        <w:rPr>
          <w:bCs/>
          <w:sz w:val="24"/>
          <w:szCs w:val="24"/>
          <w:lang w:val="en-IN"/>
        </w:rPr>
        <w:t>|             Linux/POSIX System Calls             |</w:t>
      </w:r>
    </w:p>
    <w:p w14:paraId="5C71E063" w14:textId="77777777" w:rsidR="007F3B95" w:rsidRPr="008E111A" w:rsidRDefault="007F3B95" w:rsidP="008E111A">
      <w:pPr>
        <w:spacing w:after="240"/>
        <w:rPr>
          <w:bCs/>
          <w:sz w:val="24"/>
          <w:szCs w:val="24"/>
          <w:lang w:val="en-IN"/>
        </w:rPr>
      </w:pPr>
      <w:r w:rsidRPr="008E111A">
        <w:rPr>
          <w:bCs/>
          <w:sz w:val="24"/>
          <w:szCs w:val="24"/>
          <w:lang w:val="en-IN"/>
        </w:rPr>
        <w:t>+--------------------------------------------------+</w:t>
      </w:r>
    </w:p>
    <w:p w14:paraId="17BA1E6B" w14:textId="77777777" w:rsidR="007F3B95" w:rsidRPr="008E111A" w:rsidRDefault="007F3B95" w:rsidP="008E111A">
      <w:pPr>
        <w:spacing w:after="240"/>
        <w:rPr>
          <w:bCs/>
          <w:sz w:val="24"/>
          <w:szCs w:val="24"/>
          <w:lang w:val="en-IN"/>
        </w:rPr>
      </w:pPr>
      <w:r w:rsidRPr="008E111A">
        <w:rPr>
          <w:bCs/>
          <w:sz w:val="24"/>
          <w:szCs w:val="24"/>
          <w:lang w:val="en-IN"/>
        </w:rPr>
        <w:t>|                Linux Kernel / OS                 |</w:t>
      </w:r>
    </w:p>
    <w:p w14:paraId="5A2DAA4A" w14:textId="77777777" w:rsidR="007F3B95" w:rsidRPr="008E111A" w:rsidRDefault="007F3B95" w:rsidP="008E111A">
      <w:pPr>
        <w:spacing w:after="240"/>
        <w:rPr>
          <w:bCs/>
          <w:sz w:val="24"/>
          <w:szCs w:val="24"/>
          <w:lang w:val="en-IN"/>
        </w:rPr>
      </w:pPr>
      <w:r w:rsidRPr="008E111A">
        <w:rPr>
          <w:bCs/>
          <w:sz w:val="24"/>
          <w:szCs w:val="24"/>
          <w:lang w:val="en-IN"/>
        </w:rPr>
        <w:t>+--------------------------------------------------+</w:t>
      </w:r>
    </w:p>
    <w:p w14:paraId="24EAB44C" w14:textId="77777777" w:rsidR="007F3B95" w:rsidRPr="008E111A" w:rsidRDefault="007F3B95" w:rsidP="008E111A">
      <w:pPr>
        <w:spacing w:after="240"/>
        <w:rPr>
          <w:bCs/>
          <w:sz w:val="24"/>
          <w:szCs w:val="24"/>
          <w:lang w:val="en-IN"/>
        </w:rPr>
      </w:pPr>
      <w:r w:rsidRPr="008E111A">
        <w:rPr>
          <w:bCs/>
          <w:sz w:val="24"/>
          <w:szCs w:val="24"/>
          <w:lang w:val="en-IN"/>
        </w:rPr>
        <w:t>|              Linux File System                   |</w:t>
      </w:r>
    </w:p>
    <w:p w14:paraId="5B139229" w14:textId="77777777" w:rsidR="007F3B95" w:rsidRPr="008E111A" w:rsidRDefault="007F3B95" w:rsidP="008E111A">
      <w:pPr>
        <w:spacing w:after="240"/>
        <w:rPr>
          <w:bCs/>
          <w:sz w:val="24"/>
          <w:szCs w:val="24"/>
          <w:lang w:val="en-IN"/>
        </w:rPr>
      </w:pPr>
      <w:r w:rsidRPr="008E111A">
        <w:rPr>
          <w:bCs/>
          <w:sz w:val="24"/>
          <w:szCs w:val="24"/>
          <w:lang w:val="en-IN"/>
        </w:rPr>
        <w:t>+--------------------------------------------------+</w:t>
      </w:r>
    </w:p>
    <w:p w14:paraId="18DB24D6" w14:textId="77777777" w:rsidR="007F3B95" w:rsidRPr="008E111A" w:rsidRDefault="007F3B95" w:rsidP="008E111A">
      <w:pPr>
        <w:spacing w:after="240"/>
        <w:rPr>
          <w:bCs/>
          <w:sz w:val="24"/>
          <w:szCs w:val="24"/>
          <w:lang w:val="en-IN"/>
        </w:rPr>
      </w:pPr>
      <w:r w:rsidRPr="008E111A">
        <w:rPr>
          <w:bCs/>
          <w:sz w:val="24"/>
          <w:szCs w:val="24"/>
          <w:lang w:val="en-IN"/>
        </w:rPr>
        <w:t>|           data/              logs/               |</w:t>
      </w:r>
    </w:p>
    <w:p w14:paraId="2A20D579" w14:textId="77777777" w:rsidR="007F3B95" w:rsidRPr="008E111A" w:rsidRDefault="007F3B95" w:rsidP="008E111A">
      <w:pPr>
        <w:spacing w:after="240"/>
        <w:rPr>
          <w:bCs/>
          <w:sz w:val="24"/>
          <w:szCs w:val="24"/>
          <w:lang w:val="en-IN"/>
        </w:rPr>
      </w:pPr>
      <w:r w:rsidRPr="008E111A">
        <w:rPr>
          <w:bCs/>
          <w:sz w:val="24"/>
          <w:szCs w:val="24"/>
          <w:lang w:val="en-IN"/>
        </w:rPr>
        <w:t>|        Project Files      operations.log         |</w:t>
      </w:r>
    </w:p>
    <w:p w14:paraId="48AA517B" w14:textId="77777777" w:rsidR="007F3B95" w:rsidRPr="008E111A" w:rsidRDefault="007F3B95" w:rsidP="008E111A">
      <w:pPr>
        <w:spacing w:after="240"/>
        <w:rPr>
          <w:bCs/>
          <w:sz w:val="24"/>
          <w:szCs w:val="24"/>
          <w:lang w:val="en-IN"/>
        </w:rPr>
      </w:pPr>
      <w:r w:rsidRPr="008E111A">
        <w:rPr>
          <w:bCs/>
          <w:sz w:val="24"/>
          <w:szCs w:val="24"/>
          <w:lang w:val="en-IN"/>
        </w:rPr>
        <w:t>+--------------------------------------------------+</w:t>
      </w:r>
    </w:p>
    <w:p w14:paraId="4904C34F" w14:textId="77777777" w:rsidR="007F3B95" w:rsidRPr="008E111A" w:rsidRDefault="007F3B95" w:rsidP="008E111A">
      <w:pPr>
        <w:spacing w:after="240"/>
        <w:rPr>
          <w:bCs/>
          <w:sz w:val="24"/>
          <w:szCs w:val="24"/>
          <w:lang w:val="en-IN"/>
        </w:rPr>
      </w:pPr>
      <w:r w:rsidRPr="008E111A">
        <w:rPr>
          <w:bCs/>
          <w:sz w:val="24"/>
          <w:szCs w:val="24"/>
          <w:lang w:val="en-IN"/>
        </w:rPr>
        <w:t>This environment provides everything required to compile, execute, test, and demonstrate the project.</w:t>
      </w:r>
    </w:p>
    <w:p w14:paraId="56C58F8E" w14:textId="77777777" w:rsidR="007F3B95" w:rsidRPr="008E111A" w:rsidRDefault="00000000" w:rsidP="008E111A">
      <w:pPr>
        <w:spacing w:after="240"/>
        <w:rPr>
          <w:bCs/>
          <w:sz w:val="24"/>
          <w:szCs w:val="24"/>
          <w:lang w:val="en-IN"/>
        </w:rPr>
      </w:pPr>
      <w:r>
        <w:pict w14:anchorId="5EB246AC">
          <v:rect id="Rectangle 3" o:spid="_x0000_s1026" style="width:482.4pt;height:1.1pt;visibility:visible;mso-wrap-style:square;mso-left-percent:-10001;mso-top-percent:-10001;mso-position-horizontal:absolute;mso-position-horizontal-relative:char;mso-position-vertical:absolute;mso-position-vertical-relative:line;mso-left-percent:-10001;mso-top-percent:-10001;v-text-anchor:top" filled="f">
            <o:lock v:ext="edit" aspectratio="t"/>
            <w10:wrap type="none"/>
            <w10:anchorlock/>
          </v:rect>
        </w:pict>
      </w:r>
    </w:p>
    <w:p w14:paraId="74211CF7" w14:textId="77777777" w:rsidR="007F3B95" w:rsidRPr="008E111A" w:rsidRDefault="007F3B95" w:rsidP="008E111A">
      <w:pPr>
        <w:spacing w:after="240"/>
        <w:rPr>
          <w:bCs/>
          <w:sz w:val="24"/>
          <w:szCs w:val="24"/>
          <w:lang w:val="en-IN"/>
        </w:rPr>
      </w:pPr>
      <w:r w:rsidRPr="008E111A">
        <w:rPr>
          <w:bCs/>
          <w:sz w:val="24"/>
          <w:szCs w:val="24"/>
          <w:lang w:val="en-IN"/>
        </w:rPr>
        <w:t>4.10 Technology Summary</w:t>
      </w:r>
    </w:p>
    <w:p w14:paraId="35611C87" w14:textId="77777777" w:rsidR="007F3B95" w:rsidRPr="008E111A" w:rsidRDefault="007F3B95" w:rsidP="008E111A">
      <w:pPr>
        <w:spacing w:after="240"/>
        <w:rPr>
          <w:bCs/>
          <w:sz w:val="24"/>
          <w:szCs w:val="24"/>
          <w:lang w:val="en-IN"/>
        </w:rPr>
      </w:pPr>
      <w:r w:rsidRPr="008E111A">
        <w:rPr>
          <w:bCs/>
          <w:sz w:val="24"/>
          <w:szCs w:val="24"/>
          <w:lang w:val="en-IN"/>
        </w:rPr>
        <w:t>The project combines several technologies and Linux mechanisms into one practical application:</w:t>
      </w:r>
    </w:p>
    <w:p w14:paraId="699036FD" w14:textId="77777777" w:rsidR="007F3B95" w:rsidRPr="008E111A" w:rsidRDefault="007F3B95">
      <w:pPr>
        <w:numPr>
          <w:ilvl w:val="0"/>
          <w:numId w:val="38"/>
        </w:numPr>
        <w:spacing w:after="240"/>
        <w:rPr>
          <w:bCs/>
          <w:sz w:val="24"/>
          <w:szCs w:val="24"/>
          <w:lang w:val="en-IN"/>
        </w:rPr>
      </w:pPr>
      <w:r w:rsidRPr="008E111A">
        <w:rPr>
          <w:bCs/>
          <w:sz w:val="24"/>
          <w:szCs w:val="24"/>
          <w:lang w:val="en-IN"/>
        </w:rPr>
        <w:t>C provides the programming language and low-level system-programming capabilities.</w:t>
      </w:r>
    </w:p>
    <w:p w14:paraId="5C9A80D8" w14:textId="77777777" w:rsidR="007F3B95" w:rsidRPr="008E111A" w:rsidRDefault="007F3B95">
      <w:pPr>
        <w:numPr>
          <w:ilvl w:val="0"/>
          <w:numId w:val="38"/>
        </w:numPr>
        <w:spacing w:after="240"/>
        <w:rPr>
          <w:bCs/>
          <w:sz w:val="24"/>
          <w:szCs w:val="24"/>
          <w:lang w:val="en-IN"/>
        </w:rPr>
      </w:pPr>
      <w:r w:rsidRPr="008E111A">
        <w:rPr>
          <w:bCs/>
          <w:sz w:val="24"/>
          <w:szCs w:val="24"/>
          <w:lang w:val="en-IN"/>
        </w:rPr>
        <w:t>GCC compiles the C source files into the executable application.</w:t>
      </w:r>
    </w:p>
    <w:p w14:paraId="2E4DBEC1" w14:textId="77777777" w:rsidR="007F3B95" w:rsidRPr="008E111A" w:rsidRDefault="007F3B95">
      <w:pPr>
        <w:numPr>
          <w:ilvl w:val="0"/>
          <w:numId w:val="38"/>
        </w:numPr>
        <w:spacing w:after="240"/>
        <w:rPr>
          <w:bCs/>
          <w:sz w:val="24"/>
          <w:szCs w:val="24"/>
          <w:lang w:val="en-IN"/>
        </w:rPr>
      </w:pPr>
      <w:r w:rsidRPr="008E111A">
        <w:rPr>
          <w:bCs/>
          <w:sz w:val="24"/>
          <w:szCs w:val="24"/>
          <w:lang w:val="en-IN"/>
        </w:rPr>
        <w:t>Ubuntu Linux provides the operating-system environment.</w:t>
      </w:r>
    </w:p>
    <w:p w14:paraId="779BB53F" w14:textId="77777777" w:rsidR="007F3B95" w:rsidRPr="008E111A" w:rsidRDefault="007F3B95">
      <w:pPr>
        <w:numPr>
          <w:ilvl w:val="0"/>
          <w:numId w:val="38"/>
        </w:numPr>
        <w:spacing w:after="240"/>
        <w:rPr>
          <w:bCs/>
          <w:sz w:val="24"/>
          <w:szCs w:val="24"/>
          <w:lang w:val="en-IN"/>
        </w:rPr>
      </w:pPr>
      <w:r w:rsidRPr="008E111A">
        <w:rPr>
          <w:bCs/>
          <w:sz w:val="24"/>
          <w:szCs w:val="24"/>
          <w:lang w:val="en-IN"/>
        </w:rPr>
        <w:t>Linux/POSIX system calls provide access to file and process operations.</w:t>
      </w:r>
    </w:p>
    <w:p w14:paraId="2B852880" w14:textId="77777777" w:rsidR="007F3B95" w:rsidRPr="008E111A" w:rsidRDefault="007F3B95">
      <w:pPr>
        <w:numPr>
          <w:ilvl w:val="0"/>
          <w:numId w:val="38"/>
        </w:numPr>
        <w:spacing w:after="240"/>
        <w:rPr>
          <w:bCs/>
          <w:sz w:val="24"/>
          <w:szCs w:val="24"/>
          <w:lang w:val="en-IN"/>
        </w:rPr>
      </w:pPr>
      <w:r w:rsidRPr="008E111A">
        <w:rPr>
          <w:bCs/>
          <w:sz w:val="24"/>
          <w:szCs w:val="24"/>
          <w:lang w:val="en-IN"/>
        </w:rPr>
        <w:t>Linux Terminal provides the development and execution interface.</w:t>
      </w:r>
    </w:p>
    <w:p w14:paraId="2E6F7EA8" w14:textId="77777777" w:rsidR="007F3B95" w:rsidRPr="008E111A" w:rsidRDefault="007F3B95">
      <w:pPr>
        <w:numPr>
          <w:ilvl w:val="0"/>
          <w:numId w:val="38"/>
        </w:numPr>
        <w:spacing w:after="240"/>
        <w:rPr>
          <w:bCs/>
          <w:sz w:val="24"/>
          <w:szCs w:val="24"/>
          <w:lang w:val="en-IN"/>
        </w:rPr>
      </w:pPr>
      <w:r w:rsidRPr="008E111A">
        <w:rPr>
          <w:bCs/>
          <w:sz w:val="24"/>
          <w:szCs w:val="24"/>
          <w:lang w:val="en-IN"/>
        </w:rPr>
        <w:t>/</w:t>
      </w:r>
      <w:proofErr w:type="gramStart"/>
      <w:r w:rsidRPr="008E111A">
        <w:rPr>
          <w:bCs/>
          <w:sz w:val="24"/>
          <w:szCs w:val="24"/>
          <w:lang w:val="en-IN"/>
        </w:rPr>
        <w:t>proc</w:t>
      </w:r>
      <w:proofErr w:type="gramEnd"/>
      <w:r w:rsidRPr="008E111A">
        <w:rPr>
          <w:bCs/>
          <w:sz w:val="24"/>
          <w:szCs w:val="24"/>
          <w:lang w:val="en-IN"/>
        </w:rPr>
        <w:t xml:space="preserve"> provides process-level file descriptor information.</w:t>
      </w:r>
    </w:p>
    <w:p w14:paraId="065AC9CD" w14:textId="77777777" w:rsidR="007F3B95" w:rsidRPr="008E111A" w:rsidRDefault="007F3B95">
      <w:pPr>
        <w:numPr>
          <w:ilvl w:val="0"/>
          <w:numId w:val="38"/>
        </w:numPr>
        <w:spacing w:after="240"/>
        <w:rPr>
          <w:bCs/>
          <w:sz w:val="24"/>
          <w:szCs w:val="24"/>
          <w:lang w:val="en-IN"/>
        </w:rPr>
      </w:pPr>
      <w:r w:rsidRPr="008E111A">
        <w:rPr>
          <w:bCs/>
          <w:sz w:val="24"/>
          <w:szCs w:val="24"/>
          <w:lang w:val="en-IN"/>
        </w:rPr>
        <w:t>Git provides version control.</w:t>
      </w:r>
    </w:p>
    <w:p w14:paraId="63FC7DFC" w14:textId="77777777" w:rsidR="007F3B95" w:rsidRPr="008E111A" w:rsidRDefault="007F3B95">
      <w:pPr>
        <w:numPr>
          <w:ilvl w:val="0"/>
          <w:numId w:val="38"/>
        </w:numPr>
        <w:spacing w:after="240"/>
        <w:rPr>
          <w:bCs/>
          <w:sz w:val="24"/>
          <w:szCs w:val="24"/>
          <w:lang w:val="en-IN"/>
        </w:rPr>
      </w:pPr>
      <w:r w:rsidRPr="008E111A">
        <w:rPr>
          <w:bCs/>
          <w:sz w:val="24"/>
          <w:szCs w:val="24"/>
          <w:lang w:val="en-IN"/>
        </w:rPr>
        <w:t>GitHub provides remote repository storage and collaboration.</w:t>
      </w:r>
    </w:p>
    <w:p w14:paraId="687A1572" w14:textId="77777777" w:rsidR="007F3B95" w:rsidRPr="008E111A" w:rsidRDefault="007F3B95" w:rsidP="008E111A">
      <w:pPr>
        <w:spacing w:after="240"/>
        <w:rPr>
          <w:bCs/>
          <w:sz w:val="24"/>
          <w:szCs w:val="24"/>
          <w:lang w:val="en-IN"/>
        </w:rPr>
      </w:pPr>
      <w:r w:rsidRPr="008E111A">
        <w:rPr>
          <w:bCs/>
          <w:sz w:val="24"/>
          <w:szCs w:val="24"/>
          <w:lang w:val="en-IN"/>
        </w:rPr>
        <w:lastRenderedPageBreak/>
        <w:t>The combination of these technologies makes the project suitable for demonstrating practical Operating Systems and Systems Programming concepts.</w:t>
      </w:r>
    </w:p>
    <w:p w14:paraId="2E959BA5" w14:textId="5046E2CE" w:rsidR="007F3B95" w:rsidRPr="008E111A" w:rsidRDefault="007F3B95" w:rsidP="008E111A">
      <w:pPr>
        <w:spacing w:after="240"/>
        <w:rPr>
          <w:bCs/>
          <w:sz w:val="24"/>
          <w:szCs w:val="24"/>
          <w:lang w:val="en-IN"/>
        </w:rPr>
      </w:pPr>
    </w:p>
    <w:p w14:paraId="3C80CBA1" w14:textId="77777777" w:rsidR="007F3B95" w:rsidRPr="008E111A" w:rsidRDefault="007F3B95" w:rsidP="008E111A">
      <w:pPr>
        <w:spacing w:after="240"/>
        <w:rPr>
          <w:bCs/>
          <w:sz w:val="24"/>
          <w:szCs w:val="24"/>
          <w:lang w:val="en-IN"/>
        </w:rPr>
      </w:pPr>
      <w:r w:rsidRPr="008E111A">
        <w:rPr>
          <w:bCs/>
          <w:sz w:val="24"/>
          <w:szCs w:val="24"/>
          <w:lang w:val="en-IN"/>
        </w:rPr>
        <w:t>4.11 Chapter Summary</w:t>
      </w:r>
    </w:p>
    <w:p w14:paraId="3410AC4A" w14:textId="77777777" w:rsidR="007F3B95" w:rsidRPr="008E111A" w:rsidRDefault="007F3B95" w:rsidP="008E111A">
      <w:pPr>
        <w:spacing w:after="240"/>
        <w:rPr>
          <w:bCs/>
          <w:sz w:val="24"/>
          <w:szCs w:val="24"/>
          <w:lang w:val="en-IN"/>
        </w:rPr>
      </w:pPr>
      <w:r w:rsidRPr="008E111A">
        <w:rPr>
          <w:bCs/>
          <w:sz w:val="24"/>
          <w:szCs w:val="24"/>
          <w:lang w:val="en-IN"/>
        </w:rPr>
        <w:t>This chapter described the technologies and tools used to develop the Linux File Descriptor and File I/O Management System.</w:t>
      </w:r>
    </w:p>
    <w:p w14:paraId="7EAE73B0" w14:textId="77777777" w:rsidR="007F3B95" w:rsidRPr="008E111A" w:rsidRDefault="007F3B95" w:rsidP="008E111A">
      <w:pPr>
        <w:spacing w:after="240"/>
        <w:rPr>
          <w:bCs/>
          <w:sz w:val="24"/>
          <w:szCs w:val="24"/>
          <w:lang w:val="en-IN"/>
        </w:rPr>
      </w:pPr>
      <w:r w:rsidRPr="008E111A">
        <w:rPr>
          <w:bCs/>
          <w:sz w:val="24"/>
          <w:szCs w:val="24"/>
          <w:lang w:val="en-IN"/>
        </w:rPr>
        <w:t xml:space="preserve">The project is implemented in C, compiled using GCC, and executed in the Ubuntu Linux terminal. Linux/POSIX system calls such as </w:t>
      </w:r>
      <w:proofErr w:type="gramStart"/>
      <w:r w:rsidRPr="008E111A">
        <w:rPr>
          <w:bCs/>
          <w:sz w:val="24"/>
          <w:szCs w:val="24"/>
          <w:lang w:val="en-IN"/>
        </w:rPr>
        <w:t>open(</w:t>
      </w:r>
      <w:proofErr w:type="gramEnd"/>
      <w:r w:rsidRPr="008E111A">
        <w:rPr>
          <w:bCs/>
          <w:sz w:val="24"/>
          <w:szCs w:val="24"/>
          <w:lang w:val="en-IN"/>
        </w:rPr>
        <w:t xml:space="preserve">), </w:t>
      </w:r>
      <w:proofErr w:type="gramStart"/>
      <w:r w:rsidRPr="008E111A">
        <w:rPr>
          <w:bCs/>
          <w:sz w:val="24"/>
          <w:szCs w:val="24"/>
          <w:lang w:val="en-IN"/>
        </w:rPr>
        <w:t>read(</w:t>
      </w:r>
      <w:proofErr w:type="gramEnd"/>
      <w:r w:rsidRPr="008E111A">
        <w:rPr>
          <w:bCs/>
          <w:sz w:val="24"/>
          <w:szCs w:val="24"/>
          <w:lang w:val="en-IN"/>
        </w:rPr>
        <w:t xml:space="preserve">), </w:t>
      </w:r>
      <w:proofErr w:type="gramStart"/>
      <w:r w:rsidRPr="008E111A">
        <w:rPr>
          <w:bCs/>
          <w:sz w:val="24"/>
          <w:szCs w:val="24"/>
          <w:lang w:val="en-IN"/>
        </w:rPr>
        <w:t>write(</w:t>
      </w:r>
      <w:proofErr w:type="gramEnd"/>
      <w:r w:rsidRPr="008E111A">
        <w:rPr>
          <w:bCs/>
          <w:sz w:val="24"/>
          <w:szCs w:val="24"/>
          <w:lang w:val="en-IN"/>
        </w:rPr>
        <w:t xml:space="preserve">), </w:t>
      </w:r>
      <w:proofErr w:type="gramStart"/>
      <w:r w:rsidRPr="008E111A">
        <w:rPr>
          <w:bCs/>
          <w:sz w:val="24"/>
          <w:szCs w:val="24"/>
          <w:lang w:val="en-IN"/>
        </w:rPr>
        <w:t>close(</w:t>
      </w:r>
      <w:proofErr w:type="gramEnd"/>
      <w:r w:rsidRPr="008E111A">
        <w:rPr>
          <w:bCs/>
          <w:sz w:val="24"/>
          <w:szCs w:val="24"/>
          <w:lang w:val="en-IN"/>
        </w:rPr>
        <w:t xml:space="preserve">), </w:t>
      </w:r>
      <w:proofErr w:type="spellStart"/>
      <w:proofErr w:type="gramStart"/>
      <w:r w:rsidRPr="008E111A">
        <w:rPr>
          <w:bCs/>
          <w:sz w:val="24"/>
          <w:szCs w:val="24"/>
          <w:lang w:val="en-IN"/>
        </w:rPr>
        <w:t>lseek</w:t>
      </w:r>
      <w:proofErr w:type="spellEnd"/>
      <w:r w:rsidRPr="008E111A">
        <w:rPr>
          <w:bCs/>
          <w:sz w:val="24"/>
          <w:szCs w:val="24"/>
          <w:lang w:val="en-IN"/>
        </w:rPr>
        <w:t>(</w:t>
      </w:r>
      <w:proofErr w:type="gramEnd"/>
      <w:r w:rsidRPr="008E111A">
        <w:rPr>
          <w:bCs/>
          <w:sz w:val="24"/>
          <w:szCs w:val="24"/>
          <w:lang w:val="en-IN"/>
        </w:rPr>
        <w:t xml:space="preserve">), </w:t>
      </w:r>
      <w:proofErr w:type="gramStart"/>
      <w:r w:rsidRPr="008E111A">
        <w:rPr>
          <w:bCs/>
          <w:sz w:val="24"/>
          <w:szCs w:val="24"/>
          <w:lang w:val="en-IN"/>
        </w:rPr>
        <w:t>dup(</w:t>
      </w:r>
      <w:proofErr w:type="gramEnd"/>
      <w:r w:rsidRPr="008E111A">
        <w:rPr>
          <w:bCs/>
          <w:sz w:val="24"/>
          <w:szCs w:val="24"/>
          <w:lang w:val="en-IN"/>
        </w:rPr>
        <w:t xml:space="preserve">), dup2(), </w:t>
      </w:r>
      <w:proofErr w:type="spellStart"/>
      <w:proofErr w:type="gramStart"/>
      <w:r w:rsidRPr="008E111A">
        <w:rPr>
          <w:bCs/>
          <w:sz w:val="24"/>
          <w:szCs w:val="24"/>
          <w:lang w:val="en-IN"/>
        </w:rPr>
        <w:t>fstat</w:t>
      </w:r>
      <w:proofErr w:type="spellEnd"/>
      <w:r w:rsidRPr="008E111A">
        <w:rPr>
          <w:bCs/>
          <w:sz w:val="24"/>
          <w:szCs w:val="24"/>
          <w:lang w:val="en-IN"/>
        </w:rPr>
        <w:t>(</w:t>
      </w:r>
      <w:proofErr w:type="gramEnd"/>
      <w:r w:rsidRPr="008E111A">
        <w:rPr>
          <w:bCs/>
          <w:sz w:val="24"/>
          <w:szCs w:val="24"/>
          <w:lang w:val="en-IN"/>
        </w:rPr>
        <w:t xml:space="preserve">), </w:t>
      </w:r>
      <w:proofErr w:type="spellStart"/>
      <w:proofErr w:type="gramStart"/>
      <w:r w:rsidRPr="008E111A">
        <w:rPr>
          <w:bCs/>
          <w:sz w:val="24"/>
          <w:szCs w:val="24"/>
          <w:lang w:val="en-IN"/>
        </w:rPr>
        <w:t>fcntl</w:t>
      </w:r>
      <w:proofErr w:type="spellEnd"/>
      <w:r w:rsidRPr="008E111A">
        <w:rPr>
          <w:bCs/>
          <w:sz w:val="24"/>
          <w:szCs w:val="24"/>
          <w:lang w:val="en-IN"/>
        </w:rPr>
        <w:t>(</w:t>
      </w:r>
      <w:proofErr w:type="gramEnd"/>
      <w:r w:rsidRPr="008E111A">
        <w:rPr>
          <w:bCs/>
          <w:sz w:val="24"/>
          <w:szCs w:val="24"/>
          <w:lang w:val="en-IN"/>
        </w:rPr>
        <w:t xml:space="preserve">), </w:t>
      </w:r>
      <w:proofErr w:type="spellStart"/>
      <w:proofErr w:type="gramStart"/>
      <w:r w:rsidRPr="008E111A">
        <w:rPr>
          <w:bCs/>
          <w:sz w:val="24"/>
          <w:szCs w:val="24"/>
          <w:lang w:val="en-IN"/>
        </w:rPr>
        <w:t>fsync</w:t>
      </w:r>
      <w:proofErr w:type="spellEnd"/>
      <w:r w:rsidRPr="008E111A">
        <w:rPr>
          <w:bCs/>
          <w:sz w:val="24"/>
          <w:szCs w:val="24"/>
          <w:lang w:val="en-IN"/>
        </w:rPr>
        <w:t>(</w:t>
      </w:r>
      <w:proofErr w:type="gramEnd"/>
      <w:r w:rsidRPr="008E111A">
        <w:rPr>
          <w:bCs/>
          <w:sz w:val="24"/>
          <w:szCs w:val="24"/>
          <w:lang w:val="en-IN"/>
        </w:rPr>
        <w:t xml:space="preserve">), and </w:t>
      </w:r>
      <w:proofErr w:type="spellStart"/>
      <w:proofErr w:type="gramStart"/>
      <w:r w:rsidRPr="008E111A">
        <w:rPr>
          <w:bCs/>
          <w:sz w:val="24"/>
          <w:szCs w:val="24"/>
          <w:lang w:val="en-IN"/>
        </w:rPr>
        <w:t>ftruncate</w:t>
      </w:r>
      <w:proofErr w:type="spellEnd"/>
      <w:r w:rsidRPr="008E111A">
        <w:rPr>
          <w:bCs/>
          <w:sz w:val="24"/>
          <w:szCs w:val="24"/>
          <w:lang w:val="en-IN"/>
        </w:rPr>
        <w:t>(</w:t>
      </w:r>
      <w:proofErr w:type="gramEnd"/>
      <w:r w:rsidRPr="008E111A">
        <w:rPr>
          <w:bCs/>
          <w:sz w:val="24"/>
          <w:szCs w:val="24"/>
          <w:lang w:val="en-IN"/>
        </w:rPr>
        <w:t>) provide the core file and descriptor functionality.</w:t>
      </w:r>
    </w:p>
    <w:p w14:paraId="05991ADB" w14:textId="77777777" w:rsidR="007F3B95" w:rsidRPr="008E111A" w:rsidRDefault="007F3B95" w:rsidP="008E111A">
      <w:pPr>
        <w:spacing w:after="240"/>
        <w:rPr>
          <w:bCs/>
          <w:sz w:val="24"/>
          <w:szCs w:val="24"/>
          <w:lang w:val="en-IN"/>
        </w:rPr>
      </w:pPr>
      <w:r w:rsidRPr="008E111A">
        <w:rPr>
          <w:bCs/>
          <w:sz w:val="24"/>
          <w:szCs w:val="24"/>
          <w:lang w:val="en-IN"/>
        </w:rPr>
        <w:t xml:space="preserve">Additional Linux APIs such as </w:t>
      </w:r>
      <w:proofErr w:type="gramStart"/>
      <w:r w:rsidRPr="008E111A">
        <w:rPr>
          <w:bCs/>
          <w:sz w:val="24"/>
          <w:szCs w:val="24"/>
          <w:lang w:val="en-IN"/>
        </w:rPr>
        <w:t>rename(</w:t>
      </w:r>
      <w:proofErr w:type="gramEnd"/>
      <w:r w:rsidRPr="008E111A">
        <w:rPr>
          <w:bCs/>
          <w:sz w:val="24"/>
          <w:szCs w:val="24"/>
          <w:lang w:val="en-IN"/>
        </w:rPr>
        <w:t xml:space="preserve">), </w:t>
      </w:r>
      <w:proofErr w:type="gramStart"/>
      <w:r w:rsidRPr="008E111A">
        <w:rPr>
          <w:bCs/>
          <w:sz w:val="24"/>
          <w:szCs w:val="24"/>
          <w:lang w:val="en-IN"/>
        </w:rPr>
        <w:t>unlink(</w:t>
      </w:r>
      <w:proofErr w:type="gramEnd"/>
      <w:r w:rsidRPr="008E111A">
        <w:rPr>
          <w:bCs/>
          <w:sz w:val="24"/>
          <w:szCs w:val="24"/>
          <w:lang w:val="en-IN"/>
        </w:rPr>
        <w:t xml:space="preserve">), </w:t>
      </w:r>
      <w:proofErr w:type="spellStart"/>
      <w:proofErr w:type="gramStart"/>
      <w:r w:rsidRPr="008E111A">
        <w:rPr>
          <w:bCs/>
          <w:sz w:val="24"/>
          <w:szCs w:val="24"/>
          <w:lang w:val="en-IN"/>
        </w:rPr>
        <w:t>mkdir</w:t>
      </w:r>
      <w:proofErr w:type="spellEnd"/>
      <w:r w:rsidRPr="008E111A">
        <w:rPr>
          <w:bCs/>
          <w:sz w:val="24"/>
          <w:szCs w:val="24"/>
          <w:lang w:val="en-IN"/>
        </w:rPr>
        <w:t>(</w:t>
      </w:r>
      <w:proofErr w:type="gramEnd"/>
      <w:r w:rsidRPr="008E111A">
        <w:rPr>
          <w:bCs/>
          <w:sz w:val="24"/>
          <w:szCs w:val="24"/>
          <w:lang w:val="en-IN"/>
        </w:rPr>
        <w:t xml:space="preserve">), </w:t>
      </w:r>
      <w:proofErr w:type="spellStart"/>
      <w:proofErr w:type="gramStart"/>
      <w:r w:rsidRPr="008E111A">
        <w:rPr>
          <w:bCs/>
          <w:sz w:val="24"/>
          <w:szCs w:val="24"/>
          <w:lang w:val="en-IN"/>
        </w:rPr>
        <w:t>chmod</w:t>
      </w:r>
      <w:proofErr w:type="spellEnd"/>
      <w:r w:rsidRPr="008E111A">
        <w:rPr>
          <w:bCs/>
          <w:sz w:val="24"/>
          <w:szCs w:val="24"/>
          <w:lang w:val="en-IN"/>
        </w:rPr>
        <w:t>(</w:t>
      </w:r>
      <w:proofErr w:type="gramEnd"/>
      <w:r w:rsidRPr="008E111A">
        <w:rPr>
          <w:bCs/>
          <w:sz w:val="24"/>
          <w:szCs w:val="24"/>
          <w:lang w:val="en-IN"/>
        </w:rPr>
        <w:t xml:space="preserve">), and </w:t>
      </w:r>
      <w:proofErr w:type="spellStart"/>
      <w:proofErr w:type="gramStart"/>
      <w:r w:rsidRPr="008E111A">
        <w:rPr>
          <w:bCs/>
          <w:sz w:val="24"/>
          <w:szCs w:val="24"/>
          <w:lang w:val="en-IN"/>
        </w:rPr>
        <w:t>getpid</w:t>
      </w:r>
      <w:proofErr w:type="spellEnd"/>
      <w:r w:rsidRPr="008E111A">
        <w:rPr>
          <w:bCs/>
          <w:sz w:val="24"/>
          <w:szCs w:val="24"/>
          <w:lang w:val="en-IN"/>
        </w:rPr>
        <w:t>(</w:t>
      </w:r>
      <w:proofErr w:type="gramEnd"/>
      <w:r w:rsidRPr="008E111A">
        <w:rPr>
          <w:bCs/>
          <w:sz w:val="24"/>
          <w:szCs w:val="24"/>
          <w:lang w:val="en-IN"/>
        </w:rPr>
        <w:t>) support file management and system-information features. The /proc/&lt;PID&gt;/</w:t>
      </w:r>
      <w:proofErr w:type="spellStart"/>
      <w:r w:rsidRPr="008E111A">
        <w:rPr>
          <w:bCs/>
          <w:sz w:val="24"/>
          <w:szCs w:val="24"/>
          <w:lang w:val="en-IN"/>
        </w:rPr>
        <w:t>fd</w:t>
      </w:r>
      <w:proofErr w:type="spellEnd"/>
      <w:r w:rsidRPr="008E111A">
        <w:rPr>
          <w:bCs/>
          <w:sz w:val="24"/>
          <w:szCs w:val="24"/>
          <w:lang w:val="en-IN"/>
        </w:rPr>
        <w:t xml:space="preserve"> interface is used to examine process-level file descriptors.</w:t>
      </w:r>
    </w:p>
    <w:p w14:paraId="5DA7F708" w14:textId="77777777" w:rsidR="007F3B95" w:rsidRPr="008E111A" w:rsidRDefault="007F3B95" w:rsidP="008E111A">
      <w:pPr>
        <w:spacing w:after="240"/>
        <w:rPr>
          <w:bCs/>
          <w:sz w:val="24"/>
          <w:szCs w:val="24"/>
          <w:lang w:val="en-IN"/>
        </w:rPr>
      </w:pPr>
      <w:r w:rsidRPr="008E111A">
        <w:rPr>
          <w:bCs/>
          <w:sz w:val="24"/>
          <w:szCs w:val="24"/>
          <w:lang w:val="en-IN"/>
        </w:rPr>
        <w:t>Git and GitHub are used to maintain and submit the completed project source code.</w:t>
      </w:r>
    </w:p>
    <w:p w14:paraId="78368AD6" w14:textId="047AC1B5" w:rsidR="007F3B95" w:rsidRDefault="007F3B95" w:rsidP="007F3B95">
      <w:pPr>
        <w:spacing w:after="240"/>
        <w:rPr>
          <w:sz w:val="24"/>
          <w:szCs w:val="24"/>
          <w:lang w:val="en-IN"/>
        </w:rPr>
      </w:pPr>
    </w:p>
    <w:p w14:paraId="7564C5B3" w14:textId="77777777" w:rsidR="007F3B95" w:rsidRDefault="007F3B95" w:rsidP="007F3B95">
      <w:pPr>
        <w:spacing w:after="240"/>
        <w:rPr>
          <w:sz w:val="24"/>
          <w:szCs w:val="24"/>
          <w:lang w:val="en-IN"/>
        </w:rPr>
      </w:pPr>
    </w:p>
    <w:p w14:paraId="6BD07D26" w14:textId="77777777" w:rsidR="007F3B95" w:rsidRDefault="007F3B95" w:rsidP="007F3B95">
      <w:pPr>
        <w:spacing w:after="240"/>
        <w:rPr>
          <w:sz w:val="24"/>
          <w:szCs w:val="24"/>
          <w:lang w:val="en-IN"/>
        </w:rPr>
      </w:pPr>
    </w:p>
    <w:p w14:paraId="09A43711" w14:textId="77777777" w:rsidR="007F3B95" w:rsidRDefault="007F3B95" w:rsidP="007F3B95">
      <w:pPr>
        <w:spacing w:after="240"/>
        <w:rPr>
          <w:sz w:val="24"/>
          <w:szCs w:val="24"/>
          <w:lang w:val="en-IN"/>
        </w:rPr>
      </w:pPr>
    </w:p>
    <w:p w14:paraId="099F9556" w14:textId="77777777" w:rsidR="007F3B95" w:rsidRDefault="007F3B95" w:rsidP="007F3B95">
      <w:pPr>
        <w:spacing w:after="240"/>
        <w:rPr>
          <w:sz w:val="24"/>
          <w:szCs w:val="24"/>
          <w:lang w:val="en-IN"/>
        </w:rPr>
      </w:pPr>
    </w:p>
    <w:p w14:paraId="4AB7177F" w14:textId="77777777" w:rsidR="007F3B95" w:rsidRDefault="007F3B95" w:rsidP="007F3B95">
      <w:pPr>
        <w:spacing w:after="240"/>
        <w:rPr>
          <w:sz w:val="24"/>
          <w:szCs w:val="24"/>
          <w:lang w:val="en-IN"/>
        </w:rPr>
      </w:pPr>
    </w:p>
    <w:p w14:paraId="31CBFEC4" w14:textId="77777777" w:rsidR="007F3B95" w:rsidRDefault="007F3B95" w:rsidP="007F3B95">
      <w:pPr>
        <w:spacing w:after="240"/>
        <w:rPr>
          <w:sz w:val="24"/>
          <w:szCs w:val="24"/>
          <w:lang w:val="en-IN"/>
        </w:rPr>
      </w:pPr>
    </w:p>
    <w:p w14:paraId="7E78CD18" w14:textId="63566558" w:rsidR="008E111A" w:rsidRPr="008E111A" w:rsidRDefault="008E111A" w:rsidP="008E111A">
      <w:pPr>
        <w:spacing w:after="240"/>
        <w:rPr>
          <w:sz w:val="24"/>
          <w:szCs w:val="24"/>
          <w:lang w:val="en-IN"/>
        </w:rPr>
      </w:pPr>
      <w:r w:rsidRPr="008E111A">
        <w:rPr>
          <w:sz w:val="24"/>
          <w:szCs w:val="24"/>
          <w:lang w:val="en-IN"/>
        </w:rPr>
        <w:t>CHAPTER – 5</w:t>
      </w:r>
    </w:p>
    <w:p w14:paraId="7B610867" w14:textId="77777777" w:rsidR="008E111A" w:rsidRPr="008E111A" w:rsidRDefault="008E111A" w:rsidP="008E111A">
      <w:pPr>
        <w:spacing w:after="240"/>
        <w:rPr>
          <w:sz w:val="24"/>
          <w:szCs w:val="24"/>
          <w:lang w:val="en-IN"/>
        </w:rPr>
      </w:pPr>
      <w:r w:rsidRPr="008E111A">
        <w:rPr>
          <w:sz w:val="24"/>
          <w:szCs w:val="24"/>
          <w:lang w:val="en-IN"/>
        </w:rPr>
        <w:t>SYSTEM ARCHITECTURE AND DESIGN</w:t>
      </w:r>
    </w:p>
    <w:p w14:paraId="548C4CD4" w14:textId="77777777" w:rsidR="008E111A" w:rsidRPr="008E111A" w:rsidRDefault="008E111A" w:rsidP="008E111A">
      <w:pPr>
        <w:spacing w:after="240"/>
        <w:rPr>
          <w:sz w:val="24"/>
          <w:szCs w:val="24"/>
          <w:lang w:val="en-IN"/>
        </w:rPr>
      </w:pPr>
      <w:r w:rsidRPr="008E111A">
        <w:rPr>
          <w:sz w:val="24"/>
          <w:szCs w:val="24"/>
          <w:lang w:val="en-IN"/>
        </w:rPr>
        <w:t xml:space="preserve">This chapter describes the architecture, workflow, module structure, input/output design, and file organization of the Linux File Descriptor and File I/O Management System. The chapter follows the architecture-and-design structure used in the faculty sample documentation, while reflecting the actual seven-module implementation completed in Ubuntu Linux. The faculty sample organizes this chapter around overall architecture, workflow, flowchart/data flow, module description, and input/output design. </w:t>
      </w:r>
      <w:proofErr w:type="spellStart"/>
      <w:r w:rsidRPr="008E111A">
        <w:rPr>
          <w:sz w:val="24"/>
          <w:szCs w:val="24"/>
          <w:lang w:val="en-IN"/>
        </w:rPr>
        <w:t>Linux_File_Descriptor_and_File</w:t>
      </w:r>
      <w:proofErr w:type="spellEnd"/>
      <w:r w:rsidRPr="008E111A">
        <w:rPr>
          <w:sz w:val="24"/>
          <w:szCs w:val="24"/>
          <w:lang w:val="en-IN"/>
        </w:rPr>
        <w:t>_…</w:t>
      </w:r>
    </w:p>
    <w:p w14:paraId="256C5322" w14:textId="7465DCF8" w:rsidR="008E111A" w:rsidRPr="008E111A" w:rsidRDefault="008E111A" w:rsidP="008E111A">
      <w:pPr>
        <w:spacing w:after="240"/>
        <w:rPr>
          <w:sz w:val="24"/>
          <w:szCs w:val="24"/>
          <w:lang w:val="en-IN"/>
        </w:rPr>
      </w:pPr>
    </w:p>
    <w:p w14:paraId="47BE0B54" w14:textId="77777777" w:rsidR="008E111A" w:rsidRPr="008E111A" w:rsidRDefault="008E111A" w:rsidP="008E111A">
      <w:pPr>
        <w:spacing w:after="240"/>
        <w:rPr>
          <w:sz w:val="24"/>
          <w:szCs w:val="24"/>
          <w:lang w:val="en-IN"/>
        </w:rPr>
      </w:pPr>
      <w:r w:rsidRPr="008E111A">
        <w:rPr>
          <w:sz w:val="24"/>
          <w:szCs w:val="24"/>
          <w:lang w:val="en-IN"/>
        </w:rPr>
        <w:lastRenderedPageBreak/>
        <w:t>5.1 Overall System Architecture</w:t>
      </w:r>
    </w:p>
    <w:p w14:paraId="60C57665" w14:textId="77777777" w:rsidR="008E111A" w:rsidRPr="008E111A" w:rsidRDefault="008E111A" w:rsidP="008E111A">
      <w:pPr>
        <w:spacing w:after="240"/>
        <w:rPr>
          <w:sz w:val="24"/>
          <w:szCs w:val="24"/>
          <w:lang w:val="en-IN"/>
        </w:rPr>
      </w:pPr>
      <w:r w:rsidRPr="008E111A">
        <w:rPr>
          <w:sz w:val="24"/>
          <w:szCs w:val="24"/>
          <w:lang w:val="en-IN"/>
        </w:rPr>
        <w:t>The Linux File Descriptor and File I/O Management System follows a layered architecture in which the user interacts with a menu-driven C application. The application processes the selected operation and invokes the appropriate Linux/POSIX system call. The Linux kernel then performs the requested operation using the underlying file system resources.</w:t>
      </w:r>
    </w:p>
    <w:p w14:paraId="125BFB94" w14:textId="77777777" w:rsidR="008E111A" w:rsidRPr="008E111A" w:rsidRDefault="008E111A" w:rsidP="008E111A">
      <w:pPr>
        <w:spacing w:after="240"/>
        <w:rPr>
          <w:sz w:val="24"/>
          <w:szCs w:val="24"/>
          <w:lang w:val="en-IN"/>
        </w:rPr>
      </w:pPr>
      <w:r w:rsidRPr="008E111A">
        <w:rPr>
          <w:sz w:val="24"/>
          <w:szCs w:val="24"/>
          <w:lang w:val="en-IN"/>
        </w:rPr>
        <w:t>The overall architecture can be represented as:</w:t>
      </w:r>
    </w:p>
    <w:p w14:paraId="6DCF0C0B" w14:textId="77777777" w:rsidR="008E111A" w:rsidRPr="008E111A" w:rsidRDefault="008E111A" w:rsidP="008E111A">
      <w:pPr>
        <w:spacing w:after="240"/>
        <w:rPr>
          <w:sz w:val="24"/>
          <w:szCs w:val="24"/>
          <w:lang w:val="en-IN"/>
        </w:rPr>
      </w:pPr>
      <w:r w:rsidRPr="008E111A">
        <w:rPr>
          <w:sz w:val="24"/>
          <w:szCs w:val="24"/>
          <w:lang w:val="en-IN"/>
        </w:rPr>
        <w:t>+----------------------------------------------------------+</w:t>
      </w:r>
    </w:p>
    <w:p w14:paraId="3B0DF370" w14:textId="77777777" w:rsidR="008E111A" w:rsidRPr="008E111A" w:rsidRDefault="008E111A" w:rsidP="008E111A">
      <w:pPr>
        <w:spacing w:after="240"/>
        <w:rPr>
          <w:sz w:val="24"/>
          <w:szCs w:val="24"/>
          <w:lang w:val="en-IN"/>
        </w:rPr>
      </w:pPr>
      <w:r w:rsidRPr="008E111A">
        <w:rPr>
          <w:sz w:val="24"/>
          <w:szCs w:val="24"/>
          <w:lang w:val="en-IN"/>
        </w:rPr>
        <w:t>|                         USER                             |</w:t>
      </w:r>
    </w:p>
    <w:p w14:paraId="2140E9D4" w14:textId="77777777" w:rsidR="008E111A" w:rsidRPr="008E111A" w:rsidRDefault="008E111A" w:rsidP="008E111A">
      <w:pPr>
        <w:spacing w:after="240"/>
        <w:rPr>
          <w:sz w:val="24"/>
          <w:szCs w:val="24"/>
          <w:lang w:val="en-IN"/>
        </w:rPr>
      </w:pPr>
      <w:r w:rsidRPr="008E111A">
        <w:rPr>
          <w:sz w:val="24"/>
          <w:szCs w:val="24"/>
          <w:lang w:val="en-IN"/>
        </w:rPr>
        <w:t>|              Selects menu and enters data               |</w:t>
      </w:r>
    </w:p>
    <w:p w14:paraId="52573132" w14:textId="77777777" w:rsidR="008E111A" w:rsidRPr="008E111A" w:rsidRDefault="008E111A" w:rsidP="008E111A">
      <w:pPr>
        <w:spacing w:after="240"/>
        <w:rPr>
          <w:sz w:val="24"/>
          <w:szCs w:val="24"/>
          <w:lang w:val="en-IN"/>
        </w:rPr>
      </w:pPr>
      <w:r w:rsidRPr="008E111A">
        <w:rPr>
          <w:sz w:val="24"/>
          <w:szCs w:val="24"/>
          <w:lang w:val="en-IN"/>
        </w:rPr>
        <w:t>+----------------------------+-----------------------------+</w:t>
      </w:r>
    </w:p>
    <w:p w14:paraId="76073A6E" w14:textId="77777777" w:rsidR="008E111A" w:rsidRPr="008E111A" w:rsidRDefault="008E111A" w:rsidP="008E111A">
      <w:pPr>
        <w:spacing w:after="240"/>
        <w:rPr>
          <w:sz w:val="24"/>
          <w:szCs w:val="24"/>
          <w:lang w:val="en-IN"/>
        </w:rPr>
      </w:pPr>
      <w:r w:rsidRPr="008E111A">
        <w:rPr>
          <w:sz w:val="24"/>
          <w:szCs w:val="24"/>
          <w:lang w:val="en-IN"/>
        </w:rPr>
        <w:t xml:space="preserve">                             |</w:t>
      </w:r>
    </w:p>
    <w:p w14:paraId="0E59840D" w14:textId="77777777" w:rsidR="008E111A" w:rsidRPr="008E111A" w:rsidRDefault="008E111A" w:rsidP="008E111A">
      <w:pPr>
        <w:spacing w:after="240"/>
        <w:rPr>
          <w:sz w:val="24"/>
          <w:szCs w:val="24"/>
          <w:lang w:val="en-IN"/>
        </w:rPr>
      </w:pPr>
      <w:r w:rsidRPr="008E111A">
        <w:rPr>
          <w:sz w:val="24"/>
          <w:szCs w:val="24"/>
          <w:lang w:val="en-IN"/>
        </w:rPr>
        <w:t xml:space="preserve">                             v</w:t>
      </w:r>
    </w:p>
    <w:p w14:paraId="1B2BA464" w14:textId="77777777" w:rsidR="008E111A" w:rsidRPr="008E111A" w:rsidRDefault="008E111A" w:rsidP="008E111A">
      <w:pPr>
        <w:spacing w:after="240"/>
        <w:rPr>
          <w:sz w:val="24"/>
          <w:szCs w:val="24"/>
          <w:lang w:val="en-IN"/>
        </w:rPr>
      </w:pPr>
      <w:r w:rsidRPr="008E111A">
        <w:rPr>
          <w:sz w:val="24"/>
          <w:szCs w:val="24"/>
          <w:lang w:val="en-IN"/>
        </w:rPr>
        <w:t>+----------------------------------------------------------+</w:t>
      </w:r>
    </w:p>
    <w:p w14:paraId="744E569C" w14:textId="77777777" w:rsidR="008E111A" w:rsidRPr="008E111A" w:rsidRDefault="008E111A" w:rsidP="008E111A">
      <w:pPr>
        <w:spacing w:after="240"/>
        <w:rPr>
          <w:sz w:val="24"/>
          <w:szCs w:val="24"/>
          <w:lang w:val="en-IN"/>
        </w:rPr>
      </w:pPr>
      <w:r w:rsidRPr="008E111A">
        <w:rPr>
          <w:sz w:val="24"/>
          <w:szCs w:val="24"/>
          <w:lang w:val="en-IN"/>
        </w:rPr>
        <w:t>|                  MENU-DRIVEN C APPLICATION               |</w:t>
      </w:r>
    </w:p>
    <w:p w14:paraId="7C5D870B" w14:textId="77777777" w:rsidR="008E111A" w:rsidRPr="008E111A" w:rsidRDefault="008E111A" w:rsidP="008E111A">
      <w:pPr>
        <w:spacing w:after="240"/>
        <w:rPr>
          <w:sz w:val="24"/>
          <w:szCs w:val="24"/>
          <w:lang w:val="en-IN"/>
        </w:rPr>
      </w:pPr>
      <w:r w:rsidRPr="008E111A">
        <w:rPr>
          <w:sz w:val="24"/>
          <w:szCs w:val="24"/>
          <w:lang w:val="en-IN"/>
        </w:rPr>
        <w:t>|                                                          |</w:t>
      </w:r>
    </w:p>
    <w:p w14:paraId="2B12B240" w14:textId="77777777" w:rsidR="008E111A" w:rsidRPr="008E111A" w:rsidRDefault="008E111A" w:rsidP="008E111A">
      <w:pPr>
        <w:spacing w:after="240"/>
        <w:rPr>
          <w:sz w:val="24"/>
          <w:szCs w:val="24"/>
          <w:lang w:val="en-IN"/>
        </w:rPr>
      </w:pPr>
      <w:proofErr w:type="gramStart"/>
      <w:r w:rsidRPr="008E111A">
        <w:rPr>
          <w:sz w:val="24"/>
          <w:szCs w:val="24"/>
          <w:lang w:val="en-IN"/>
        </w:rPr>
        <w:t>|  File</w:t>
      </w:r>
      <w:proofErr w:type="gramEnd"/>
      <w:r w:rsidRPr="008E111A">
        <w:rPr>
          <w:sz w:val="24"/>
          <w:szCs w:val="24"/>
          <w:lang w:val="en-IN"/>
        </w:rPr>
        <w:t xml:space="preserve"> Manager | File I/O | FD Management | File Info     |</w:t>
      </w:r>
    </w:p>
    <w:p w14:paraId="074D0178" w14:textId="77777777" w:rsidR="008E111A" w:rsidRPr="008E111A" w:rsidRDefault="008E111A" w:rsidP="008E111A">
      <w:pPr>
        <w:spacing w:after="240"/>
        <w:rPr>
          <w:sz w:val="24"/>
          <w:szCs w:val="24"/>
          <w:lang w:val="en-IN"/>
        </w:rPr>
      </w:pPr>
      <w:proofErr w:type="gramStart"/>
      <w:r w:rsidRPr="008E111A">
        <w:rPr>
          <w:sz w:val="24"/>
          <w:szCs w:val="24"/>
          <w:lang w:val="en-IN"/>
        </w:rPr>
        <w:t>|  File</w:t>
      </w:r>
      <w:proofErr w:type="gramEnd"/>
      <w:r w:rsidRPr="008E111A">
        <w:rPr>
          <w:sz w:val="24"/>
          <w:szCs w:val="24"/>
          <w:lang w:val="en-IN"/>
        </w:rPr>
        <w:t xml:space="preserve"> Management | Advanced I/O | System Information     |</w:t>
      </w:r>
    </w:p>
    <w:p w14:paraId="303DFF42" w14:textId="77777777" w:rsidR="008E111A" w:rsidRPr="008E111A" w:rsidRDefault="008E111A" w:rsidP="008E111A">
      <w:pPr>
        <w:spacing w:after="240"/>
        <w:rPr>
          <w:sz w:val="24"/>
          <w:szCs w:val="24"/>
          <w:lang w:val="en-IN"/>
        </w:rPr>
      </w:pPr>
      <w:r w:rsidRPr="008E111A">
        <w:rPr>
          <w:sz w:val="24"/>
          <w:szCs w:val="24"/>
          <w:lang w:val="en-IN"/>
        </w:rPr>
        <w:t>+----------------------------+-----------------------------+</w:t>
      </w:r>
    </w:p>
    <w:p w14:paraId="55765653" w14:textId="77777777" w:rsidR="008E111A" w:rsidRPr="008E111A" w:rsidRDefault="008E111A" w:rsidP="008E111A">
      <w:pPr>
        <w:spacing w:after="240"/>
        <w:rPr>
          <w:sz w:val="24"/>
          <w:szCs w:val="24"/>
          <w:lang w:val="en-IN"/>
        </w:rPr>
      </w:pPr>
      <w:r w:rsidRPr="008E111A">
        <w:rPr>
          <w:sz w:val="24"/>
          <w:szCs w:val="24"/>
          <w:lang w:val="en-IN"/>
        </w:rPr>
        <w:t xml:space="preserve">                             |</w:t>
      </w:r>
    </w:p>
    <w:p w14:paraId="37DA95B4" w14:textId="77777777" w:rsidR="008E111A" w:rsidRPr="008E111A" w:rsidRDefault="008E111A" w:rsidP="008E111A">
      <w:pPr>
        <w:spacing w:after="240"/>
        <w:rPr>
          <w:sz w:val="24"/>
          <w:szCs w:val="24"/>
          <w:lang w:val="en-IN"/>
        </w:rPr>
      </w:pPr>
      <w:r w:rsidRPr="008E111A">
        <w:rPr>
          <w:sz w:val="24"/>
          <w:szCs w:val="24"/>
          <w:lang w:val="en-IN"/>
        </w:rPr>
        <w:t xml:space="preserve">                             v</w:t>
      </w:r>
    </w:p>
    <w:p w14:paraId="57ADF547" w14:textId="77777777" w:rsidR="008E111A" w:rsidRPr="008E111A" w:rsidRDefault="008E111A" w:rsidP="008E111A">
      <w:pPr>
        <w:spacing w:after="240"/>
        <w:rPr>
          <w:sz w:val="24"/>
          <w:szCs w:val="24"/>
          <w:lang w:val="en-IN"/>
        </w:rPr>
      </w:pPr>
      <w:r w:rsidRPr="008E111A">
        <w:rPr>
          <w:sz w:val="24"/>
          <w:szCs w:val="24"/>
          <w:lang w:val="en-IN"/>
        </w:rPr>
        <w:t>+----------------------------------------------------------+</w:t>
      </w:r>
    </w:p>
    <w:p w14:paraId="47A78B4B" w14:textId="77777777" w:rsidR="008E111A" w:rsidRPr="008E111A" w:rsidRDefault="008E111A" w:rsidP="008E111A">
      <w:pPr>
        <w:spacing w:after="240"/>
        <w:rPr>
          <w:sz w:val="24"/>
          <w:szCs w:val="24"/>
          <w:lang w:val="en-IN"/>
        </w:rPr>
      </w:pPr>
      <w:r w:rsidRPr="008E111A">
        <w:rPr>
          <w:sz w:val="24"/>
          <w:szCs w:val="24"/>
          <w:lang w:val="en-IN"/>
        </w:rPr>
        <w:t>|                 LINUX / POSIX SYSTEM CALLS              |</w:t>
      </w:r>
    </w:p>
    <w:p w14:paraId="0197A8AC" w14:textId="77777777" w:rsidR="008E111A" w:rsidRPr="008E111A" w:rsidRDefault="008E111A" w:rsidP="008E111A">
      <w:pPr>
        <w:spacing w:after="240"/>
        <w:rPr>
          <w:sz w:val="24"/>
          <w:szCs w:val="24"/>
          <w:lang w:val="en-IN"/>
        </w:rPr>
      </w:pPr>
      <w:r w:rsidRPr="008E111A">
        <w:rPr>
          <w:sz w:val="24"/>
          <w:szCs w:val="24"/>
          <w:lang w:val="en-IN"/>
        </w:rPr>
        <w:t>|                                                          |</w:t>
      </w:r>
    </w:p>
    <w:p w14:paraId="322E7B98" w14:textId="77777777" w:rsidR="008E111A" w:rsidRPr="008E111A" w:rsidRDefault="008E111A" w:rsidP="008E111A">
      <w:pPr>
        <w:spacing w:after="240"/>
        <w:rPr>
          <w:sz w:val="24"/>
          <w:szCs w:val="24"/>
          <w:lang w:val="en-IN"/>
        </w:rPr>
      </w:pPr>
      <w:r w:rsidRPr="008E111A">
        <w:rPr>
          <w:sz w:val="24"/>
          <w:szCs w:val="24"/>
          <w:lang w:val="en-IN"/>
        </w:rPr>
        <w:t xml:space="preserve">| </w:t>
      </w:r>
      <w:proofErr w:type="gramStart"/>
      <w:r w:rsidRPr="008E111A">
        <w:rPr>
          <w:sz w:val="24"/>
          <w:szCs w:val="24"/>
          <w:lang w:val="en-IN"/>
        </w:rPr>
        <w:t>open(</w:t>
      </w:r>
      <w:proofErr w:type="gramEnd"/>
      <w:r w:rsidRPr="008E111A">
        <w:rPr>
          <w:sz w:val="24"/>
          <w:szCs w:val="24"/>
          <w:lang w:val="en-IN"/>
        </w:rPr>
        <w:t xml:space="preserve">) </w:t>
      </w:r>
      <w:proofErr w:type="gramStart"/>
      <w:r w:rsidRPr="008E111A">
        <w:rPr>
          <w:sz w:val="24"/>
          <w:szCs w:val="24"/>
          <w:lang w:val="en-IN"/>
        </w:rPr>
        <w:t>read(</w:t>
      </w:r>
      <w:proofErr w:type="gramEnd"/>
      <w:r w:rsidRPr="008E111A">
        <w:rPr>
          <w:sz w:val="24"/>
          <w:szCs w:val="24"/>
          <w:lang w:val="en-IN"/>
        </w:rPr>
        <w:t xml:space="preserve">) </w:t>
      </w:r>
      <w:proofErr w:type="gramStart"/>
      <w:r w:rsidRPr="008E111A">
        <w:rPr>
          <w:sz w:val="24"/>
          <w:szCs w:val="24"/>
          <w:lang w:val="en-IN"/>
        </w:rPr>
        <w:t>write(</w:t>
      </w:r>
      <w:proofErr w:type="gramEnd"/>
      <w:r w:rsidRPr="008E111A">
        <w:rPr>
          <w:sz w:val="24"/>
          <w:szCs w:val="24"/>
          <w:lang w:val="en-IN"/>
        </w:rPr>
        <w:t xml:space="preserve">) </w:t>
      </w:r>
      <w:proofErr w:type="gramStart"/>
      <w:r w:rsidRPr="008E111A">
        <w:rPr>
          <w:sz w:val="24"/>
          <w:szCs w:val="24"/>
          <w:lang w:val="en-IN"/>
        </w:rPr>
        <w:t>close(</w:t>
      </w:r>
      <w:proofErr w:type="gramEnd"/>
      <w:r w:rsidRPr="008E111A">
        <w:rPr>
          <w:sz w:val="24"/>
          <w:szCs w:val="24"/>
          <w:lang w:val="en-IN"/>
        </w:rPr>
        <w:t xml:space="preserve">) </w:t>
      </w:r>
      <w:proofErr w:type="spellStart"/>
      <w:proofErr w:type="gramStart"/>
      <w:r w:rsidRPr="008E111A">
        <w:rPr>
          <w:sz w:val="24"/>
          <w:szCs w:val="24"/>
          <w:lang w:val="en-IN"/>
        </w:rPr>
        <w:t>lseek</w:t>
      </w:r>
      <w:proofErr w:type="spellEnd"/>
      <w:r w:rsidRPr="008E111A">
        <w:rPr>
          <w:sz w:val="24"/>
          <w:szCs w:val="24"/>
          <w:lang w:val="en-IN"/>
        </w:rPr>
        <w:t>(</w:t>
      </w:r>
      <w:proofErr w:type="gramEnd"/>
      <w:r w:rsidRPr="008E111A">
        <w:rPr>
          <w:sz w:val="24"/>
          <w:szCs w:val="24"/>
          <w:lang w:val="en-IN"/>
        </w:rPr>
        <w:t xml:space="preserve">) </w:t>
      </w:r>
      <w:proofErr w:type="gramStart"/>
      <w:r w:rsidRPr="008E111A">
        <w:rPr>
          <w:sz w:val="24"/>
          <w:szCs w:val="24"/>
          <w:lang w:val="en-IN"/>
        </w:rPr>
        <w:t>dup(</w:t>
      </w:r>
      <w:proofErr w:type="gramEnd"/>
      <w:r w:rsidRPr="008E111A">
        <w:rPr>
          <w:sz w:val="24"/>
          <w:szCs w:val="24"/>
          <w:lang w:val="en-IN"/>
        </w:rPr>
        <w:t>) dup2</w:t>
      </w:r>
      <w:proofErr w:type="gramStart"/>
      <w:r w:rsidRPr="008E111A">
        <w:rPr>
          <w:sz w:val="24"/>
          <w:szCs w:val="24"/>
          <w:lang w:val="en-IN"/>
        </w:rPr>
        <w:t xml:space="preserve">()   </w:t>
      </w:r>
      <w:proofErr w:type="gramEnd"/>
      <w:r w:rsidRPr="008E111A">
        <w:rPr>
          <w:sz w:val="24"/>
          <w:szCs w:val="24"/>
          <w:lang w:val="en-IN"/>
        </w:rPr>
        <w:t xml:space="preserve">   |</w:t>
      </w:r>
    </w:p>
    <w:p w14:paraId="3C483709" w14:textId="77777777" w:rsidR="008E111A" w:rsidRPr="008E111A" w:rsidRDefault="008E111A" w:rsidP="008E111A">
      <w:pPr>
        <w:spacing w:after="240"/>
        <w:rPr>
          <w:sz w:val="24"/>
          <w:szCs w:val="24"/>
          <w:lang w:val="en-IN"/>
        </w:rPr>
      </w:pPr>
      <w:r w:rsidRPr="008E111A">
        <w:rPr>
          <w:sz w:val="24"/>
          <w:szCs w:val="24"/>
          <w:lang w:val="en-IN"/>
        </w:rPr>
        <w:t xml:space="preserve">| </w:t>
      </w:r>
      <w:proofErr w:type="spellStart"/>
      <w:proofErr w:type="gramStart"/>
      <w:r w:rsidRPr="008E111A">
        <w:rPr>
          <w:sz w:val="24"/>
          <w:szCs w:val="24"/>
          <w:lang w:val="en-IN"/>
        </w:rPr>
        <w:t>fstat</w:t>
      </w:r>
      <w:proofErr w:type="spellEnd"/>
      <w:r w:rsidRPr="008E111A">
        <w:rPr>
          <w:sz w:val="24"/>
          <w:szCs w:val="24"/>
          <w:lang w:val="en-IN"/>
        </w:rPr>
        <w:t>(</w:t>
      </w:r>
      <w:proofErr w:type="gramEnd"/>
      <w:r w:rsidRPr="008E111A">
        <w:rPr>
          <w:sz w:val="24"/>
          <w:szCs w:val="24"/>
          <w:lang w:val="en-IN"/>
        </w:rPr>
        <w:t xml:space="preserve">) </w:t>
      </w:r>
      <w:proofErr w:type="gramStart"/>
      <w:r w:rsidRPr="008E111A">
        <w:rPr>
          <w:sz w:val="24"/>
          <w:szCs w:val="24"/>
          <w:lang w:val="en-IN"/>
        </w:rPr>
        <w:t>rename(</w:t>
      </w:r>
      <w:proofErr w:type="gramEnd"/>
      <w:r w:rsidRPr="008E111A">
        <w:rPr>
          <w:sz w:val="24"/>
          <w:szCs w:val="24"/>
          <w:lang w:val="en-IN"/>
        </w:rPr>
        <w:t xml:space="preserve">) </w:t>
      </w:r>
      <w:proofErr w:type="gramStart"/>
      <w:r w:rsidRPr="008E111A">
        <w:rPr>
          <w:sz w:val="24"/>
          <w:szCs w:val="24"/>
          <w:lang w:val="en-IN"/>
        </w:rPr>
        <w:t>unlink(</w:t>
      </w:r>
      <w:proofErr w:type="gramEnd"/>
      <w:r w:rsidRPr="008E111A">
        <w:rPr>
          <w:sz w:val="24"/>
          <w:szCs w:val="24"/>
          <w:lang w:val="en-IN"/>
        </w:rPr>
        <w:t xml:space="preserve">) </w:t>
      </w:r>
      <w:proofErr w:type="spellStart"/>
      <w:proofErr w:type="gramStart"/>
      <w:r w:rsidRPr="008E111A">
        <w:rPr>
          <w:sz w:val="24"/>
          <w:szCs w:val="24"/>
          <w:lang w:val="en-IN"/>
        </w:rPr>
        <w:t>mkdir</w:t>
      </w:r>
      <w:proofErr w:type="spellEnd"/>
      <w:r w:rsidRPr="008E111A">
        <w:rPr>
          <w:sz w:val="24"/>
          <w:szCs w:val="24"/>
          <w:lang w:val="en-IN"/>
        </w:rPr>
        <w:t>(</w:t>
      </w:r>
      <w:proofErr w:type="gramEnd"/>
      <w:r w:rsidRPr="008E111A">
        <w:rPr>
          <w:sz w:val="24"/>
          <w:szCs w:val="24"/>
          <w:lang w:val="en-IN"/>
        </w:rPr>
        <w:t xml:space="preserve">) </w:t>
      </w:r>
      <w:proofErr w:type="spellStart"/>
      <w:proofErr w:type="gramStart"/>
      <w:r w:rsidRPr="008E111A">
        <w:rPr>
          <w:sz w:val="24"/>
          <w:szCs w:val="24"/>
          <w:lang w:val="en-IN"/>
        </w:rPr>
        <w:t>chmod</w:t>
      </w:r>
      <w:proofErr w:type="spellEnd"/>
      <w:r w:rsidRPr="008E111A">
        <w:rPr>
          <w:sz w:val="24"/>
          <w:szCs w:val="24"/>
          <w:lang w:val="en-IN"/>
        </w:rPr>
        <w:t>(</w:t>
      </w:r>
      <w:proofErr w:type="gramEnd"/>
      <w:r w:rsidRPr="008E111A">
        <w:rPr>
          <w:sz w:val="24"/>
          <w:szCs w:val="24"/>
          <w:lang w:val="en-IN"/>
        </w:rPr>
        <w:t xml:space="preserve">) </w:t>
      </w:r>
      <w:proofErr w:type="spellStart"/>
      <w:proofErr w:type="gramStart"/>
      <w:r w:rsidRPr="008E111A">
        <w:rPr>
          <w:sz w:val="24"/>
          <w:szCs w:val="24"/>
          <w:lang w:val="en-IN"/>
        </w:rPr>
        <w:t>fcntl</w:t>
      </w:r>
      <w:proofErr w:type="spellEnd"/>
      <w:r w:rsidRPr="008E111A">
        <w:rPr>
          <w:sz w:val="24"/>
          <w:szCs w:val="24"/>
          <w:lang w:val="en-IN"/>
        </w:rPr>
        <w:t>(</w:t>
      </w:r>
      <w:proofErr w:type="gramEnd"/>
      <w:r w:rsidRPr="008E111A">
        <w:rPr>
          <w:sz w:val="24"/>
          <w:szCs w:val="24"/>
          <w:lang w:val="en-IN"/>
        </w:rPr>
        <w:t>)       |</w:t>
      </w:r>
    </w:p>
    <w:p w14:paraId="397417D1" w14:textId="77777777" w:rsidR="008E111A" w:rsidRPr="008E111A" w:rsidRDefault="008E111A" w:rsidP="008E111A">
      <w:pPr>
        <w:spacing w:after="240"/>
        <w:rPr>
          <w:sz w:val="24"/>
          <w:szCs w:val="24"/>
          <w:lang w:val="en-IN"/>
        </w:rPr>
      </w:pPr>
      <w:r w:rsidRPr="008E111A">
        <w:rPr>
          <w:sz w:val="24"/>
          <w:szCs w:val="24"/>
          <w:lang w:val="en-IN"/>
        </w:rPr>
        <w:t xml:space="preserve">| </w:t>
      </w:r>
      <w:proofErr w:type="spellStart"/>
      <w:proofErr w:type="gramStart"/>
      <w:r w:rsidRPr="008E111A">
        <w:rPr>
          <w:sz w:val="24"/>
          <w:szCs w:val="24"/>
          <w:lang w:val="en-IN"/>
        </w:rPr>
        <w:t>fsync</w:t>
      </w:r>
      <w:proofErr w:type="spellEnd"/>
      <w:r w:rsidRPr="008E111A">
        <w:rPr>
          <w:sz w:val="24"/>
          <w:szCs w:val="24"/>
          <w:lang w:val="en-IN"/>
        </w:rPr>
        <w:t>(</w:t>
      </w:r>
      <w:proofErr w:type="gramEnd"/>
      <w:r w:rsidRPr="008E111A">
        <w:rPr>
          <w:sz w:val="24"/>
          <w:szCs w:val="24"/>
          <w:lang w:val="en-IN"/>
        </w:rPr>
        <w:t xml:space="preserve">) </w:t>
      </w:r>
      <w:proofErr w:type="spellStart"/>
      <w:proofErr w:type="gramStart"/>
      <w:r w:rsidRPr="008E111A">
        <w:rPr>
          <w:sz w:val="24"/>
          <w:szCs w:val="24"/>
          <w:lang w:val="en-IN"/>
        </w:rPr>
        <w:t>ftruncate</w:t>
      </w:r>
      <w:proofErr w:type="spellEnd"/>
      <w:r w:rsidRPr="008E111A">
        <w:rPr>
          <w:sz w:val="24"/>
          <w:szCs w:val="24"/>
          <w:lang w:val="en-IN"/>
        </w:rPr>
        <w:t>(</w:t>
      </w:r>
      <w:proofErr w:type="gramEnd"/>
      <w:r w:rsidRPr="008E111A">
        <w:rPr>
          <w:sz w:val="24"/>
          <w:szCs w:val="24"/>
          <w:lang w:val="en-IN"/>
        </w:rPr>
        <w:t xml:space="preserve">) </w:t>
      </w:r>
      <w:proofErr w:type="spellStart"/>
      <w:proofErr w:type="gramStart"/>
      <w:r w:rsidRPr="008E111A">
        <w:rPr>
          <w:sz w:val="24"/>
          <w:szCs w:val="24"/>
          <w:lang w:val="en-IN"/>
        </w:rPr>
        <w:t>getpid</w:t>
      </w:r>
      <w:proofErr w:type="spellEnd"/>
      <w:r w:rsidRPr="008E111A">
        <w:rPr>
          <w:sz w:val="24"/>
          <w:szCs w:val="24"/>
          <w:lang w:val="en-IN"/>
        </w:rPr>
        <w:t>(</w:t>
      </w:r>
      <w:proofErr w:type="gramEnd"/>
      <w:r w:rsidRPr="008E111A">
        <w:rPr>
          <w:sz w:val="24"/>
          <w:szCs w:val="24"/>
          <w:lang w:val="en-IN"/>
        </w:rPr>
        <w:t>)                             |</w:t>
      </w:r>
    </w:p>
    <w:p w14:paraId="35C29048" w14:textId="77777777" w:rsidR="008E111A" w:rsidRPr="008E111A" w:rsidRDefault="008E111A" w:rsidP="008E111A">
      <w:pPr>
        <w:spacing w:after="240"/>
        <w:rPr>
          <w:sz w:val="24"/>
          <w:szCs w:val="24"/>
          <w:lang w:val="en-IN"/>
        </w:rPr>
      </w:pPr>
      <w:r w:rsidRPr="008E111A">
        <w:rPr>
          <w:sz w:val="24"/>
          <w:szCs w:val="24"/>
          <w:lang w:val="en-IN"/>
        </w:rPr>
        <w:lastRenderedPageBreak/>
        <w:t>+----------------------------+-----------------------------+</w:t>
      </w:r>
    </w:p>
    <w:p w14:paraId="0425EE74" w14:textId="77777777" w:rsidR="008E111A" w:rsidRPr="008E111A" w:rsidRDefault="008E111A" w:rsidP="008E111A">
      <w:pPr>
        <w:spacing w:after="240"/>
        <w:rPr>
          <w:sz w:val="24"/>
          <w:szCs w:val="24"/>
          <w:lang w:val="en-IN"/>
        </w:rPr>
      </w:pPr>
      <w:r w:rsidRPr="008E111A">
        <w:rPr>
          <w:sz w:val="24"/>
          <w:szCs w:val="24"/>
          <w:lang w:val="en-IN"/>
        </w:rPr>
        <w:t xml:space="preserve">                             |</w:t>
      </w:r>
    </w:p>
    <w:p w14:paraId="3E3998E1" w14:textId="77777777" w:rsidR="008E111A" w:rsidRPr="008E111A" w:rsidRDefault="008E111A" w:rsidP="008E111A">
      <w:pPr>
        <w:spacing w:after="240"/>
        <w:rPr>
          <w:sz w:val="24"/>
          <w:szCs w:val="24"/>
          <w:lang w:val="en-IN"/>
        </w:rPr>
      </w:pPr>
      <w:r w:rsidRPr="008E111A">
        <w:rPr>
          <w:sz w:val="24"/>
          <w:szCs w:val="24"/>
          <w:lang w:val="en-IN"/>
        </w:rPr>
        <w:t xml:space="preserve">                             v</w:t>
      </w:r>
    </w:p>
    <w:p w14:paraId="42AAC72E" w14:textId="77777777" w:rsidR="008E111A" w:rsidRPr="008E111A" w:rsidRDefault="008E111A" w:rsidP="008E111A">
      <w:pPr>
        <w:spacing w:after="240"/>
        <w:rPr>
          <w:sz w:val="24"/>
          <w:szCs w:val="24"/>
          <w:lang w:val="en-IN"/>
        </w:rPr>
      </w:pPr>
      <w:r w:rsidRPr="008E111A">
        <w:rPr>
          <w:sz w:val="24"/>
          <w:szCs w:val="24"/>
          <w:lang w:val="en-IN"/>
        </w:rPr>
        <w:t>+----------------------------------------------------------+</w:t>
      </w:r>
    </w:p>
    <w:p w14:paraId="2CA80894" w14:textId="77777777" w:rsidR="008E111A" w:rsidRPr="008E111A" w:rsidRDefault="008E111A" w:rsidP="008E111A">
      <w:pPr>
        <w:spacing w:after="240"/>
        <w:rPr>
          <w:sz w:val="24"/>
          <w:szCs w:val="24"/>
          <w:lang w:val="en-IN"/>
        </w:rPr>
      </w:pPr>
      <w:r w:rsidRPr="008E111A">
        <w:rPr>
          <w:sz w:val="24"/>
          <w:szCs w:val="24"/>
          <w:lang w:val="en-IN"/>
        </w:rPr>
        <w:t>|                     LINUX KERNEL                         |</w:t>
      </w:r>
    </w:p>
    <w:p w14:paraId="455DD993" w14:textId="77777777" w:rsidR="008E111A" w:rsidRPr="008E111A" w:rsidRDefault="008E111A" w:rsidP="008E111A">
      <w:pPr>
        <w:spacing w:after="240"/>
        <w:rPr>
          <w:sz w:val="24"/>
          <w:szCs w:val="24"/>
          <w:lang w:val="en-IN"/>
        </w:rPr>
      </w:pPr>
      <w:r w:rsidRPr="008E111A">
        <w:rPr>
          <w:sz w:val="24"/>
          <w:szCs w:val="24"/>
          <w:lang w:val="en-IN"/>
        </w:rPr>
        <w:t>|                                                          |</w:t>
      </w:r>
    </w:p>
    <w:p w14:paraId="3C70C501" w14:textId="77777777" w:rsidR="008E111A" w:rsidRPr="008E111A" w:rsidRDefault="008E111A" w:rsidP="008E111A">
      <w:pPr>
        <w:spacing w:after="240"/>
        <w:rPr>
          <w:sz w:val="24"/>
          <w:szCs w:val="24"/>
          <w:lang w:val="en-IN"/>
        </w:rPr>
      </w:pPr>
      <w:r w:rsidRPr="008E111A">
        <w:rPr>
          <w:sz w:val="24"/>
          <w:szCs w:val="24"/>
          <w:lang w:val="en-IN"/>
        </w:rPr>
        <w:t>| Process Management | File Descriptor Management          |</w:t>
      </w:r>
    </w:p>
    <w:p w14:paraId="4D4280B8" w14:textId="77777777" w:rsidR="008E111A" w:rsidRPr="008E111A" w:rsidRDefault="008E111A" w:rsidP="008E111A">
      <w:pPr>
        <w:spacing w:after="240"/>
        <w:rPr>
          <w:sz w:val="24"/>
          <w:szCs w:val="24"/>
          <w:lang w:val="en-IN"/>
        </w:rPr>
      </w:pPr>
      <w:r w:rsidRPr="008E111A">
        <w:rPr>
          <w:sz w:val="24"/>
          <w:szCs w:val="24"/>
          <w:lang w:val="en-IN"/>
        </w:rPr>
        <w:t>| File System Management | I/O Resource Management        |</w:t>
      </w:r>
    </w:p>
    <w:p w14:paraId="0B50E605" w14:textId="77777777" w:rsidR="008E111A" w:rsidRPr="008E111A" w:rsidRDefault="008E111A" w:rsidP="008E111A">
      <w:pPr>
        <w:spacing w:after="240"/>
        <w:rPr>
          <w:sz w:val="24"/>
          <w:szCs w:val="24"/>
          <w:lang w:val="en-IN"/>
        </w:rPr>
      </w:pPr>
      <w:r w:rsidRPr="008E111A">
        <w:rPr>
          <w:sz w:val="24"/>
          <w:szCs w:val="24"/>
          <w:lang w:val="en-IN"/>
        </w:rPr>
        <w:t>+----------------------------+-----------------------------+</w:t>
      </w:r>
    </w:p>
    <w:p w14:paraId="3994F2C2" w14:textId="77777777" w:rsidR="008E111A" w:rsidRPr="008E111A" w:rsidRDefault="008E111A" w:rsidP="008E111A">
      <w:pPr>
        <w:spacing w:after="240"/>
        <w:rPr>
          <w:sz w:val="24"/>
          <w:szCs w:val="24"/>
          <w:lang w:val="en-IN"/>
        </w:rPr>
      </w:pPr>
      <w:r w:rsidRPr="008E111A">
        <w:rPr>
          <w:sz w:val="24"/>
          <w:szCs w:val="24"/>
          <w:lang w:val="en-IN"/>
        </w:rPr>
        <w:t xml:space="preserve">                             |</w:t>
      </w:r>
    </w:p>
    <w:p w14:paraId="2231C502" w14:textId="77777777" w:rsidR="008E111A" w:rsidRPr="008E111A" w:rsidRDefault="008E111A" w:rsidP="008E111A">
      <w:pPr>
        <w:spacing w:after="240"/>
        <w:rPr>
          <w:sz w:val="24"/>
          <w:szCs w:val="24"/>
          <w:lang w:val="en-IN"/>
        </w:rPr>
      </w:pPr>
      <w:r w:rsidRPr="008E111A">
        <w:rPr>
          <w:sz w:val="24"/>
          <w:szCs w:val="24"/>
          <w:lang w:val="en-IN"/>
        </w:rPr>
        <w:t xml:space="preserve">                             v</w:t>
      </w:r>
    </w:p>
    <w:p w14:paraId="6A5FB0F8" w14:textId="77777777" w:rsidR="008E111A" w:rsidRPr="008E111A" w:rsidRDefault="008E111A" w:rsidP="008E111A">
      <w:pPr>
        <w:spacing w:after="240"/>
        <w:rPr>
          <w:sz w:val="24"/>
          <w:szCs w:val="24"/>
          <w:lang w:val="en-IN"/>
        </w:rPr>
      </w:pPr>
      <w:r w:rsidRPr="008E111A">
        <w:rPr>
          <w:sz w:val="24"/>
          <w:szCs w:val="24"/>
          <w:lang w:val="en-IN"/>
        </w:rPr>
        <w:t>+----------------------------------------------------------+</w:t>
      </w:r>
    </w:p>
    <w:p w14:paraId="741512BA" w14:textId="77777777" w:rsidR="008E111A" w:rsidRPr="008E111A" w:rsidRDefault="008E111A" w:rsidP="008E111A">
      <w:pPr>
        <w:spacing w:after="240"/>
        <w:rPr>
          <w:sz w:val="24"/>
          <w:szCs w:val="24"/>
          <w:lang w:val="en-IN"/>
        </w:rPr>
      </w:pPr>
      <w:r w:rsidRPr="008E111A">
        <w:rPr>
          <w:sz w:val="24"/>
          <w:szCs w:val="24"/>
          <w:lang w:val="en-IN"/>
        </w:rPr>
        <w:t>|                   LINUX FILE SYSTEM                      |</w:t>
      </w:r>
    </w:p>
    <w:p w14:paraId="677C5457" w14:textId="77777777" w:rsidR="008E111A" w:rsidRPr="008E111A" w:rsidRDefault="008E111A" w:rsidP="008E111A">
      <w:pPr>
        <w:spacing w:after="240"/>
        <w:rPr>
          <w:sz w:val="24"/>
          <w:szCs w:val="24"/>
          <w:lang w:val="en-IN"/>
        </w:rPr>
      </w:pPr>
      <w:r w:rsidRPr="008E111A">
        <w:rPr>
          <w:sz w:val="24"/>
          <w:szCs w:val="24"/>
          <w:lang w:val="en-IN"/>
        </w:rPr>
        <w:t>|                                                          |</w:t>
      </w:r>
    </w:p>
    <w:p w14:paraId="27BC87AA" w14:textId="77777777" w:rsidR="008E111A" w:rsidRPr="008E111A" w:rsidRDefault="008E111A" w:rsidP="008E111A">
      <w:pPr>
        <w:spacing w:after="240"/>
        <w:rPr>
          <w:sz w:val="24"/>
          <w:szCs w:val="24"/>
          <w:lang w:val="en-IN"/>
        </w:rPr>
      </w:pPr>
      <w:r w:rsidRPr="008E111A">
        <w:rPr>
          <w:sz w:val="24"/>
          <w:szCs w:val="24"/>
          <w:lang w:val="en-IN"/>
        </w:rPr>
        <w:t>|          data/                 logs/                     |</w:t>
      </w:r>
    </w:p>
    <w:p w14:paraId="06AD5A7B" w14:textId="77777777" w:rsidR="008E111A" w:rsidRPr="008E111A" w:rsidRDefault="008E111A" w:rsidP="008E111A">
      <w:pPr>
        <w:spacing w:after="240"/>
        <w:rPr>
          <w:sz w:val="24"/>
          <w:szCs w:val="24"/>
          <w:lang w:val="en-IN"/>
        </w:rPr>
      </w:pPr>
      <w:r w:rsidRPr="008E111A">
        <w:rPr>
          <w:sz w:val="24"/>
          <w:szCs w:val="24"/>
          <w:lang w:val="en-IN"/>
        </w:rPr>
        <w:t>|       Project Files       operations.log                  |</w:t>
      </w:r>
    </w:p>
    <w:p w14:paraId="4374CC5E" w14:textId="77777777" w:rsidR="008E111A" w:rsidRPr="008E111A" w:rsidRDefault="008E111A" w:rsidP="008E111A">
      <w:pPr>
        <w:spacing w:after="240"/>
        <w:rPr>
          <w:sz w:val="24"/>
          <w:szCs w:val="24"/>
          <w:lang w:val="en-IN"/>
        </w:rPr>
      </w:pPr>
      <w:r w:rsidRPr="008E111A">
        <w:rPr>
          <w:sz w:val="24"/>
          <w:szCs w:val="24"/>
          <w:lang w:val="en-IN"/>
        </w:rPr>
        <w:t>+----------------------------------------------------------+</w:t>
      </w:r>
    </w:p>
    <w:p w14:paraId="72D10803" w14:textId="77777777" w:rsidR="008E111A" w:rsidRPr="008E111A" w:rsidRDefault="008E111A" w:rsidP="008E111A">
      <w:pPr>
        <w:spacing w:after="240"/>
        <w:rPr>
          <w:sz w:val="24"/>
          <w:szCs w:val="24"/>
          <w:lang w:val="en-IN"/>
        </w:rPr>
      </w:pPr>
      <w:r w:rsidRPr="008E111A">
        <w:rPr>
          <w:sz w:val="24"/>
          <w:szCs w:val="24"/>
          <w:lang w:val="en-IN"/>
        </w:rPr>
        <w:t>The architecture contains the following major layers.</w:t>
      </w:r>
    </w:p>
    <w:p w14:paraId="582D616F" w14:textId="77777777" w:rsidR="008E111A" w:rsidRPr="008E111A" w:rsidRDefault="008E111A" w:rsidP="008E111A">
      <w:pPr>
        <w:spacing w:after="240"/>
        <w:rPr>
          <w:sz w:val="24"/>
          <w:szCs w:val="24"/>
          <w:lang w:val="en-IN"/>
        </w:rPr>
      </w:pPr>
      <w:r w:rsidRPr="008E111A">
        <w:rPr>
          <w:sz w:val="24"/>
          <w:szCs w:val="24"/>
          <w:lang w:val="en-IN"/>
        </w:rPr>
        <w:t>5.1.1 User Layer</w:t>
      </w:r>
    </w:p>
    <w:p w14:paraId="5FFFD363" w14:textId="77777777" w:rsidR="008E111A" w:rsidRPr="008E111A" w:rsidRDefault="008E111A" w:rsidP="008E111A">
      <w:pPr>
        <w:spacing w:after="240"/>
        <w:rPr>
          <w:sz w:val="24"/>
          <w:szCs w:val="24"/>
          <w:lang w:val="en-IN"/>
        </w:rPr>
      </w:pPr>
      <w:r w:rsidRPr="008E111A">
        <w:rPr>
          <w:sz w:val="24"/>
          <w:szCs w:val="24"/>
          <w:lang w:val="en-IN"/>
        </w:rPr>
        <w:t>The user interacts with the application through the Ubuntu terminal.</w:t>
      </w:r>
    </w:p>
    <w:p w14:paraId="745D64AA" w14:textId="77777777" w:rsidR="008E111A" w:rsidRPr="008E111A" w:rsidRDefault="008E111A" w:rsidP="008E111A">
      <w:pPr>
        <w:spacing w:after="240"/>
        <w:rPr>
          <w:sz w:val="24"/>
          <w:szCs w:val="24"/>
          <w:lang w:val="en-IN"/>
        </w:rPr>
      </w:pPr>
      <w:r w:rsidRPr="008E111A">
        <w:rPr>
          <w:sz w:val="24"/>
          <w:szCs w:val="24"/>
          <w:lang w:val="en-IN"/>
        </w:rPr>
        <w:t>The user can:</w:t>
      </w:r>
    </w:p>
    <w:p w14:paraId="3DEBB695" w14:textId="77777777" w:rsidR="008E111A" w:rsidRPr="008E111A" w:rsidRDefault="008E111A">
      <w:pPr>
        <w:numPr>
          <w:ilvl w:val="0"/>
          <w:numId w:val="39"/>
        </w:numPr>
        <w:spacing w:after="240"/>
        <w:rPr>
          <w:sz w:val="24"/>
          <w:szCs w:val="24"/>
          <w:lang w:val="en-IN"/>
        </w:rPr>
      </w:pPr>
      <w:r w:rsidRPr="008E111A">
        <w:rPr>
          <w:sz w:val="24"/>
          <w:szCs w:val="24"/>
          <w:lang w:val="en-IN"/>
        </w:rPr>
        <w:t>Select a main menu option.</w:t>
      </w:r>
    </w:p>
    <w:p w14:paraId="16C85077" w14:textId="77777777" w:rsidR="008E111A" w:rsidRPr="008E111A" w:rsidRDefault="008E111A">
      <w:pPr>
        <w:numPr>
          <w:ilvl w:val="0"/>
          <w:numId w:val="39"/>
        </w:numPr>
        <w:spacing w:after="240"/>
        <w:rPr>
          <w:sz w:val="24"/>
          <w:szCs w:val="24"/>
          <w:lang w:val="en-IN"/>
        </w:rPr>
      </w:pPr>
      <w:r w:rsidRPr="008E111A">
        <w:rPr>
          <w:sz w:val="24"/>
          <w:szCs w:val="24"/>
          <w:lang w:val="en-IN"/>
        </w:rPr>
        <w:t>Select a sub-menu operation.</w:t>
      </w:r>
    </w:p>
    <w:p w14:paraId="1DC3B302" w14:textId="77777777" w:rsidR="008E111A" w:rsidRPr="008E111A" w:rsidRDefault="008E111A">
      <w:pPr>
        <w:numPr>
          <w:ilvl w:val="0"/>
          <w:numId w:val="39"/>
        </w:numPr>
        <w:spacing w:after="240"/>
        <w:rPr>
          <w:sz w:val="24"/>
          <w:szCs w:val="24"/>
          <w:lang w:val="en-IN"/>
        </w:rPr>
      </w:pPr>
      <w:r w:rsidRPr="008E111A">
        <w:rPr>
          <w:sz w:val="24"/>
          <w:szCs w:val="24"/>
          <w:lang w:val="en-IN"/>
        </w:rPr>
        <w:t>Select a saved file.</w:t>
      </w:r>
    </w:p>
    <w:p w14:paraId="77B71C07" w14:textId="77777777" w:rsidR="008E111A" w:rsidRPr="008E111A" w:rsidRDefault="008E111A">
      <w:pPr>
        <w:numPr>
          <w:ilvl w:val="0"/>
          <w:numId w:val="39"/>
        </w:numPr>
        <w:spacing w:after="240"/>
        <w:rPr>
          <w:sz w:val="24"/>
          <w:szCs w:val="24"/>
          <w:lang w:val="en-IN"/>
        </w:rPr>
      </w:pPr>
      <w:r w:rsidRPr="008E111A">
        <w:rPr>
          <w:sz w:val="24"/>
          <w:szCs w:val="24"/>
          <w:lang w:val="en-IN"/>
        </w:rPr>
        <w:t>Select an active file descriptor.</w:t>
      </w:r>
    </w:p>
    <w:p w14:paraId="46BB439C" w14:textId="77777777" w:rsidR="008E111A" w:rsidRPr="008E111A" w:rsidRDefault="008E111A">
      <w:pPr>
        <w:numPr>
          <w:ilvl w:val="0"/>
          <w:numId w:val="39"/>
        </w:numPr>
        <w:spacing w:after="240"/>
        <w:rPr>
          <w:sz w:val="24"/>
          <w:szCs w:val="24"/>
          <w:lang w:val="en-IN"/>
        </w:rPr>
      </w:pPr>
      <w:r w:rsidRPr="008E111A">
        <w:rPr>
          <w:sz w:val="24"/>
          <w:szCs w:val="24"/>
          <w:lang w:val="en-IN"/>
        </w:rPr>
        <w:lastRenderedPageBreak/>
        <w:t>Enter file data.</w:t>
      </w:r>
    </w:p>
    <w:p w14:paraId="191D964F" w14:textId="77777777" w:rsidR="008E111A" w:rsidRPr="008E111A" w:rsidRDefault="008E111A">
      <w:pPr>
        <w:numPr>
          <w:ilvl w:val="0"/>
          <w:numId w:val="39"/>
        </w:numPr>
        <w:spacing w:after="240"/>
        <w:rPr>
          <w:sz w:val="24"/>
          <w:szCs w:val="24"/>
          <w:lang w:val="en-IN"/>
        </w:rPr>
      </w:pPr>
      <w:r w:rsidRPr="008E111A">
        <w:rPr>
          <w:sz w:val="24"/>
          <w:szCs w:val="24"/>
          <w:lang w:val="en-IN"/>
        </w:rPr>
        <w:t>Enter positions or sizes.</w:t>
      </w:r>
    </w:p>
    <w:p w14:paraId="1F1C17FD" w14:textId="77777777" w:rsidR="008E111A" w:rsidRPr="008E111A" w:rsidRDefault="008E111A">
      <w:pPr>
        <w:numPr>
          <w:ilvl w:val="0"/>
          <w:numId w:val="39"/>
        </w:numPr>
        <w:spacing w:after="240"/>
        <w:rPr>
          <w:sz w:val="24"/>
          <w:szCs w:val="24"/>
          <w:lang w:val="en-IN"/>
        </w:rPr>
      </w:pPr>
      <w:r w:rsidRPr="008E111A">
        <w:rPr>
          <w:sz w:val="24"/>
          <w:szCs w:val="24"/>
          <w:lang w:val="en-IN"/>
        </w:rPr>
        <w:t>Confirm file deletion.</w:t>
      </w:r>
    </w:p>
    <w:p w14:paraId="13D0FCBC" w14:textId="77777777" w:rsidR="008E111A" w:rsidRPr="008E111A" w:rsidRDefault="008E111A">
      <w:pPr>
        <w:numPr>
          <w:ilvl w:val="0"/>
          <w:numId w:val="39"/>
        </w:numPr>
        <w:spacing w:after="240"/>
        <w:rPr>
          <w:sz w:val="24"/>
          <w:szCs w:val="24"/>
          <w:lang w:val="en-IN"/>
        </w:rPr>
      </w:pPr>
      <w:r w:rsidRPr="008E111A">
        <w:rPr>
          <w:sz w:val="24"/>
          <w:szCs w:val="24"/>
          <w:lang w:val="en-IN"/>
        </w:rPr>
        <w:t>View operation results.</w:t>
      </w:r>
    </w:p>
    <w:p w14:paraId="537C7823" w14:textId="02DB1A59" w:rsidR="008E111A" w:rsidRPr="008E111A" w:rsidRDefault="008E111A" w:rsidP="008E111A">
      <w:pPr>
        <w:spacing w:after="240"/>
        <w:rPr>
          <w:sz w:val="24"/>
          <w:szCs w:val="24"/>
          <w:lang w:val="en-IN"/>
        </w:rPr>
      </w:pPr>
    </w:p>
    <w:p w14:paraId="6919A743" w14:textId="77777777" w:rsidR="008E111A" w:rsidRPr="008E111A" w:rsidRDefault="008E111A" w:rsidP="008E111A">
      <w:pPr>
        <w:spacing w:after="240"/>
        <w:rPr>
          <w:sz w:val="24"/>
          <w:szCs w:val="24"/>
          <w:lang w:val="en-IN"/>
        </w:rPr>
      </w:pPr>
      <w:r w:rsidRPr="008E111A">
        <w:rPr>
          <w:sz w:val="24"/>
          <w:szCs w:val="24"/>
          <w:lang w:val="en-IN"/>
        </w:rPr>
        <w:t>5.1.2 Application Layer</w:t>
      </w:r>
    </w:p>
    <w:p w14:paraId="1832994C" w14:textId="77777777" w:rsidR="008E111A" w:rsidRPr="008E111A" w:rsidRDefault="008E111A" w:rsidP="008E111A">
      <w:pPr>
        <w:spacing w:after="240"/>
        <w:rPr>
          <w:sz w:val="24"/>
          <w:szCs w:val="24"/>
          <w:lang w:val="en-IN"/>
        </w:rPr>
      </w:pPr>
      <w:r w:rsidRPr="008E111A">
        <w:rPr>
          <w:sz w:val="24"/>
          <w:szCs w:val="24"/>
          <w:lang w:val="en-IN"/>
        </w:rPr>
        <w:t>The application layer contains the C program and its seven functional modules.</w:t>
      </w:r>
    </w:p>
    <w:p w14:paraId="682FB7EC" w14:textId="77777777" w:rsidR="008E111A" w:rsidRPr="008E111A" w:rsidRDefault="008E111A" w:rsidP="008E111A">
      <w:pPr>
        <w:spacing w:after="240"/>
        <w:rPr>
          <w:sz w:val="24"/>
          <w:szCs w:val="24"/>
          <w:lang w:val="en-IN"/>
        </w:rPr>
      </w:pPr>
      <w:r w:rsidRPr="008E111A">
        <w:rPr>
          <w:sz w:val="24"/>
          <w:szCs w:val="24"/>
          <w:lang w:val="en-IN"/>
        </w:rPr>
        <w:t>The main menu controls access to:</w:t>
      </w:r>
    </w:p>
    <w:p w14:paraId="09AFC53C" w14:textId="77777777" w:rsidR="008E111A" w:rsidRPr="008E111A" w:rsidRDefault="008E111A">
      <w:pPr>
        <w:numPr>
          <w:ilvl w:val="0"/>
          <w:numId w:val="40"/>
        </w:numPr>
        <w:spacing w:after="240"/>
        <w:rPr>
          <w:sz w:val="24"/>
          <w:szCs w:val="24"/>
          <w:lang w:val="en-IN"/>
        </w:rPr>
      </w:pPr>
      <w:r w:rsidRPr="008E111A">
        <w:rPr>
          <w:sz w:val="24"/>
          <w:szCs w:val="24"/>
          <w:lang w:val="en-IN"/>
        </w:rPr>
        <w:t>File Manager</w:t>
      </w:r>
    </w:p>
    <w:p w14:paraId="372E42DF" w14:textId="77777777" w:rsidR="008E111A" w:rsidRPr="008E111A" w:rsidRDefault="008E111A">
      <w:pPr>
        <w:numPr>
          <w:ilvl w:val="0"/>
          <w:numId w:val="40"/>
        </w:numPr>
        <w:spacing w:after="240"/>
        <w:rPr>
          <w:sz w:val="24"/>
          <w:szCs w:val="24"/>
          <w:lang w:val="en-IN"/>
        </w:rPr>
      </w:pPr>
      <w:r w:rsidRPr="008E111A">
        <w:rPr>
          <w:sz w:val="24"/>
          <w:szCs w:val="24"/>
          <w:lang w:val="en-IN"/>
        </w:rPr>
        <w:t>File I/O Operations</w:t>
      </w:r>
    </w:p>
    <w:p w14:paraId="04C84812" w14:textId="77777777" w:rsidR="008E111A" w:rsidRPr="008E111A" w:rsidRDefault="008E111A">
      <w:pPr>
        <w:numPr>
          <w:ilvl w:val="0"/>
          <w:numId w:val="40"/>
        </w:numPr>
        <w:spacing w:after="240"/>
        <w:rPr>
          <w:sz w:val="24"/>
          <w:szCs w:val="24"/>
          <w:lang w:val="en-IN"/>
        </w:rPr>
      </w:pPr>
      <w:r w:rsidRPr="008E111A">
        <w:rPr>
          <w:sz w:val="24"/>
          <w:szCs w:val="24"/>
          <w:lang w:val="en-IN"/>
        </w:rPr>
        <w:t>File Descriptor Management</w:t>
      </w:r>
    </w:p>
    <w:p w14:paraId="128192F7" w14:textId="77777777" w:rsidR="008E111A" w:rsidRPr="008E111A" w:rsidRDefault="008E111A">
      <w:pPr>
        <w:numPr>
          <w:ilvl w:val="0"/>
          <w:numId w:val="40"/>
        </w:numPr>
        <w:spacing w:after="240"/>
        <w:rPr>
          <w:sz w:val="24"/>
          <w:szCs w:val="24"/>
          <w:lang w:val="en-IN"/>
        </w:rPr>
      </w:pPr>
      <w:r w:rsidRPr="008E111A">
        <w:rPr>
          <w:sz w:val="24"/>
          <w:szCs w:val="24"/>
          <w:lang w:val="en-IN"/>
        </w:rPr>
        <w:t>File Information</w:t>
      </w:r>
    </w:p>
    <w:p w14:paraId="0FEFB898" w14:textId="77777777" w:rsidR="008E111A" w:rsidRPr="008E111A" w:rsidRDefault="008E111A">
      <w:pPr>
        <w:numPr>
          <w:ilvl w:val="0"/>
          <w:numId w:val="40"/>
        </w:numPr>
        <w:spacing w:after="240"/>
        <w:rPr>
          <w:sz w:val="24"/>
          <w:szCs w:val="24"/>
          <w:lang w:val="en-IN"/>
        </w:rPr>
      </w:pPr>
      <w:r w:rsidRPr="008E111A">
        <w:rPr>
          <w:sz w:val="24"/>
          <w:szCs w:val="24"/>
          <w:lang w:val="en-IN"/>
        </w:rPr>
        <w:t>File Management</w:t>
      </w:r>
    </w:p>
    <w:p w14:paraId="7A894ECC" w14:textId="77777777" w:rsidR="008E111A" w:rsidRPr="008E111A" w:rsidRDefault="008E111A">
      <w:pPr>
        <w:numPr>
          <w:ilvl w:val="0"/>
          <w:numId w:val="40"/>
        </w:numPr>
        <w:spacing w:after="240"/>
        <w:rPr>
          <w:sz w:val="24"/>
          <w:szCs w:val="24"/>
          <w:lang w:val="en-IN"/>
        </w:rPr>
      </w:pPr>
      <w:r w:rsidRPr="008E111A">
        <w:rPr>
          <w:sz w:val="24"/>
          <w:szCs w:val="24"/>
          <w:lang w:val="en-IN"/>
        </w:rPr>
        <w:t>Advanced I/O</w:t>
      </w:r>
    </w:p>
    <w:p w14:paraId="00A0CF11" w14:textId="77777777" w:rsidR="008E111A" w:rsidRPr="008E111A" w:rsidRDefault="008E111A">
      <w:pPr>
        <w:numPr>
          <w:ilvl w:val="0"/>
          <w:numId w:val="40"/>
        </w:numPr>
        <w:spacing w:after="240"/>
        <w:rPr>
          <w:sz w:val="24"/>
          <w:szCs w:val="24"/>
          <w:lang w:val="en-IN"/>
        </w:rPr>
      </w:pPr>
      <w:r w:rsidRPr="008E111A">
        <w:rPr>
          <w:sz w:val="24"/>
          <w:szCs w:val="24"/>
          <w:lang w:val="en-IN"/>
        </w:rPr>
        <w:t>System Information</w:t>
      </w:r>
    </w:p>
    <w:p w14:paraId="34346278" w14:textId="77777777" w:rsidR="008E111A" w:rsidRPr="008E111A" w:rsidRDefault="008E111A" w:rsidP="008E111A">
      <w:pPr>
        <w:spacing w:after="240"/>
        <w:rPr>
          <w:sz w:val="24"/>
          <w:szCs w:val="24"/>
          <w:lang w:val="en-IN"/>
        </w:rPr>
      </w:pPr>
      <w:r w:rsidRPr="008E111A">
        <w:rPr>
          <w:sz w:val="24"/>
          <w:szCs w:val="24"/>
          <w:lang w:val="en-IN"/>
        </w:rPr>
        <w:t>The application validates user input, manages file descriptors, invokes system calls, and displays success or error messages.</w:t>
      </w:r>
    </w:p>
    <w:p w14:paraId="58B25E46" w14:textId="2A8E6C60" w:rsidR="008E111A" w:rsidRPr="008E111A" w:rsidRDefault="008E111A" w:rsidP="008E111A">
      <w:pPr>
        <w:spacing w:after="240"/>
        <w:rPr>
          <w:sz w:val="24"/>
          <w:szCs w:val="24"/>
          <w:lang w:val="en-IN"/>
        </w:rPr>
      </w:pPr>
    </w:p>
    <w:p w14:paraId="4DD7901D" w14:textId="77777777" w:rsidR="008E111A" w:rsidRPr="008E111A" w:rsidRDefault="008E111A" w:rsidP="008E111A">
      <w:pPr>
        <w:spacing w:after="240"/>
        <w:rPr>
          <w:sz w:val="24"/>
          <w:szCs w:val="24"/>
          <w:lang w:val="en-IN"/>
        </w:rPr>
      </w:pPr>
      <w:r w:rsidRPr="008E111A">
        <w:rPr>
          <w:sz w:val="24"/>
          <w:szCs w:val="24"/>
          <w:lang w:val="en-IN"/>
        </w:rPr>
        <w:t>5.1.3 System Call Layer</w:t>
      </w:r>
    </w:p>
    <w:p w14:paraId="61C08140" w14:textId="77777777" w:rsidR="008E111A" w:rsidRPr="008E111A" w:rsidRDefault="008E111A" w:rsidP="008E111A">
      <w:pPr>
        <w:spacing w:after="240"/>
        <w:rPr>
          <w:sz w:val="24"/>
          <w:szCs w:val="24"/>
          <w:lang w:val="en-IN"/>
        </w:rPr>
      </w:pPr>
      <w:r w:rsidRPr="008E111A">
        <w:rPr>
          <w:sz w:val="24"/>
          <w:szCs w:val="24"/>
          <w:lang w:val="en-IN"/>
        </w:rPr>
        <w:t>The system-call layer provides the interface between the C application and the Linux kernel.</w:t>
      </w:r>
    </w:p>
    <w:p w14:paraId="312B507D" w14:textId="77777777" w:rsidR="008E111A" w:rsidRPr="008E111A" w:rsidRDefault="008E111A" w:rsidP="008E111A">
      <w:pPr>
        <w:spacing w:after="240"/>
        <w:rPr>
          <w:sz w:val="24"/>
          <w:szCs w:val="24"/>
          <w:lang w:val="en-IN"/>
        </w:rPr>
      </w:pPr>
      <w:r w:rsidRPr="008E111A">
        <w:rPr>
          <w:sz w:val="24"/>
          <w:szCs w:val="24"/>
          <w:lang w:val="en-IN"/>
        </w:rPr>
        <w:t>Important calls used include:</w:t>
      </w:r>
    </w:p>
    <w:p w14:paraId="65BB95E3" w14:textId="77777777" w:rsidR="008E111A" w:rsidRPr="008E111A" w:rsidRDefault="008E111A" w:rsidP="008E111A">
      <w:pPr>
        <w:spacing w:after="240"/>
        <w:rPr>
          <w:sz w:val="24"/>
          <w:szCs w:val="24"/>
          <w:lang w:val="en-IN"/>
        </w:rPr>
      </w:pPr>
      <w:proofErr w:type="gramStart"/>
      <w:r w:rsidRPr="008E111A">
        <w:rPr>
          <w:sz w:val="24"/>
          <w:szCs w:val="24"/>
          <w:lang w:val="en-IN"/>
        </w:rPr>
        <w:t>open(</w:t>
      </w:r>
      <w:proofErr w:type="gramEnd"/>
      <w:r w:rsidRPr="008E111A">
        <w:rPr>
          <w:sz w:val="24"/>
          <w:szCs w:val="24"/>
          <w:lang w:val="en-IN"/>
        </w:rPr>
        <w:t>)</w:t>
      </w:r>
    </w:p>
    <w:p w14:paraId="6872146E" w14:textId="77777777" w:rsidR="008E111A" w:rsidRPr="008E111A" w:rsidRDefault="008E111A" w:rsidP="008E111A">
      <w:pPr>
        <w:spacing w:after="240"/>
        <w:rPr>
          <w:sz w:val="24"/>
          <w:szCs w:val="24"/>
          <w:lang w:val="en-IN"/>
        </w:rPr>
      </w:pPr>
      <w:proofErr w:type="gramStart"/>
      <w:r w:rsidRPr="008E111A">
        <w:rPr>
          <w:sz w:val="24"/>
          <w:szCs w:val="24"/>
          <w:lang w:val="en-IN"/>
        </w:rPr>
        <w:t>read(</w:t>
      </w:r>
      <w:proofErr w:type="gramEnd"/>
      <w:r w:rsidRPr="008E111A">
        <w:rPr>
          <w:sz w:val="24"/>
          <w:szCs w:val="24"/>
          <w:lang w:val="en-IN"/>
        </w:rPr>
        <w:t>)</w:t>
      </w:r>
    </w:p>
    <w:p w14:paraId="7B86C089" w14:textId="77777777" w:rsidR="008E111A" w:rsidRPr="008E111A" w:rsidRDefault="008E111A" w:rsidP="008E111A">
      <w:pPr>
        <w:spacing w:after="240"/>
        <w:rPr>
          <w:sz w:val="24"/>
          <w:szCs w:val="24"/>
          <w:lang w:val="en-IN"/>
        </w:rPr>
      </w:pPr>
      <w:proofErr w:type="gramStart"/>
      <w:r w:rsidRPr="008E111A">
        <w:rPr>
          <w:sz w:val="24"/>
          <w:szCs w:val="24"/>
          <w:lang w:val="en-IN"/>
        </w:rPr>
        <w:t>write(</w:t>
      </w:r>
      <w:proofErr w:type="gramEnd"/>
      <w:r w:rsidRPr="008E111A">
        <w:rPr>
          <w:sz w:val="24"/>
          <w:szCs w:val="24"/>
          <w:lang w:val="en-IN"/>
        </w:rPr>
        <w:t>)</w:t>
      </w:r>
    </w:p>
    <w:p w14:paraId="7B953C48" w14:textId="77777777" w:rsidR="008E111A" w:rsidRPr="008E111A" w:rsidRDefault="008E111A" w:rsidP="008E111A">
      <w:pPr>
        <w:spacing w:after="240"/>
        <w:rPr>
          <w:sz w:val="24"/>
          <w:szCs w:val="24"/>
          <w:lang w:val="en-IN"/>
        </w:rPr>
      </w:pPr>
      <w:proofErr w:type="gramStart"/>
      <w:r w:rsidRPr="008E111A">
        <w:rPr>
          <w:sz w:val="24"/>
          <w:szCs w:val="24"/>
          <w:lang w:val="en-IN"/>
        </w:rPr>
        <w:t>close(</w:t>
      </w:r>
      <w:proofErr w:type="gramEnd"/>
      <w:r w:rsidRPr="008E111A">
        <w:rPr>
          <w:sz w:val="24"/>
          <w:szCs w:val="24"/>
          <w:lang w:val="en-IN"/>
        </w:rPr>
        <w:t>)</w:t>
      </w:r>
    </w:p>
    <w:p w14:paraId="27368161"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lastRenderedPageBreak/>
        <w:t>lseek</w:t>
      </w:r>
      <w:proofErr w:type="spellEnd"/>
      <w:r w:rsidRPr="008E111A">
        <w:rPr>
          <w:sz w:val="24"/>
          <w:szCs w:val="24"/>
          <w:lang w:val="en-IN"/>
        </w:rPr>
        <w:t>(</w:t>
      </w:r>
      <w:proofErr w:type="gramEnd"/>
      <w:r w:rsidRPr="008E111A">
        <w:rPr>
          <w:sz w:val="24"/>
          <w:szCs w:val="24"/>
          <w:lang w:val="en-IN"/>
        </w:rPr>
        <w:t>)</w:t>
      </w:r>
    </w:p>
    <w:p w14:paraId="710E3D61" w14:textId="77777777" w:rsidR="008E111A" w:rsidRPr="008E111A" w:rsidRDefault="008E111A" w:rsidP="008E111A">
      <w:pPr>
        <w:spacing w:after="240"/>
        <w:rPr>
          <w:sz w:val="24"/>
          <w:szCs w:val="24"/>
          <w:lang w:val="en-IN"/>
        </w:rPr>
      </w:pPr>
      <w:proofErr w:type="gramStart"/>
      <w:r w:rsidRPr="008E111A">
        <w:rPr>
          <w:sz w:val="24"/>
          <w:szCs w:val="24"/>
          <w:lang w:val="en-IN"/>
        </w:rPr>
        <w:t>dup(</w:t>
      </w:r>
      <w:proofErr w:type="gramEnd"/>
      <w:r w:rsidRPr="008E111A">
        <w:rPr>
          <w:sz w:val="24"/>
          <w:szCs w:val="24"/>
          <w:lang w:val="en-IN"/>
        </w:rPr>
        <w:t>)</w:t>
      </w:r>
    </w:p>
    <w:p w14:paraId="4A559598" w14:textId="77777777" w:rsidR="008E111A" w:rsidRPr="008E111A" w:rsidRDefault="008E111A" w:rsidP="008E111A">
      <w:pPr>
        <w:spacing w:after="240"/>
        <w:rPr>
          <w:sz w:val="24"/>
          <w:szCs w:val="24"/>
          <w:lang w:val="en-IN"/>
        </w:rPr>
      </w:pPr>
      <w:r w:rsidRPr="008E111A">
        <w:rPr>
          <w:sz w:val="24"/>
          <w:szCs w:val="24"/>
          <w:lang w:val="en-IN"/>
        </w:rPr>
        <w:t>dup2()</w:t>
      </w:r>
    </w:p>
    <w:p w14:paraId="5058BCAA"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fstat</w:t>
      </w:r>
      <w:proofErr w:type="spellEnd"/>
      <w:r w:rsidRPr="008E111A">
        <w:rPr>
          <w:sz w:val="24"/>
          <w:szCs w:val="24"/>
          <w:lang w:val="en-IN"/>
        </w:rPr>
        <w:t>(</w:t>
      </w:r>
      <w:proofErr w:type="gramEnd"/>
      <w:r w:rsidRPr="008E111A">
        <w:rPr>
          <w:sz w:val="24"/>
          <w:szCs w:val="24"/>
          <w:lang w:val="en-IN"/>
        </w:rPr>
        <w:t>)</w:t>
      </w:r>
    </w:p>
    <w:p w14:paraId="774A946E" w14:textId="77777777" w:rsidR="008E111A" w:rsidRPr="008E111A" w:rsidRDefault="008E111A" w:rsidP="008E111A">
      <w:pPr>
        <w:spacing w:after="240"/>
        <w:rPr>
          <w:sz w:val="24"/>
          <w:szCs w:val="24"/>
          <w:lang w:val="en-IN"/>
        </w:rPr>
      </w:pPr>
      <w:proofErr w:type="gramStart"/>
      <w:r w:rsidRPr="008E111A">
        <w:rPr>
          <w:sz w:val="24"/>
          <w:szCs w:val="24"/>
          <w:lang w:val="en-IN"/>
        </w:rPr>
        <w:t>rename(</w:t>
      </w:r>
      <w:proofErr w:type="gramEnd"/>
      <w:r w:rsidRPr="008E111A">
        <w:rPr>
          <w:sz w:val="24"/>
          <w:szCs w:val="24"/>
          <w:lang w:val="en-IN"/>
        </w:rPr>
        <w:t>)</w:t>
      </w:r>
    </w:p>
    <w:p w14:paraId="032D3587" w14:textId="77777777" w:rsidR="008E111A" w:rsidRPr="008E111A" w:rsidRDefault="008E111A" w:rsidP="008E111A">
      <w:pPr>
        <w:spacing w:after="240"/>
        <w:rPr>
          <w:sz w:val="24"/>
          <w:szCs w:val="24"/>
          <w:lang w:val="en-IN"/>
        </w:rPr>
      </w:pPr>
      <w:proofErr w:type="gramStart"/>
      <w:r w:rsidRPr="008E111A">
        <w:rPr>
          <w:sz w:val="24"/>
          <w:szCs w:val="24"/>
          <w:lang w:val="en-IN"/>
        </w:rPr>
        <w:t>unlink(</w:t>
      </w:r>
      <w:proofErr w:type="gramEnd"/>
      <w:r w:rsidRPr="008E111A">
        <w:rPr>
          <w:sz w:val="24"/>
          <w:szCs w:val="24"/>
          <w:lang w:val="en-IN"/>
        </w:rPr>
        <w:t>)</w:t>
      </w:r>
    </w:p>
    <w:p w14:paraId="786B2F5E"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mkdir</w:t>
      </w:r>
      <w:proofErr w:type="spellEnd"/>
      <w:r w:rsidRPr="008E111A">
        <w:rPr>
          <w:sz w:val="24"/>
          <w:szCs w:val="24"/>
          <w:lang w:val="en-IN"/>
        </w:rPr>
        <w:t>(</w:t>
      </w:r>
      <w:proofErr w:type="gramEnd"/>
      <w:r w:rsidRPr="008E111A">
        <w:rPr>
          <w:sz w:val="24"/>
          <w:szCs w:val="24"/>
          <w:lang w:val="en-IN"/>
        </w:rPr>
        <w:t>)</w:t>
      </w:r>
    </w:p>
    <w:p w14:paraId="43051340"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chmod</w:t>
      </w:r>
      <w:proofErr w:type="spellEnd"/>
      <w:r w:rsidRPr="008E111A">
        <w:rPr>
          <w:sz w:val="24"/>
          <w:szCs w:val="24"/>
          <w:lang w:val="en-IN"/>
        </w:rPr>
        <w:t>(</w:t>
      </w:r>
      <w:proofErr w:type="gramEnd"/>
      <w:r w:rsidRPr="008E111A">
        <w:rPr>
          <w:sz w:val="24"/>
          <w:szCs w:val="24"/>
          <w:lang w:val="en-IN"/>
        </w:rPr>
        <w:t>)</w:t>
      </w:r>
    </w:p>
    <w:p w14:paraId="34C05099"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fcntl</w:t>
      </w:r>
      <w:proofErr w:type="spellEnd"/>
      <w:r w:rsidRPr="008E111A">
        <w:rPr>
          <w:sz w:val="24"/>
          <w:szCs w:val="24"/>
          <w:lang w:val="en-IN"/>
        </w:rPr>
        <w:t>(</w:t>
      </w:r>
      <w:proofErr w:type="gramEnd"/>
      <w:r w:rsidRPr="008E111A">
        <w:rPr>
          <w:sz w:val="24"/>
          <w:szCs w:val="24"/>
          <w:lang w:val="en-IN"/>
        </w:rPr>
        <w:t>)</w:t>
      </w:r>
    </w:p>
    <w:p w14:paraId="50E0C8F6"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fsync</w:t>
      </w:r>
      <w:proofErr w:type="spellEnd"/>
      <w:r w:rsidRPr="008E111A">
        <w:rPr>
          <w:sz w:val="24"/>
          <w:szCs w:val="24"/>
          <w:lang w:val="en-IN"/>
        </w:rPr>
        <w:t>(</w:t>
      </w:r>
      <w:proofErr w:type="gramEnd"/>
      <w:r w:rsidRPr="008E111A">
        <w:rPr>
          <w:sz w:val="24"/>
          <w:szCs w:val="24"/>
          <w:lang w:val="en-IN"/>
        </w:rPr>
        <w:t>)</w:t>
      </w:r>
    </w:p>
    <w:p w14:paraId="5A8A54DD"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ftruncate</w:t>
      </w:r>
      <w:proofErr w:type="spellEnd"/>
      <w:r w:rsidRPr="008E111A">
        <w:rPr>
          <w:sz w:val="24"/>
          <w:szCs w:val="24"/>
          <w:lang w:val="en-IN"/>
        </w:rPr>
        <w:t>(</w:t>
      </w:r>
      <w:proofErr w:type="gramEnd"/>
      <w:r w:rsidRPr="008E111A">
        <w:rPr>
          <w:sz w:val="24"/>
          <w:szCs w:val="24"/>
          <w:lang w:val="en-IN"/>
        </w:rPr>
        <w:t>)</w:t>
      </w:r>
    </w:p>
    <w:p w14:paraId="07E697C7"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getpid</w:t>
      </w:r>
      <w:proofErr w:type="spellEnd"/>
      <w:r w:rsidRPr="008E111A">
        <w:rPr>
          <w:sz w:val="24"/>
          <w:szCs w:val="24"/>
          <w:lang w:val="en-IN"/>
        </w:rPr>
        <w:t>(</w:t>
      </w:r>
      <w:proofErr w:type="gramEnd"/>
      <w:r w:rsidRPr="008E111A">
        <w:rPr>
          <w:sz w:val="24"/>
          <w:szCs w:val="24"/>
          <w:lang w:val="en-IN"/>
        </w:rPr>
        <w:t>)</w:t>
      </w:r>
    </w:p>
    <w:p w14:paraId="34595994" w14:textId="34E06084" w:rsidR="008E111A" w:rsidRPr="008E111A" w:rsidRDefault="008E111A" w:rsidP="008E111A">
      <w:pPr>
        <w:spacing w:after="240"/>
        <w:rPr>
          <w:sz w:val="24"/>
          <w:szCs w:val="24"/>
          <w:lang w:val="en-IN"/>
        </w:rPr>
      </w:pPr>
    </w:p>
    <w:p w14:paraId="62CE43A7" w14:textId="77777777" w:rsidR="008E111A" w:rsidRPr="008E111A" w:rsidRDefault="008E111A" w:rsidP="008E111A">
      <w:pPr>
        <w:spacing w:after="240"/>
        <w:rPr>
          <w:sz w:val="24"/>
          <w:szCs w:val="24"/>
          <w:lang w:val="en-IN"/>
        </w:rPr>
      </w:pPr>
      <w:r w:rsidRPr="008E111A">
        <w:rPr>
          <w:sz w:val="24"/>
          <w:szCs w:val="24"/>
          <w:lang w:val="en-IN"/>
        </w:rPr>
        <w:t>5.1.4 Linux Kernel Layer</w:t>
      </w:r>
    </w:p>
    <w:p w14:paraId="1E06430C" w14:textId="77777777" w:rsidR="008E111A" w:rsidRPr="008E111A" w:rsidRDefault="008E111A" w:rsidP="008E111A">
      <w:pPr>
        <w:spacing w:after="240"/>
        <w:rPr>
          <w:sz w:val="24"/>
          <w:szCs w:val="24"/>
          <w:lang w:val="en-IN"/>
        </w:rPr>
      </w:pPr>
      <w:r w:rsidRPr="008E111A">
        <w:rPr>
          <w:sz w:val="24"/>
          <w:szCs w:val="24"/>
          <w:lang w:val="en-IN"/>
        </w:rPr>
        <w:t>The Linux kernel manages operating-system resources requested by the application.</w:t>
      </w:r>
    </w:p>
    <w:p w14:paraId="7146F3FB" w14:textId="77777777" w:rsidR="008E111A" w:rsidRPr="008E111A" w:rsidRDefault="008E111A" w:rsidP="008E111A">
      <w:pPr>
        <w:spacing w:after="240"/>
        <w:rPr>
          <w:sz w:val="24"/>
          <w:szCs w:val="24"/>
          <w:lang w:val="en-IN"/>
        </w:rPr>
      </w:pPr>
      <w:r w:rsidRPr="008E111A">
        <w:rPr>
          <w:sz w:val="24"/>
          <w:szCs w:val="24"/>
          <w:lang w:val="en-IN"/>
        </w:rPr>
        <w:t>For this project, the kernel is responsible for:</w:t>
      </w:r>
    </w:p>
    <w:p w14:paraId="4A0ACF1B" w14:textId="77777777" w:rsidR="008E111A" w:rsidRPr="008E111A" w:rsidRDefault="008E111A">
      <w:pPr>
        <w:numPr>
          <w:ilvl w:val="0"/>
          <w:numId w:val="41"/>
        </w:numPr>
        <w:spacing w:after="240"/>
        <w:rPr>
          <w:sz w:val="24"/>
          <w:szCs w:val="24"/>
          <w:lang w:val="en-IN"/>
        </w:rPr>
      </w:pPr>
      <w:r w:rsidRPr="008E111A">
        <w:rPr>
          <w:sz w:val="24"/>
          <w:szCs w:val="24"/>
          <w:lang w:val="en-IN"/>
        </w:rPr>
        <w:t>Assigning file descriptors.</w:t>
      </w:r>
    </w:p>
    <w:p w14:paraId="1BB82071" w14:textId="77777777" w:rsidR="008E111A" w:rsidRPr="008E111A" w:rsidRDefault="008E111A">
      <w:pPr>
        <w:numPr>
          <w:ilvl w:val="0"/>
          <w:numId w:val="41"/>
        </w:numPr>
        <w:spacing w:after="240"/>
        <w:rPr>
          <w:sz w:val="24"/>
          <w:szCs w:val="24"/>
          <w:lang w:val="en-IN"/>
        </w:rPr>
      </w:pPr>
      <w:r w:rsidRPr="008E111A">
        <w:rPr>
          <w:sz w:val="24"/>
          <w:szCs w:val="24"/>
          <w:lang w:val="en-IN"/>
        </w:rPr>
        <w:t>Managing open files.</w:t>
      </w:r>
    </w:p>
    <w:p w14:paraId="01C15C88" w14:textId="77777777" w:rsidR="008E111A" w:rsidRPr="008E111A" w:rsidRDefault="008E111A">
      <w:pPr>
        <w:numPr>
          <w:ilvl w:val="0"/>
          <w:numId w:val="41"/>
        </w:numPr>
        <w:spacing w:after="240"/>
        <w:rPr>
          <w:sz w:val="24"/>
          <w:szCs w:val="24"/>
          <w:lang w:val="en-IN"/>
        </w:rPr>
      </w:pPr>
      <w:r w:rsidRPr="008E111A">
        <w:rPr>
          <w:sz w:val="24"/>
          <w:szCs w:val="24"/>
          <w:lang w:val="en-IN"/>
        </w:rPr>
        <w:t xml:space="preserve">Performing </w:t>
      </w:r>
      <w:proofErr w:type="gramStart"/>
      <w:r w:rsidRPr="008E111A">
        <w:rPr>
          <w:sz w:val="24"/>
          <w:szCs w:val="24"/>
          <w:lang w:val="en-IN"/>
        </w:rPr>
        <w:t>file</w:t>
      </w:r>
      <w:proofErr w:type="gramEnd"/>
      <w:r w:rsidRPr="008E111A">
        <w:rPr>
          <w:sz w:val="24"/>
          <w:szCs w:val="24"/>
          <w:lang w:val="en-IN"/>
        </w:rPr>
        <w:t xml:space="preserve"> I/O.</w:t>
      </w:r>
    </w:p>
    <w:p w14:paraId="720779D6" w14:textId="77777777" w:rsidR="008E111A" w:rsidRPr="008E111A" w:rsidRDefault="008E111A">
      <w:pPr>
        <w:numPr>
          <w:ilvl w:val="0"/>
          <w:numId w:val="41"/>
        </w:numPr>
        <w:spacing w:after="240"/>
        <w:rPr>
          <w:sz w:val="24"/>
          <w:szCs w:val="24"/>
          <w:lang w:val="en-IN"/>
        </w:rPr>
      </w:pPr>
      <w:r w:rsidRPr="008E111A">
        <w:rPr>
          <w:sz w:val="24"/>
          <w:szCs w:val="24"/>
          <w:lang w:val="en-IN"/>
        </w:rPr>
        <w:t>Maintaining file positions.</w:t>
      </w:r>
    </w:p>
    <w:p w14:paraId="23D9FBEF" w14:textId="77777777" w:rsidR="008E111A" w:rsidRPr="008E111A" w:rsidRDefault="008E111A">
      <w:pPr>
        <w:numPr>
          <w:ilvl w:val="0"/>
          <w:numId w:val="41"/>
        </w:numPr>
        <w:spacing w:after="240"/>
        <w:rPr>
          <w:sz w:val="24"/>
          <w:szCs w:val="24"/>
          <w:lang w:val="en-IN"/>
        </w:rPr>
      </w:pPr>
      <w:r w:rsidRPr="008E111A">
        <w:rPr>
          <w:sz w:val="24"/>
          <w:szCs w:val="24"/>
          <w:lang w:val="en-IN"/>
        </w:rPr>
        <w:t>Managing file permissions.</w:t>
      </w:r>
    </w:p>
    <w:p w14:paraId="7CA2CDAC" w14:textId="77777777" w:rsidR="008E111A" w:rsidRPr="008E111A" w:rsidRDefault="008E111A">
      <w:pPr>
        <w:numPr>
          <w:ilvl w:val="0"/>
          <w:numId w:val="41"/>
        </w:numPr>
        <w:spacing w:after="240"/>
        <w:rPr>
          <w:sz w:val="24"/>
          <w:szCs w:val="24"/>
          <w:lang w:val="en-IN"/>
        </w:rPr>
      </w:pPr>
      <w:r w:rsidRPr="008E111A">
        <w:rPr>
          <w:sz w:val="24"/>
          <w:szCs w:val="24"/>
          <w:lang w:val="en-IN"/>
        </w:rPr>
        <w:t>Managing process resources.</w:t>
      </w:r>
    </w:p>
    <w:p w14:paraId="0CB93520" w14:textId="77777777" w:rsidR="008E111A" w:rsidRPr="008E111A" w:rsidRDefault="008E111A">
      <w:pPr>
        <w:numPr>
          <w:ilvl w:val="0"/>
          <w:numId w:val="41"/>
        </w:numPr>
        <w:spacing w:after="240"/>
        <w:rPr>
          <w:sz w:val="24"/>
          <w:szCs w:val="24"/>
          <w:lang w:val="en-IN"/>
        </w:rPr>
      </w:pPr>
      <w:r w:rsidRPr="008E111A">
        <w:rPr>
          <w:sz w:val="24"/>
          <w:szCs w:val="24"/>
          <w:lang w:val="en-IN"/>
        </w:rPr>
        <w:t>Handling file locks.</w:t>
      </w:r>
    </w:p>
    <w:p w14:paraId="3837C6FF" w14:textId="77777777" w:rsidR="008E111A" w:rsidRPr="008E111A" w:rsidRDefault="008E111A">
      <w:pPr>
        <w:numPr>
          <w:ilvl w:val="0"/>
          <w:numId w:val="41"/>
        </w:numPr>
        <w:spacing w:after="240"/>
        <w:rPr>
          <w:sz w:val="24"/>
          <w:szCs w:val="24"/>
          <w:lang w:val="en-IN"/>
        </w:rPr>
      </w:pPr>
      <w:r w:rsidRPr="008E111A">
        <w:rPr>
          <w:sz w:val="24"/>
          <w:szCs w:val="24"/>
          <w:lang w:val="en-IN"/>
        </w:rPr>
        <w:t>Performing synchronization operations.</w:t>
      </w:r>
    </w:p>
    <w:p w14:paraId="4ED9EB38" w14:textId="77777777" w:rsidR="008E111A" w:rsidRPr="008E111A" w:rsidRDefault="008E111A">
      <w:pPr>
        <w:numPr>
          <w:ilvl w:val="0"/>
          <w:numId w:val="41"/>
        </w:numPr>
        <w:spacing w:after="240"/>
        <w:rPr>
          <w:sz w:val="24"/>
          <w:szCs w:val="24"/>
          <w:lang w:val="en-IN"/>
        </w:rPr>
      </w:pPr>
      <w:r w:rsidRPr="008E111A">
        <w:rPr>
          <w:sz w:val="24"/>
          <w:szCs w:val="24"/>
          <w:lang w:val="en-IN"/>
        </w:rPr>
        <w:t>Maintaining process information.</w:t>
      </w:r>
    </w:p>
    <w:p w14:paraId="1921A13B" w14:textId="1EE376EE" w:rsidR="008E111A" w:rsidRPr="008E111A" w:rsidRDefault="008E111A" w:rsidP="008E111A">
      <w:pPr>
        <w:spacing w:after="240"/>
        <w:rPr>
          <w:sz w:val="24"/>
          <w:szCs w:val="24"/>
          <w:lang w:val="en-IN"/>
        </w:rPr>
      </w:pPr>
    </w:p>
    <w:p w14:paraId="3A331EC3" w14:textId="77777777" w:rsidR="008E111A" w:rsidRPr="008E111A" w:rsidRDefault="008E111A" w:rsidP="008E111A">
      <w:pPr>
        <w:spacing w:after="240"/>
        <w:rPr>
          <w:sz w:val="24"/>
          <w:szCs w:val="24"/>
          <w:lang w:val="en-IN"/>
        </w:rPr>
      </w:pPr>
      <w:r w:rsidRPr="008E111A">
        <w:rPr>
          <w:sz w:val="24"/>
          <w:szCs w:val="24"/>
          <w:lang w:val="en-IN"/>
        </w:rPr>
        <w:t>5.1.5 File System Layer</w:t>
      </w:r>
    </w:p>
    <w:p w14:paraId="562FFFDF" w14:textId="77777777" w:rsidR="008E111A" w:rsidRPr="008E111A" w:rsidRDefault="008E111A" w:rsidP="008E111A">
      <w:pPr>
        <w:spacing w:after="240"/>
        <w:rPr>
          <w:sz w:val="24"/>
          <w:szCs w:val="24"/>
          <w:lang w:val="en-IN"/>
        </w:rPr>
      </w:pPr>
      <w:r w:rsidRPr="008E111A">
        <w:rPr>
          <w:sz w:val="24"/>
          <w:szCs w:val="24"/>
          <w:lang w:val="en-IN"/>
        </w:rPr>
        <w:t>The file system provides persistent storage for the project.</w:t>
      </w:r>
    </w:p>
    <w:p w14:paraId="0A77F079" w14:textId="77777777" w:rsidR="008E111A" w:rsidRPr="008E111A" w:rsidRDefault="008E111A" w:rsidP="008E111A">
      <w:pPr>
        <w:spacing w:after="240"/>
        <w:rPr>
          <w:sz w:val="24"/>
          <w:szCs w:val="24"/>
          <w:lang w:val="en-IN"/>
        </w:rPr>
      </w:pPr>
      <w:r w:rsidRPr="008E111A">
        <w:rPr>
          <w:sz w:val="24"/>
          <w:szCs w:val="24"/>
          <w:lang w:val="en-IN"/>
        </w:rPr>
        <w:t>The application uses:</w:t>
      </w:r>
    </w:p>
    <w:p w14:paraId="3650F8FF" w14:textId="77777777" w:rsidR="008E111A" w:rsidRPr="008E111A" w:rsidRDefault="008E111A" w:rsidP="008E111A">
      <w:pPr>
        <w:spacing w:after="240"/>
        <w:rPr>
          <w:sz w:val="24"/>
          <w:szCs w:val="24"/>
          <w:lang w:val="en-IN"/>
        </w:rPr>
      </w:pPr>
      <w:r w:rsidRPr="008E111A">
        <w:rPr>
          <w:sz w:val="24"/>
          <w:szCs w:val="24"/>
          <w:lang w:val="en-IN"/>
        </w:rPr>
        <w:t>data/</w:t>
      </w:r>
    </w:p>
    <w:p w14:paraId="5B6D1A76" w14:textId="77777777" w:rsidR="008E111A" w:rsidRPr="008E111A" w:rsidRDefault="008E111A" w:rsidP="008E111A">
      <w:pPr>
        <w:spacing w:after="240"/>
        <w:rPr>
          <w:sz w:val="24"/>
          <w:szCs w:val="24"/>
          <w:lang w:val="en-IN"/>
        </w:rPr>
      </w:pPr>
      <w:r w:rsidRPr="008E111A">
        <w:rPr>
          <w:sz w:val="24"/>
          <w:szCs w:val="24"/>
          <w:lang w:val="en-IN"/>
        </w:rPr>
        <w:t>for project-managed files and:</w:t>
      </w:r>
    </w:p>
    <w:p w14:paraId="039D1A2E" w14:textId="77777777" w:rsidR="008E111A" w:rsidRPr="008E111A" w:rsidRDefault="008E111A" w:rsidP="008E111A">
      <w:pPr>
        <w:spacing w:after="240"/>
        <w:rPr>
          <w:sz w:val="24"/>
          <w:szCs w:val="24"/>
          <w:lang w:val="en-IN"/>
        </w:rPr>
      </w:pPr>
      <w:r w:rsidRPr="008E111A">
        <w:rPr>
          <w:sz w:val="24"/>
          <w:szCs w:val="24"/>
          <w:lang w:val="en-IN"/>
        </w:rPr>
        <w:t>logs/</w:t>
      </w:r>
    </w:p>
    <w:p w14:paraId="3D020D1C" w14:textId="77777777" w:rsidR="008E111A" w:rsidRPr="008E111A" w:rsidRDefault="008E111A" w:rsidP="008E111A">
      <w:pPr>
        <w:spacing w:after="240"/>
        <w:rPr>
          <w:sz w:val="24"/>
          <w:szCs w:val="24"/>
          <w:lang w:val="en-IN"/>
        </w:rPr>
      </w:pPr>
      <w:r w:rsidRPr="008E111A">
        <w:rPr>
          <w:sz w:val="24"/>
          <w:szCs w:val="24"/>
          <w:lang w:val="en-IN"/>
        </w:rPr>
        <w:t>for persistent operation history.</w:t>
      </w:r>
    </w:p>
    <w:p w14:paraId="12BDC012" w14:textId="77777777" w:rsidR="008E111A" w:rsidRPr="008E111A" w:rsidRDefault="008E111A" w:rsidP="008E111A">
      <w:pPr>
        <w:spacing w:after="240"/>
        <w:rPr>
          <w:sz w:val="24"/>
          <w:szCs w:val="24"/>
          <w:lang w:val="en-IN"/>
        </w:rPr>
      </w:pPr>
      <w:r w:rsidRPr="008E111A">
        <w:rPr>
          <w:sz w:val="24"/>
          <w:szCs w:val="24"/>
          <w:lang w:val="en-IN"/>
        </w:rPr>
        <w:t>The main history file is:</w:t>
      </w:r>
    </w:p>
    <w:p w14:paraId="147E1E4D" w14:textId="77777777" w:rsidR="008E111A" w:rsidRPr="008E111A" w:rsidRDefault="008E111A" w:rsidP="008E111A">
      <w:pPr>
        <w:spacing w:after="240"/>
        <w:rPr>
          <w:sz w:val="24"/>
          <w:szCs w:val="24"/>
          <w:lang w:val="en-IN"/>
        </w:rPr>
      </w:pPr>
      <w:r w:rsidRPr="008E111A">
        <w:rPr>
          <w:sz w:val="24"/>
          <w:szCs w:val="24"/>
          <w:lang w:val="en-IN"/>
        </w:rPr>
        <w:t>logs/operations.log</w:t>
      </w:r>
    </w:p>
    <w:p w14:paraId="455D2672" w14:textId="17564D2C" w:rsidR="008E111A" w:rsidRPr="008E111A" w:rsidRDefault="008E111A" w:rsidP="008E111A">
      <w:pPr>
        <w:spacing w:after="240"/>
        <w:rPr>
          <w:sz w:val="24"/>
          <w:szCs w:val="24"/>
          <w:lang w:val="en-IN"/>
        </w:rPr>
      </w:pPr>
    </w:p>
    <w:p w14:paraId="2198BF47" w14:textId="77777777" w:rsidR="008E111A" w:rsidRPr="008E111A" w:rsidRDefault="008E111A" w:rsidP="008E111A">
      <w:pPr>
        <w:spacing w:after="240"/>
        <w:rPr>
          <w:sz w:val="24"/>
          <w:szCs w:val="24"/>
          <w:lang w:val="en-IN"/>
        </w:rPr>
      </w:pPr>
      <w:r w:rsidRPr="008E111A">
        <w:rPr>
          <w:sz w:val="24"/>
          <w:szCs w:val="24"/>
          <w:lang w:val="en-IN"/>
        </w:rPr>
        <w:t>5.2 System Workflow</w:t>
      </w:r>
    </w:p>
    <w:p w14:paraId="7BEED4CA" w14:textId="77777777" w:rsidR="008E111A" w:rsidRPr="008E111A" w:rsidRDefault="008E111A" w:rsidP="008E111A">
      <w:pPr>
        <w:spacing w:after="240"/>
        <w:rPr>
          <w:sz w:val="24"/>
          <w:szCs w:val="24"/>
          <w:lang w:val="en-IN"/>
        </w:rPr>
      </w:pPr>
      <w:r w:rsidRPr="008E111A">
        <w:rPr>
          <w:sz w:val="24"/>
          <w:szCs w:val="24"/>
          <w:lang w:val="en-IN"/>
        </w:rPr>
        <w:t>The general workflow of the application is:</w:t>
      </w:r>
    </w:p>
    <w:p w14:paraId="14664CF6" w14:textId="77777777" w:rsidR="008E111A" w:rsidRPr="008E111A" w:rsidRDefault="008E111A" w:rsidP="008E111A">
      <w:pPr>
        <w:spacing w:after="240"/>
        <w:rPr>
          <w:sz w:val="24"/>
          <w:szCs w:val="24"/>
          <w:lang w:val="en-IN"/>
        </w:rPr>
      </w:pPr>
      <w:r w:rsidRPr="008E111A">
        <w:rPr>
          <w:sz w:val="24"/>
          <w:szCs w:val="24"/>
          <w:lang w:val="en-IN"/>
        </w:rPr>
        <w:t>USER</w:t>
      </w:r>
    </w:p>
    <w:p w14:paraId="33A32B58" w14:textId="77777777" w:rsidR="008E111A" w:rsidRPr="008E111A" w:rsidRDefault="008E111A" w:rsidP="008E111A">
      <w:pPr>
        <w:spacing w:after="240"/>
        <w:rPr>
          <w:sz w:val="24"/>
          <w:szCs w:val="24"/>
          <w:lang w:val="en-IN"/>
        </w:rPr>
      </w:pPr>
      <w:r w:rsidRPr="008E111A">
        <w:rPr>
          <w:sz w:val="24"/>
          <w:szCs w:val="24"/>
          <w:lang w:val="en-IN"/>
        </w:rPr>
        <w:t xml:space="preserve">  ↓</w:t>
      </w:r>
    </w:p>
    <w:p w14:paraId="15C2AEBB" w14:textId="77777777" w:rsidR="008E111A" w:rsidRPr="008E111A" w:rsidRDefault="008E111A" w:rsidP="008E111A">
      <w:pPr>
        <w:spacing w:after="240"/>
        <w:rPr>
          <w:sz w:val="24"/>
          <w:szCs w:val="24"/>
          <w:lang w:val="en-IN"/>
        </w:rPr>
      </w:pPr>
      <w:r w:rsidRPr="008E111A">
        <w:rPr>
          <w:sz w:val="24"/>
          <w:szCs w:val="24"/>
          <w:lang w:val="en-IN"/>
        </w:rPr>
        <w:t>Launch Application</w:t>
      </w:r>
    </w:p>
    <w:p w14:paraId="68B5F4A7" w14:textId="77777777" w:rsidR="008E111A" w:rsidRPr="008E111A" w:rsidRDefault="008E111A" w:rsidP="008E111A">
      <w:pPr>
        <w:spacing w:after="240"/>
        <w:rPr>
          <w:sz w:val="24"/>
          <w:szCs w:val="24"/>
          <w:lang w:val="en-IN"/>
        </w:rPr>
      </w:pPr>
      <w:r w:rsidRPr="008E111A">
        <w:rPr>
          <w:sz w:val="24"/>
          <w:szCs w:val="24"/>
          <w:lang w:val="en-IN"/>
        </w:rPr>
        <w:t xml:space="preserve">  ↓</w:t>
      </w:r>
    </w:p>
    <w:p w14:paraId="277797C4" w14:textId="77777777" w:rsidR="008E111A" w:rsidRPr="008E111A" w:rsidRDefault="008E111A" w:rsidP="008E111A">
      <w:pPr>
        <w:spacing w:after="240"/>
        <w:rPr>
          <w:sz w:val="24"/>
          <w:szCs w:val="24"/>
          <w:lang w:val="en-IN"/>
        </w:rPr>
      </w:pPr>
      <w:r w:rsidRPr="008E111A">
        <w:rPr>
          <w:sz w:val="24"/>
          <w:szCs w:val="24"/>
          <w:lang w:val="en-IN"/>
        </w:rPr>
        <w:t>Display Main Menu</w:t>
      </w:r>
    </w:p>
    <w:p w14:paraId="3205FFAA" w14:textId="77777777" w:rsidR="008E111A" w:rsidRPr="008E111A" w:rsidRDefault="008E111A" w:rsidP="008E111A">
      <w:pPr>
        <w:spacing w:after="240"/>
        <w:rPr>
          <w:sz w:val="24"/>
          <w:szCs w:val="24"/>
          <w:lang w:val="en-IN"/>
        </w:rPr>
      </w:pPr>
      <w:r w:rsidRPr="008E111A">
        <w:rPr>
          <w:sz w:val="24"/>
          <w:szCs w:val="24"/>
          <w:lang w:val="en-IN"/>
        </w:rPr>
        <w:t xml:space="preserve">  ↓</w:t>
      </w:r>
    </w:p>
    <w:p w14:paraId="2B2DDED9" w14:textId="77777777" w:rsidR="008E111A" w:rsidRPr="008E111A" w:rsidRDefault="008E111A" w:rsidP="008E111A">
      <w:pPr>
        <w:spacing w:after="240"/>
        <w:rPr>
          <w:sz w:val="24"/>
          <w:szCs w:val="24"/>
          <w:lang w:val="en-IN"/>
        </w:rPr>
      </w:pPr>
      <w:r w:rsidRPr="008E111A">
        <w:rPr>
          <w:sz w:val="24"/>
          <w:szCs w:val="24"/>
          <w:lang w:val="en-IN"/>
        </w:rPr>
        <w:t>Select Module</w:t>
      </w:r>
    </w:p>
    <w:p w14:paraId="19CAE641" w14:textId="77777777" w:rsidR="008E111A" w:rsidRPr="008E111A" w:rsidRDefault="008E111A" w:rsidP="008E111A">
      <w:pPr>
        <w:spacing w:after="240"/>
        <w:rPr>
          <w:sz w:val="24"/>
          <w:szCs w:val="24"/>
          <w:lang w:val="en-IN"/>
        </w:rPr>
      </w:pPr>
      <w:r w:rsidRPr="008E111A">
        <w:rPr>
          <w:sz w:val="24"/>
          <w:szCs w:val="24"/>
          <w:lang w:val="en-IN"/>
        </w:rPr>
        <w:t xml:space="preserve">  ↓</w:t>
      </w:r>
    </w:p>
    <w:p w14:paraId="17F000AA" w14:textId="77777777" w:rsidR="008E111A" w:rsidRPr="008E111A" w:rsidRDefault="008E111A" w:rsidP="008E111A">
      <w:pPr>
        <w:spacing w:after="240"/>
        <w:rPr>
          <w:sz w:val="24"/>
          <w:szCs w:val="24"/>
          <w:lang w:val="en-IN"/>
        </w:rPr>
      </w:pPr>
      <w:r w:rsidRPr="008E111A">
        <w:rPr>
          <w:sz w:val="24"/>
          <w:szCs w:val="24"/>
          <w:lang w:val="en-IN"/>
        </w:rPr>
        <w:t>Display Sub-Menu</w:t>
      </w:r>
    </w:p>
    <w:p w14:paraId="6D56444F" w14:textId="77777777" w:rsidR="008E111A" w:rsidRPr="008E111A" w:rsidRDefault="008E111A" w:rsidP="008E111A">
      <w:pPr>
        <w:spacing w:after="240"/>
        <w:rPr>
          <w:sz w:val="24"/>
          <w:szCs w:val="24"/>
          <w:lang w:val="en-IN"/>
        </w:rPr>
      </w:pPr>
      <w:r w:rsidRPr="008E111A">
        <w:rPr>
          <w:sz w:val="24"/>
          <w:szCs w:val="24"/>
          <w:lang w:val="en-IN"/>
        </w:rPr>
        <w:t xml:space="preserve">  ↓</w:t>
      </w:r>
    </w:p>
    <w:p w14:paraId="218780A3" w14:textId="77777777" w:rsidR="008E111A" w:rsidRPr="008E111A" w:rsidRDefault="008E111A" w:rsidP="008E111A">
      <w:pPr>
        <w:spacing w:after="240"/>
        <w:rPr>
          <w:sz w:val="24"/>
          <w:szCs w:val="24"/>
          <w:lang w:val="en-IN"/>
        </w:rPr>
      </w:pPr>
      <w:r w:rsidRPr="008E111A">
        <w:rPr>
          <w:sz w:val="24"/>
          <w:szCs w:val="24"/>
          <w:lang w:val="en-IN"/>
        </w:rPr>
        <w:t>Select Operation</w:t>
      </w:r>
    </w:p>
    <w:p w14:paraId="665EC375" w14:textId="77777777" w:rsidR="008E111A" w:rsidRPr="008E111A" w:rsidRDefault="008E111A" w:rsidP="008E111A">
      <w:pPr>
        <w:spacing w:after="240"/>
        <w:rPr>
          <w:sz w:val="24"/>
          <w:szCs w:val="24"/>
          <w:lang w:val="en-IN"/>
        </w:rPr>
      </w:pPr>
      <w:r w:rsidRPr="008E111A">
        <w:rPr>
          <w:sz w:val="24"/>
          <w:szCs w:val="24"/>
          <w:lang w:val="en-IN"/>
        </w:rPr>
        <w:t xml:space="preserve">  ↓</w:t>
      </w:r>
    </w:p>
    <w:p w14:paraId="5C7D3BF7" w14:textId="77777777" w:rsidR="008E111A" w:rsidRPr="008E111A" w:rsidRDefault="008E111A" w:rsidP="008E111A">
      <w:pPr>
        <w:spacing w:after="240"/>
        <w:rPr>
          <w:sz w:val="24"/>
          <w:szCs w:val="24"/>
          <w:lang w:val="en-IN"/>
        </w:rPr>
      </w:pPr>
      <w:r w:rsidRPr="008E111A">
        <w:rPr>
          <w:sz w:val="24"/>
          <w:szCs w:val="24"/>
          <w:lang w:val="en-IN"/>
        </w:rPr>
        <w:lastRenderedPageBreak/>
        <w:t>Validate Input</w:t>
      </w:r>
    </w:p>
    <w:p w14:paraId="4B72521D" w14:textId="77777777" w:rsidR="008E111A" w:rsidRPr="008E111A" w:rsidRDefault="008E111A" w:rsidP="008E111A">
      <w:pPr>
        <w:spacing w:after="240"/>
        <w:rPr>
          <w:sz w:val="24"/>
          <w:szCs w:val="24"/>
          <w:lang w:val="en-IN"/>
        </w:rPr>
      </w:pPr>
      <w:r w:rsidRPr="008E111A">
        <w:rPr>
          <w:sz w:val="24"/>
          <w:szCs w:val="24"/>
          <w:lang w:val="en-IN"/>
        </w:rPr>
        <w:t xml:space="preserve">  ↓</w:t>
      </w:r>
    </w:p>
    <w:p w14:paraId="7BC50523" w14:textId="77777777" w:rsidR="008E111A" w:rsidRPr="008E111A" w:rsidRDefault="008E111A" w:rsidP="008E111A">
      <w:pPr>
        <w:spacing w:after="240"/>
        <w:rPr>
          <w:sz w:val="24"/>
          <w:szCs w:val="24"/>
          <w:lang w:val="en-IN"/>
        </w:rPr>
      </w:pPr>
      <w:r w:rsidRPr="008E111A">
        <w:rPr>
          <w:sz w:val="24"/>
          <w:szCs w:val="24"/>
          <w:lang w:val="en-IN"/>
        </w:rPr>
        <w:t>Perform Required System Call</w:t>
      </w:r>
    </w:p>
    <w:p w14:paraId="5063116A" w14:textId="77777777" w:rsidR="008E111A" w:rsidRPr="008E111A" w:rsidRDefault="008E111A" w:rsidP="008E111A">
      <w:pPr>
        <w:spacing w:after="240"/>
        <w:rPr>
          <w:sz w:val="24"/>
          <w:szCs w:val="24"/>
          <w:lang w:val="en-IN"/>
        </w:rPr>
      </w:pPr>
      <w:r w:rsidRPr="008E111A">
        <w:rPr>
          <w:sz w:val="24"/>
          <w:szCs w:val="24"/>
          <w:lang w:val="en-IN"/>
        </w:rPr>
        <w:t xml:space="preserve">  ↓</w:t>
      </w:r>
    </w:p>
    <w:p w14:paraId="039FF989" w14:textId="77777777" w:rsidR="008E111A" w:rsidRPr="008E111A" w:rsidRDefault="008E111A" w:rsidP="008E111A">
      <w:pPr>
        <w:spacing w:after="240"/>
        <w:rPr>
          <w:sz w:val="24"/>
          <w:szCs w:val="24"/>
          <w:lang w:val="en-IN"/>
        </w:rPr>
      </w:pPr>
      <w:r w:rsidRPr="008E111A">
        <w:rPr>
          <w:sz w:val="24"/>
          <w:szCs w:val="24"/>
          <w:lang w:val="en-IN"/>
        </w:rPr>
        <w:t>Linux Kernel Processes Request</w:t>
      </w:r>
    </w:p>
    <w:p w14:paraId="2B34B112" w14:textId="77777777" w:rsidR="008E111A" w:rsidRPr="008E111A" w:rsidRDefault="008E111A" w:rsidP="008E111A">
      <w:pPr>
        <w:spacing w:after="240"/>
        <w:rPr>
          <w:sz w:val="24"/>
          <w:szCs w:val="24"/>
          <w:lang w:val="en-IN"/>
        </w:rPr>
      </w:pPr>
      <w:r w:rsidRPr="008E111A">
        <w:rPr>
          <w:sz w:val="24"/>
          <w:szCs w:val="24"/>
          <w:lang w:val="en-IN"/>
        </w:rPr>
        <w:t xml:space="preserve">  ↓</w:t>
      </w:r>
    </w:p>
    <w:p w14:paraId="1F79D123" w14:textId="77777777" w:rsidR="008E111A" w:rsidRPr="008E111A" w:rsidRDefault="008E111A" w:rsidP="008E111A">
      <w:pPr>
        <w:spacing w:after="240"/>
        <w:rPr>
          <w:sz w:val="24"/>
          <w:szCs w:val="24"/>
          <w:lang w:val="en-IN"/>
        </w:rPr>
      </w:pPr>
      <w:r w:rsidRPr="008E111A">
        <w:rPr>
          <w:sz w:val="24"/>
          <w:szCs w:val="24"/>
          <w:lang w:val="en-IN"/>
        </w:rPr>
        <w:t>File / FD / Process Information Updated</w:t>
      </w:r>
    </w:p>
    <w:p w14:paraId="1F58FE23" w14:textId="77777777" w:rsidR="008E111A" w:rsidRPr="008E111A" w:rsidRDefault="008E111A" w:rsidP="008E111A">
      <w:pPr>
        <w:spacing w:after="240"/>
        <w:rPr>
          <w:sz w:val="24"/>
          <w:szCs w:val="24"/>
          <w:lang w:val="en-IN"/>
        </w:rPr>
      </w:pPr>
      <w:r w:rsidRPr="008E111A">
        <w:rPr>
          <w:sz w:val="24"/>
          <w:szCs w:val="24"/>
          <w:lang w:val="en-IN"/>
        </w:rPr>
        <w:t xml:space="preserve">  ↓</w:t>
      </w:r>
    </w:p>
    <w:p w14:paraId="341A5710" w14:textId="77777777" w:rsidR="008E111A" w:rsidRPr="008E111A" w:rsidRDefault="008E111A" w:rsidP="008E111A">
      <w:pPr>
        <w:spacing w:after="240"/>
        <w:rPr>
          <w:sz w:val="24"/>
          <w:szCs w:val="24"/>
          <w:lang w:val="en-IN"/>
        </w:rPr>
      </w:pPr>
      <w:r w:rsidRPr="008E111A">
        <w:rPr>
          <w:sz w:val="24"/>
          <w:szCs w:val="24"/>
          <w:lang w:val="en-IN"/>
        </w:rPr>
        <w:t>Display Result</w:t>
      </w:r>
    </w:p>
    <w:p w14:paraId="718ACC30" w14:textId="77777777" w:rsidR="008E111A" w:rsidRPr="008E111A" w:rsidRDefault="008E111A" w:rsidP="008E111A">
      <w:pPr>
        <w:spacing w:after="240"/>
        <w:rPr>
          <w:sz w:val="24"/>
          <w:szCs w:val="24"/>
          <w:lang w:val="en-IN"/>
        </w:rPr>
      </w:pPr>
      <w:r w:rsidRPr="008E111A">
        <w:rPr>
          <w:sz w:val="24"/>
          <w:szCs w:val="24"/>
          <w:lang w:val="en-IN"/>
        </w:rPr>
        <w:t xml:space="preserve">  ↓</w:t>
      </w:r>
    </w:p>
    <w:p w14:paraId="74C8434C" w14:textId="77777777" w:rsidR="008E111A" w:rsidRPr="008E111A" w:rsidRDefault="008E111A" w:rsidP="008E111A">
      <w:pPr>
        <w:spacing w:after="240"/>
        <w:rPr>
          <w:sz w:val="24"/>
          <w:szCs w:val="24"/>
          <w:lang w:val="en-IN"/>
        </w:rPr>
      </w:pPr>
      <w:r w:rsidRPr="008E111A">
        <w:rPr>
          <w:sz w:val="24"/>
          <w:szCs w:val="24"/>
          <w:lang w:val="en-IN"/>
        </w:rPr>
        <w:t>Press ENTER to Continue</w:t>
      </w:r>
    </w:p>
    <w:p w14:paraId="41CAB02C" w14:textId="77777777" w:rsidR="008E111A" w:rsidRPr="008E111A" w:rsidRDefault="008E111A" w:rsidP="008E111A">
      <w:pPr>
        <w:spacing w:after="240"/>
        <w:rPr>
          <w:sz w:val="24"/>
          <w:szCs w:val="24"/>
          <w:lang w:val="en-IN"/>
        </w:rPr>
      </w:pPr>
      <w:r w:rsidRPr="008E111A">
        <w:rPr>
          <w:sz w:val="24"/>
          <w:szCs w:val="24"/>
          <w:lang w:val="en-IN"/>
        </w:rPr>
        <w:t xml:space="preserve">  ↓</w:t>
      </w:r>
    </w:p>
    <w:p w14:paraId="17D561AD" w14:textId="77777777" w:rsidR="008E111A" w:rsidRPr="008E111A" w:rsidRDefault="008E111A" w:rsidP="008E111A">
      <w:pPr>
        <w:spacing w:after="240"/>
        <w:rPr>
          <w:sz w:val="24"/>
          <w:szCs w:val="24"/>
          <w:lang w:val="en-IN"/>
        </w:rPr>
      </w:pPr>
      <w:r w:rsidRPr="008E111A">
        <w:rPr>
          <w:sz w:val="24"/>
          <w:szCs w:val="24"/>
          <w:lang w:val="en-IN"/>
        </w:rPr>
        <w:t>Return to Sub-Menu</w:t>
      </w:r>
    </w:p>
    <w:p w14:paraId="7010ED95" w14:textId="77777777" w:rsidR="008E111A" w:rsidRPr="008E111A" w:rsidRDefault="008E111A" w:rsidP="008E111A">
      <w:pPr>
        <w:spacing w:after="240"/>
        <w:rPr>
          <w:sz w:val="24"/>
          <w:szCs w:val="24"/>
          <w:lang w:val="en-IN"/>
        </w:rPr>
      </w:pPr>
      <w:r w:rsidRPr="008E111A">
        <w:rPr>
          <w:sz w:val="24"/>
          <w:szCs w:val="24"/>
          <w:lang w:val="en-IN"/>
        </w:rPr>
        <w:t xml:space="preserve">  ↓</w:t>
      </w:r>
    </w:p>
    <w:p w14:paraId="54774EC2" w14:textId="77777777" w:rsidR="008E111A" w:rsidRPr="008E111A" w:rsidRDefault="008E111A" w:rsidP="008E111A">
      <w:pPr>
        <w:spacing w:after="240"/>
        <w:rPr>
          <w:sz w:val="24"/>
          <w:szCs w:val="24"/>
          <w:lang w:val="en-IN"/>
        </w:rPr>
      </w:pPr>
      <w:r w:rsidRPr="008E111A">
        <w:rPr>
          <w:sz w:val="24"/>
          <w:szCs w:val="24"/>
          <w:lang w:val="en-IN"/>
        </w:rPr>
        <w:t>Return to Main Menu</w:t>
      </w:r>
    </w:p>
    <w:p w14:paraId="00155C65" w14:textId="77777777" w:rsidR="008E111A" w:rsidRPr="008E111A" w:rsidRDefault="008E111A" w:rsidP="008E111A">
      <w:pPr>
        <w:spacing w:after="240"/>
        <w:rPr>
          <w:sz w:val="24"/>
          <w:szCs w:val="24"/>
          <w:lang w:val="en-IN"/>
        </w:rPr>
      </w:pPr>
      <w:r w:rsidRPr="008E111A">
        <w:rPr>
          <w:sz w:val="24"/>
          <w:szCs w:val="24"/>
          <w:lang w:val="en-IN"/>
        </w:rPr>
        <w:t xml:space="preserve">  ↓</w:t>
      </w:r>
    </w:p>
    <w:p w14:paraId="4E864217" w14:textId="77777777" w:rsidR="008E111A" w:rsidRPr="008E111A" w:rsidRDefault="008E111A" w:rsidP="008E111A">
      <w:pPr>
        <w:spacing w:after="240"/>
        <w:rPr>
          <w:sz w:val="24"/>
          <w:szCs w:val="24"/>
          <w:lang w:val="en-IN"/>
        </w:rPr>
      </w:pPr>
      <w:r w:rsidRPr="008E111A">
        <w:rPr>
          <w:sz w:val="24"/>
          <w:szCs w:val="24"/>
          <w:lang w:val="en-IN"/>
        </w:rPr>
        <w:t>Exit</w:t>
      </w:r>
    </w:p>
    <w:p w14:paraId="0FA25D6D" w14:textId="77777777" w:rsidR="008E111A" w:rsidRPr="008E111A" w:rsidRDefault="008E111A" w:rsidP="008E111A">
      <w:pPr>
        <w:spacing w:after="240"/>
        <w:rPr>
          <w:sz w:val="24"/>
          <w:szCs w:val="24"/>
          <w:lang w:val="en-IN"/>
        </w:rPr>
      </w:pPr>
      <w:r w:rsidRPr="008E111A">
        <w:rPr>
          <w:sz w:val="24"/>
          <w:szCs w:val="24"/>
          <w:lang w:val="en-IN"/>
        </w:rPr>
        <w:t>The detailed workflow is as follows.</w:t>
      </w:r>
    </w:p>
    <w:p w14:paraId="62E6E361" w14:textId="77777777" w:rsidR="008E111A" w:rsidRPr="008E111A" w:rsidRDefault="008E111A" w:rsidP="008E111A">
      <w:pPr>
        <w:spacing w:after="240"/>
        <w:rPr>
          <w:sz w:val="24"/>
          <w:szCs w:val="24"/>
          <w:lang w:val="en-IN"/>
        </w:rPr>
      </w:pPr>
      <w:r w:rsidRPr="008E111A">
        <w:rPr>
          <w:sz w:val="24"/>
          <w:szCs w:val="24"/>
          <w:lang w:val="en-IN"/>
        </w:rPr>
        <w:t>Step 1 – Launch the Application</w:t>
      </w:r>
    </w:p>
    <w:p w14:paraId="4EADF6B3" w14:textId="77777777" w:rsidR="008E111A" w:rsidRPr="008E111A" w:rsidRDefault="008E111A" w:rsidP="008E111A">
      <w:pPr>
        <w:spacing w:after="240"/>
        <w:rPr>
          <w:sz w:val="24"/>
          <w:szCs w:val="24"/>
          <w:lang w:val="en-IN"/>
        </w:rPr>
      </w:pPr>
      <w:r w:rsidRPr="008E111A">
        <w:rPr>
          <w:sz w:val="24"/>
          <w:szCs w:val="24"/>
          <w:lang w:val="en-IN"/>
        </w:rPr>
        <w:t>The compiled application is started from the Ubuntu terminal:</w:t>
      </w:r>
    </w:p>
    <w:p w14:paraId="02DE118A" w14:textId="77777777" w:rsidR="008E111A" w:rsidRPr="008E111A" w:rsidRDefault="008E111A" w:rsidP="008E111A">
      <w:pPr>
        <w:spacing w:after="240"/>
        <w:rPr>
          <w:sz w:val="24"/>
          <w:szCs w:val="24"/>
          <w:lang w:val="en-IN"/>
        </w:rPr>
      </w:pPr>
      <w:proofErr w:type="gramStart"/>
      <w:r w:rsidRPr="008E111A">
        <w:rPr>
          <w:sz w:val="24"/>
          <w:szCs w:val="24"/>
          <w:lang w:val="en-IN"/>
        </w:rPr>
        <w:t>./</w:t>
      </w:r>
      <w:proofErr w:type="spellStart"/>
      <w:proofErr w:type="gramEnd"/>
      <w:r w:rsidRPr="008E111A">
        <w:rPr>
          <w:sz w:val="24"/>
          <w:szCs w:val="24"/>
          <w:lang w:val="en-IN"/>
        </w:rPr>
        <w:t>file_manager</w:t>
      </w:r>
      <w:proofErr w:type="spellEnd"/>
    </w:p>
    <w:p w14:paraId="1C538CD0" w14:textId="64DB5A1D" w:rsidR="008E111A" w:rsidRPr="008E111A" w:rsidRDefault="008E111A" w:rsidP="008E111A">
      <w:pPr>
        <w:spacing w:after="240"/>
        <w:rPr>
          <w:sz w:val="24"/>
          <w:szCs w:val="24"/>
          <w:lang w:val="en-IN"/>
        </w:rPr>
      </w:pPr>
    </w:p>
    <w:p w14:paraId="4C4DCB73" w14:textId="77777777" w:rsidR="008E111A" w:rsidRPr="008E111A" w:rsidRDefault="008E111A" w:rsidP="008E111A">
      <w:pPr>
        <w:spacing w:after="240"/>
        <w:rPr>
          <w:sz w:val="24"/>
          <w:szCs w:val="24"/>
          <w:lang w:val="en-IN"/>
        </w:rPr>
      </w:pPr>
      <w:r w:rsidRPr="008E111A">
        <w:rPr>
          <w:sz w:val="24"/>
          <w:szCs w:val="24"/>
          <w:lang w:val="en-IN"/>
        </w:rPr>
        <w:t>Step 2 – Display Main Menu</w:t>
      </w:r>
    </w:p>
    <w:p w14:paraId="5F82DAFC" w14:textId="77777777" w:rsidR="008E111A" w:rsidRPr="008E111A" w:rsidRDefault="008E111A" w:rsidP="008E111A">
      <w:pPr>
        <w:spacing w:after="240"/>
        <w:rPr>
          <w:sz w:val="24"/>
          <w:szCs w:val="24"/>
          <w:lang w:val="en-IN"/>
        </w:rPr>
      </w:pPr>
      <w:r w:rsidRPr="008E111A">
        <w:rPr>
          <w:sz w:val="24"/>
          <w:szCs w:val="24"/>
          <w:lang w:val="en-IN"/>
        </w:rPr>
        <w:t>The application displays the seven functional modules and an Exit option.</w:t>
      </w:r>
    </w:p>
    <w:p w14:paraId="3A17D814" w14:textId="77777777" w:rsidR="008E111A" w:rsidRPr="008E111A" w:rsidRDefault="008E111A" w:rsidP="008E111A">
      <w:pPr>
        <w:spacing w:after="240"/>
        <w:rPr>
          <w:sz w:val="24"/>
          <w:szCs w:val="24"/>
          <w:lang w:val="en-IN"/>
        </w:rPr>
      </w:pPr>
      <w:r w:rsidRPr="008E111A">
        <w:rPr>
          <w:sz w:val="24"/>
          <w:szCs w:val="24"/>
          <w:lang w:val="en-IN"/>
        </w:rPr>
        <w:t>1. File Manager</w:t>
      </w:r>
    </w:p>
    <w:p w14:paraId="3FC94BA3" w14:textId="77777777" w:rsidR="008E111A" w:rsidRPr="008E111A" w:rsidRDefault="008E111A" w:rsidP="008E111A">
      <w:pPr>
        <w:spacing w:after="240"/>
        <w:rPr>
          <w:sz w:val="24"/>
          <w:szCs w:val="24"/>
          <w:lang w:val="en-IN"/>
        </w:rPr>
      </w:pPr>
      <w:r w:rsidRPr="008E111A">
        <w:rPr>
          <w:sz w:val="24"/>
          <w:szCs w:val="24"/>
          <w:lang w:val="en-IN"/>
        </w:rPr>
        <w:lastRenderedPageBreak/>
        <w:t>2. File I/O Operations</w:t>
      </w:r>
    </w:p>
    <w:p w14:paraId="286773EC" w14:textId="77777777" w:rsidR="008E111A" w:rsidRPr="008E111A" w:rsidRDefault="008E111A" w:rsidP="008E111A">
      <w:pPr>
        <w:spacing w:after="240"/>
        <w:rPr>
          <w:sz w:val="24"/>
          <w:szCs w:val="24"/>
          <w:lang w:val="en-IN"/>
        </w:rPr>
      </w:pPr>
      <w:r w:rsidRPr="008E111A">
        <w:rPr>
          <w:sz w:val="24"/>
          <w:szCs w:val="24"/>
          <w:lang w:val="en-IN"/>
        </w:rPr>
        <w:t>3. File Descriptor Management</w:t>
      </w:r>
    </w:p>
    <w:p w14:paraId="23D6F80F" w14:textId="77777777" w:rsidR="008E111A" w:rsidRPr="008E111A" w:rsidRDefault="008E111A" w:rsidP="008E111A">
      <w:pPr>
        <w:spacing w:after="240"/>
        <w:rPr>
          <w:sz w:val="24"/>
          <w:szCs w:val="24"/>
          <w:lang w:val="en-IN"/>
        </w:rPr>
      </w:pPr>
      <w:r w:rsidRPr="008E111A">
        <w:rPr>
          <w:sz w:val="24"/>
          <w:szCs w:val="24"/>
          <w:lang w:val="en-IN"/>
        </w:rPr>
        <w:t>4. File Information</w:t>
      </w:r>
    </w:p>
    <w:p w14:paraId="08F70A54" w14:textId="77777777" w:rsidR="008E111A" w:rsidRPr="008E111A" w:rsidRDefault="008E111A" w:rsidP="008E111A">
      <w:pPr>
        <w:spacing w:after="240"/>
        <w:rPr>
          <w:sz w:val="24"/>
          <w:szCs w:val="24"/>
          <w:lang w:val="en-IN"/>
        </w:rPr>
      </w:pPr>
      <w:r w:rsidRPr="008E111A">
        <w:rPr>
          <w:sz w:val="24"/>
          <w:szCs w:val="24"/>
          <w:lang w:val="en-IN"/>
        </w:rPr>
        <w:t>5. File Management</w:t>
      </w:r>
    </w:p>
    <w:p w14:paraId="0853F8CF" w14:textId="77777777" w:rsidR="008E111A" w:rsidRPr="008E111A" w:rsidRDefault="008E111A" w:rsidP="008E111A">
      <w:pPr>
        <w:spacing w:after="240"/>
        <w:rPr>
          <w:sz w:val="24"/>
          <w:szCs w:val="24"/>
          <w:lang w:val="en-IN"/>
        </w:rPr>
      </w:pPr>
      <w:r w:rsidRPr="008E111A">
        <w:rPr>
          <w:sz w:val="24"/>
          <w:szCs w:val="24"/>
          <w:lang w:val="en-IN"/>
        </w:rPr>
        <w:t>6. Advanced I/O</w:t>
      </w:r>
    </w:p>
    <w:p w14:paraId="187CCAD5" w14:textId="77777777" w:rsidR="008E111A" w:rsidRPr="008E111A" w:rsidRDefault="008E111A" w:rsidP="008E111A">
      <w:pPr>
        <w:spacing w:after="240"/>
        <w:rPr>
          <w:sz w:val="24"/>
          <w:szCs w:val="24"/>
          <w:lang w:val="en-IN"/>
        </w:rPr>
      </w:pPr>
      <w:r w:rsidRPr="008E111A">
        <w:rPr>
          <w:sz w:val="24"/>
          <w:szCs w:val="24"/>
          <w:lang w:val="en-IN"/>
        </w:rPr>
        <w:t>7. System Information</w:t>
      </w:r>
    </w:p>
    <w:p w14:paraId="067E189C" w14:textId="77777777" w:rsidR="008E111A" w:rsidRPr="008E111A" w:rsidRDefault="008E111A" w:rsidP="008E111A">
      <w:pPr>
        <w:spacing w:after="240"/>
        <w:rPr>
          <w:sz w:val="24"/>
          <w:szCs w:val="24"/>
          <w:lang w:val="en-IN"/>
        </w:rPr>
      </w:pPr>
      <w:r w:rsidRPr="008E111A">
        <w:rPr>
          <w:sz w:val="24"/>
          <w:szCs w:val="24"/>
          <w:lang w:val="en-IN"/>
        </w:rPr>
        <w:t>8. Exit</w:t>
      </w:r>
    </w:p>
    <w:p w14:paraId="2E82DA3C" w14:textId="4E1CEF2A" w:rsidR="008E111A" w:rsidRPr="008E111A" w:rsidRDefault="008E111A" w:rsidP="008E111A">
      <w:pPr>
        <w:spacing w:after="240"/>
        <w:rPr>
          <w:sz w:val="24"/>
          <w:szCs w:val="24"/>
          <w:lang w:val="en-IN"/>
        </w:rPr>
      </w:pPr>
    </w:p>
    <w:p w14:paraId="6CFB0729" w14:textId="77777777" w:rsidR="008E111A" w:rsidRPr="008E111A" w:rsidRDefault="008E111A" w:rsidP="008E111A">
      <w:pPr>
        <w:spacing w:after="240"/>
        <w:rPr>
          <w:sz w:val="24"/>
          <w:szCs w:val="24"/>
          <w:lang w:val="en-IN"/>
        </w:rPr>
      </w:pPr>
      <w:r w:rsidRPr="008E111A">
        <w:rPr>
          <w:sz w:val="24"/>
          <w:szCs w:val="24"/>
          <w:lang w:val="en-IN"/>
        </w:rPr>
        <w:t>Step 3 – Select a Module</w:t>
      </w:r>
    </w:p>
    <w:p w14:paraId="754EA827" w14:textId="77777777" w:rsidR="008E111A" w:rsidRPr="008E111A" w:rsidRDefault="008E111A" w:rsidP="008E111A">
      <w:pPr>
        <w:spacing w:after="240"/>
        <w:rPr>
          <w:sz w:val="24"/>
          <w:szCs w:val="24"/>
          <w:lang w:val="en-IN"/>
        </w:rPr>
      </w:pPr>
      <w:r w:rsidRPr="008E111A">
        <w:rPr>
          <w:sz w:val="24"/>
          <w:szCs w:val="24"/>
          <w:lang w:val="en-IN"/>
        </w:rPr>
        <w:t>The user selects one of the available modules.</w:t>
      </w:r>
    </w:p>
    <w:p w14:paraId="6595CE89" w14:textId="77777777" w:rsidR="008E111A" w:rsidRPr="008E111A" w:rsidRDefault="008E111A" w:rsidP="008E111A">
      <w:pPr>
        <w:spacing w:after="240"/>
        <w:rPr>
          <w:sz w:val="24"/>
          <w:szCs w:val="24"/>
          <w:lang w:val="en-IN"/>
        </w:rPr>
      </w:pPr>
      <w:r w:rsidRPr="008E111A">
        <w:rPr>
          <w:sz w:val="24"/>
          <w:szCs w:val="24"/>
          <w:lang w:val="en-IN"/>
        </w:rPr>
        <w:t>For example:</w:t>
      </w:r>
    </w:p>
    <w:p w14:paraId="3F214D0A" w14:textId="77777777" w:rsidR="008E111A" w:rsidRPr="008E111A" w:rsidRDefault="008E111A" w:rsidP="008E111A">
      <w:pPr>
        <w:spacing w:after="240"/>
        <w:rPr>
          <w:sz w:val="24"/>
          <w:szCs w:val="24"/>
          <w:lang w:val="en-IN"/>
        </w:rPr>
      </w:pPr>
      <w:r w:rsidRPr="008E111A">
        <w:rPr>
          <w:sz w:val="24"/>
          <w:szCs w:val="24"/>
          <w:lang w:val="en-IN"/>
        </w:rPr>
        <w:t>Enter your choice: 1</w:t>
      </w:r>
    </w:p>
    <w:p w14:paraId="7B95485A" w14:textId="77777777" w:rsidR="008E111A" w:rsidRPr="008E111A" w:rsidRDefault="008E111A" w:rsidP="008E111A">
      <w:pPr>
        <w:spacing w:after="240"/>
        <w:rPr>
          <w:sz w:val="24"/>
          <w:szCs w:val="24"/>
          <w:lang w:val="en-IN"/>
        </w:rPr>
      </w:pPr>
      <w:r w:rsidRPr="008E111A">
        <w:rPr>
          <w:sz w:val="24"/>
          <w:szCs w:val="24"/>
          <w:lang w:val="en-IN"/>
        </w:rPr>
        <w:t>opens the File Manager module.</w:t>
      </w:r>
    </w:p>
    <w:p w14:paraId="2905AF17" w14:textId="470FF5EC" w:rsidR="008E111A" w:rsidRPr="008E111A" w:rsidRDefault="008E111A" w:rsidP="008E111A">
      <w:pPr>
        <w:spacing w:after="240"/>
        <w:rPr>
          <w:sz w:val="24"/>
          <w:szCs w:val="24"/>
          <w:lang w:val="en-IN"/>
        </w:rPr>
      </w:pPr>
    </w:p>
    <w:p w14:paraId="5A1ACBB6" w14:textId="77777777" w:rsidR="008E111A" w:rsidRPr="008E111A" w:rsidRDefault="008E111A" w:rsidP="008E111A">
      <w:pPr>
        <w:spacing w:after="240"/>
        <w:rPr>
          <w:sz w:val="24"/>
          <w:szCs w:val="24"/>
          <w:lang w:val="en-IN"/>
        </w:rPr>
      </w:pPr>
      <w:r w:rsidRPr="008E111A">
        <w:rPr>
          <w:sz w:val="24"/>
          <w:szCs w:val="24"/>
          <w:lang w:val="en-IN"/>
        </w:rPr>
        <w:t xml:space="preserve">Step 4 – Select an </w:t>
      </w:r>
      <w:proofErr w:type="gramStart"/>
      <w:r w:rsidRPr="008E111A">
        <w:rPr>
          <w:sz w:val="24"/>
          <w:szCs w:val="24"/>
          <w:lang w:val="en-IN"/>
        </w:rPr>
        <w:t>Operation</w:t>
      </w:r>
      <w:proofErr w:type="gramEnd"/>
    </w:p>
    <w:p w14:paraId="5105F476" w14:textId="77777777" w:rsidR="008E111A" w:rsidRPr="008E111A" w:rsidRDefault="008E111A" w:rsidP="008E111A">
      <w:pPr>
        <w:spacing w:after="240"/>
        <w:rPr>
          <w:sz w:val="24"/>
          <w:szCs w:val="24"/>
          <w:lang w:val="en-IN"/>
        </w:rPr>
      </w:pPr>
      <w:r w:rsidRPr="008E111A">
        <w:rPr>
          <w:sz w:val="24"/>
          <w:szCs w:val="24"/>
          <w:lang w:val="en-IN"/>
        </w:rPr>
        <w:t>The selected module displays its corresponding sub-menu.</w:t>
      </w:r>
    </w:p>
    <w:p w14:paraId="6C80298F" w14:textId="77777777" w:rsidR="008E111A" w:rsidRPr="008E111A" w:rsidRDefault="008E111A" w:rsidP="008E111A">
      <w:pPr>
        <w:spacing w:after="240"/>
        <w:rPr>
          <w:sz w:val="24"/>
          <w:szCs w:val="24"/>
          <w:lang w:val="en-IN"/>
        </w:rPr>
      </w:pPr>
      <w:r w:rsidRPr="008E111A">
        <w:rPr>
          <w:sz w:val="24"/>
          <w:szCs w:val="24"/>
          <w:lang w:val="en-IN"/>
        </w:rPr>
        <w:t>For example, File Manager provides:</w:t>
      </w:r>
    </w:p>
    <w:p w14:paraId="0BC732DC" w14:textId="77777777" w:rsidR="008E111A" w:rsidRPr="008E111A" w:rsidRDefault="008E111A" w:rsidP="008E111A">
      <w:pPr>
        <w:spacing w:after="240"/>
        <w:rPr>
          <w:sz w:val="24"/>
          <w:szCs w:val="24"/>
          <w:lang w:val="en-IN"/>
        </w:rPr>
      </w:pPr>
      <w:r w:rsidRPr="008E111A">
        <w:rPr>
          <w:sz w:val="24"/>
          <w:szCs w:val="24"/>
          <w:lang w:val="en-IN"/>
        </w:rPr>
        <w:t>1. Create New File</w:t>
      </w:r>
    </w:p>
    <w:p w14:paraId="73F6E894" w14:textId="77777777" w:rsidR="008E111A" w:rsidRPr="008E111A" w:rsidRDefault="008E111A" w:rsidP="008E111A">
      <w:pPr>
        <w:spacing w:after="240"/>
        <w:rPr>
          <w:sz w:val="24"/>
          <w:szCs w:val="24"/>
          <w:lang w:val="en-IN"/>
        </w:rPr>
      </w:pPr>
      <w:r w:rsidRPr="008E111A">
        <w:rPr>
          <w:sz w:val="24"/>
          <w:szCs w:val="24"/>
          <w:lang w:val="en-IN"/>
        </w:rPr>
        <w:t>2. Open Existing Saved File</w:t>
      </w:r>
    </w:p>
    <w:p w14:paraId="62455A9E" w14:textId="77777777" w:rsidR="008E111A" w:rsidRPr="008E111A" w:rsidRDefault="008E111A" w:rsidP="008E111A">
      <w:pPr>
        <w:spacing w:after="240"/>
        <w:rPr>
          <w:sz w:val="24"/>
          <w:szCs w:val="24"/>
          <w:lang w:val="en-IN"/>
        </w:rPr>
      </w:pPr>
      <w:r w:rsidRPr="008E111A">
        <w:rPr>
          <w:sz w:val="24"/>
          <w:szCs w:val="24"/>
          <w:lang w:val="en-IN"/>
        </w:rPr>
        <w:t>3. Create If File Does Not Exist</w:t>
      </w:r>
    </w:p>
    <w:p w14:paraId="19B24C1F" w14:textId="77777777" w:rsidR="008E111A" w:rsidRPr="008E111A" w:rsidRDefault="008E111A" w:rsidP="008E111A">
      <w:pPr>
        <w:spacing w:after="240"/>
        <w:rPr>
          <w:sz w:val="24"/>
          <w:szCs w:val="24"/>
          <w:lang w:val="en-IN"/>
        </w:rPr>
      </w:pPr>
      <w:r w:rsidRPr="008E111A">
        <w:rPr>
          <w:sz w:val="24"/>
          <w:szCs w:val="24"/>
          <w:lang w:val="en-IN"/>
        </w:rPr>
        <w:t>4. List Saved Files</w:t>
      </w:r>
    </w:p>
    <w:p w14:paraId="681F0A3D" w14:textId="77777777" w:rsidR="008E111A" w:rsidRPr="008E111A" w:rsidRDefault="008E111A" w:rsidP="008E111A">
      <w:pPr>
        <w:spacing w:after="240"/>
        <w:rPr>
          <w:sz w:val="24"/>
          <w:szCs w:val="24"/>
          <w:lang w:val="en-IN"/>
        </w:rPr>
      </w:pPr>
      <w:r w:rsidRPr="008E111A">
        <w:rPr>
          <w:sz w:val="24"/>
          <w:szCs w:val="24"/>
          <w:lang w:val="en-IN"/>
        </w:rPr>
        <w:t>5. Select Active File</w:t>
      </w:r>
    </w:p>
    <w:p w14:paraId="09D8C338" w14:textId="77777777" w:rsidR="008E111A" w:rsidRPr="008E111A" w:rsidRDefault="008E111A" w:rsidP="008E111A">
      <w:pPr>
        <w:spacing w:after="240"/>
        <w:rPr>
          <w:sz w:val="24"/>
          <w:szCs w:val="24"/>
          <w:lang w:val="en-IN"/>
        </w:rPr>
      </w:pPr>
      <w:r w:rsidRPr="008E111A">
        <w:rPr>
          <w:sz w:val="24"/>
          <w:szCs w:val="24"/>
          <w:lang w:val="en-IN"/>
        </w:rPr>
        <w:t>6. Back</w:t>
      </w:r>
    </w:p>
    <w:p w14:paraId="5BC5F4E3" w14:textId="4A5A4C81" w:rsidR="008E111A" w:rsidRPr="008E111A" w:rsidRDefault="008E111A" w:rsidP="008E111A">
      <w:pPr>
        <w:spacing w:after="240"/>
        <w:rPr>
          <w:sz w:val="24"/>
          <w:szCs w:val="24"/>
          <w:lang w:val="en-IN"/>
        </w:rPr>
      </w:pPr>
    </w:p>
    <w:p w14:paraId="5450957C" w14:textId="77777777" w:rsidR="008E111A" w:rsidRPr="008E111A" w:rsidRDefault="008E111A" w:rsidP="008E111A">
      <w:pPr>
        <w:spacing w:after="240"/>
        <w:rPr>
          <w:sz w:val="24"/>
          <w:szCs w:val="24"/>
          <w:lang w:val="en-IN"/>
        </w:rPr>
      </w:pPr>
      <w:r w:rsidRPr="008E111A">
        <w:rPr>
          <w:sz w:val="24"/>
          <w:szCs w:val="24"/>
          <w:lang w:val="en-IN"/>
        </w:rPr>
        <w:t>Step 5 – Validate Input</w:t>
      </w:r>
    </w:p>
    <w:p w14:paraId="32839AE7" w14:textId="77777777" w:rsidR="008E111A" w:rsidRPr="008E111A" w:rsidRDefault="008E111A" w:rsidP="008E111A">
      <w:pPr>
        <w:spacing w:after="240"/>
        <w:rPr>
          <w:sz w:val="24"/>
          <w:szCs w:val="24"/>
          <w:lang w:val="en-IN"/>
        </w:rPr>
      </w:pPr>
      <w:r w:rsidRPr="008E111A">
        <w:rPr>
          <w:sz w:val="24"/>
          <w:szCs w:val="24"/>
          <w:lang w:val="en-IN"/>
        </w:rPr>
        <w:lastRenderedPageBreak/>
        <w:t>The application checks whether the user has entered valid information.</w:t>
      </w:r>
    </w:p>
    <w:p w14:paraId="7DDA561F" w14:textId="77777777" w:rsidR="008E111A" w:rsidRPr="008E111A" w:rsidRDefault="008E111A" w:rsidP="008E111A">
      <w:pPr>
        <w:spacing w:after="240"/>
        <w:rPr>
          <w:sz w:val="24"/>
          <w:szCs w:val="24"/>
          <w:lang w:val="en-IN"/>
        </w:rPr>
      </w:pPr>
      <w:r w:rsidRPr="008E111A">
        <w:rPr>
          <w:sz w:val="24"/>
          <w:szCs w:val="24"/>
          <w:lang w:val="en-IN"/>
        </w:rPr>
        <w:t>Examples include:</w:t>
      </w:r>
    </w:p>
    <w:p w14:paraId="3C26EB08" w14:textId="77777777" w:rsidR="008E111A" w:rsidRPr="008E111A" w:rsidRDefault="008E111A">
      <w:pPr>
        <w:numPr>
          <w:ilvl w:val="0"/>
          <w:numId w:val="42"/>
        </w:numPr>
        <w:spacing w:after="240"/>
        <w:rPr>
          <w:sz w:val="24"/>
          <w:szCs w:val="24"/>
          <w:lang w:val="en-IN"/>
        </w:rPr>
      </w:pPr>
      <w:r w:rsidRPr="008E111A">
        <w:rPr>
          <w:sz w:val="24"/>
          <w:szCs w:val="24"/>
          <w:lang w:val="en-IN"/>
        </w:rPr>
        <w:t>Valid menu number.</w:t>
      </w:r>
    </w:p>
    <w:p w14:paraId="3C1370D7" w14:textId="77777777" w:rsidR="008E111A" w:rsidRPr="008E111A" w:rsidRDefault="008E111A">
      <w:pPr>
        <w:numPr>
          <w:ilvl w:val="0"/>
          <w:numId w:val="42"/>
        </w:numPr>
        <w:spacing w:after="240"/>
        <w:rPr>
          <w:sz w:val="24"/>
          <w:szCs w:val="24"/>
          <w:lang w:val="en-IN"/>
        </w:rPr>
      </w:pPr>
      <w:r w:rsidRPr="008E111A">
        <w:rPr>
          <w:sz w:val="24"/>
          <w:szCs w:val="24"/>
          <w:lang w:val="en-IN"/>
        </w:rPr>
        <w:t>Valid file number.</w:t>
      </w:r>
    </w:p>
    <w:p w14:paraId="50DCC744" w14:textId="77777777" w:rsidR="008E111A" w:rsidRPr="008E111A" w:rsidRDefault="008E111A">
      <w:pPr>
        <w:numPr>
          <w:ilvl w:val="0"/>
          <w:numId w:val="42"/>
        </w:numPr>
        <w:spacing w:after="240"/>
        <w:rPr>
          <w:sz w:val="24"/>
          <w:szCs w:val="24"/>
          <w:lang w:val="en-IN"/>
        </w:rPr>
      </w:pPr>
      <w:r w:rsidRPr="008E111A">
        <w:rPr>
          <w:sz w:val="24"/>
          <w:szCs w:val="24"/>
          <w:lang w:val="en-IN"/>
        </w:rPr>
        <w:t>Valid file descriptor.</w:t>
      </w:r>
    </w:p>
    <w:p w14:paraId="40D54967" w14:textId="77777777" w:rsidR="008E111A" w:rsidRPr="008E111A" w:rsidRDefault="008E111A">
      <w:pPr>
        <w:numPr>
          <w:ilvl w:val="0"/>
          <w:numId w:val="42"/>
        </w:numPr>
        <w:spacing w:after="240"/>
        <w:rPr>
          <w:sz w:val="24"/>
          <w:szCs w:val="24"/>
          <w:lang w:val="en-IN"/>
        </w:rPr>
      </w:pPr>
      <w:r w:rsidRPr="008E111A">
        <w:rPr>
          <w:sz w:val="24"/>
          <w:szCs w:val="24"/>
          <w:lang w:val="en-IN"/>
        </w:rPr>
        <w:t>Valid numerical position.</w:t>
      </w:r>
    </w:p>
    <w:p w14:paraId="516DDC1E" w14:textId="77777777" w:rsidR="008E111A" w:rsidRPr="008E111A" w:rsidRDefault="008E111A">
      <w:pPr>
        <w:numPr>
          <w:ilvl w:val="0"/>
          <w:numId w:val="42"/>
        </w:numPr>
        <w:spacing w:after="240"/>
        <w:rPr>
          <w:sz w:val="24"/>
          <w:szCs w:val="24"/>
          <w:lang w:val="en-IN"/>
        </w:rPr>
      </w:pPr>
      <w:r w:rsidRPr="008E111A">
        <w:rPr>
          <w:sz w:val="24"/>
          <w:szCs w:val="24"/>
          <w:lang w:val="en-IN"/>
        </w:rPr>
        <w:t>Valid file size.</w:t>
      </w:r>
    </w:p>
    <w:p w14:paraId="7EA253B8" w14:textId="77777777" w:rsidR="008E111A" w:rsidRPr="008E111A" w:rsidRDefault="008E111A">
      <w:pPr>
        <w:numPr>
          <w:ilvl w:val="0"/>
          <w:numId w:val="42"/>
        </w:numPr>
        <w:spacing w:after="240"/>
        <w:rPr>
          <w:sz w:val="24"/>
          <w:szCs w:val="24"/>
          <w:lang w:val="en-IN"/>
        </w:rPr>
      </w:pPr>
      <w:r w:rsidRPr="008E111A">
        <w:rPr>
          <w:sz w:val="24"/>
          <w:szCs w:val="24"/>
          <w:lang w:val="en-IN"/>
        </w:rPr>
        <w:t>Valid confirmation input.</w:t>
      </w:r>
    </w:p>
    <w:p w14:paraId="3472BE78" w14:textId="0535CEAD" w:rsidR="008E111A" w:rsidRPr="008E111A" w:rsidRDefault="008E111A" w:rsidP="008E111A">
      <w:pPr>
        <w:spacing w:after="240"/>
        <w:rPr>
          <w:sz w:val="24"/>
          <w:szCs w:val="24"/>
          <w:lang w:val="en-IN"/>
        </w:rPr>
      </w:pPr>
    </w:p>
    <w:p w14:paraId="3101C88D" w14:textId="77777777" w:rsidR="008E111A" w:rsidRPr="008E111A" w:rsidRDefault="008E111A" w:rsidP="008E111A">
      <w:pPr>
        <w:spacing w:after="240"/>
        <w:rPr>
          <w:sz w:val="24"/>
          <w:szCs w:val="24"/>
          <w:lang w:val="en-IN"/>
        </w:rPr>
      </w:pPr>
      <w:r w:rsidRPr="008E111A">
        <w:rPr>
          <w:sz w:val="24"/>
          <w:szCs w:val="24"/>
          <w:lang w:val="en-IN"/>
        </w:rPr>
        <w:t>Step 6 – Execute System Call</w:t>
      </w:r>
    </w:p>
    <w:p w14:paraId="2C77A396" w14:textId="77777777" w:rsidR="008E111A" w:rsidRPr="008E111A" w:rsidRDefault="008E111A" w:rsidP="008E111A">
      <w:pPr>
        <w:spacing w:after="240"/>
        <w:rPr>
          <w:sz w:val="24"/>
          <w:szCs w:val="24"/>
          <w:lang w:val="en-IN"/>
        </w:rPr>
      </w:pPr>
      <w:r w:rsidRPr="008E111A">
        <w:rPr>
          <w:sz w:val="24"/>
          <w:szCs w:val="24"/>
          <w:lang w:val="en-IN"/>
        </w:rPr>
        <w:t>The application performs the appropriate Linux operation.</w:t>
      </w:r>
    </w:p>
    <w:p w14:paraId="04CB8D95" w14:textId="77777777" w:rsidR="008E111A" w:rsidRPr="008E111A" w:rsidRDefault="008E111A" w:rsidP="008E111A">
      <w:pPr>
        <w:spacing w:after="240"/>
        <w:rPr>
          <w:sz w:val="24"/>
          <w:szCs w:val="24"/>
          <w:lang w:val="en-IN"/>
        </w:rPr>
      </w:pPr>
      <w:r w:rsidRPr="008E111A">
        <w:rPr>
          <w:sz w:val="24"/>
          <w:szCs w:val="24"/>
          <w:lang w:val="en-IN"/>
        </w:rPr>
        <w:t>For example:</w:t>
      </w:r>
    </w:p>
    <w:p w14:paraId="100349AD" w14:textId="77777777" w:rsidR="008E111A" w:rsidRPr="008E111A" w:rsidRDefault="008E111A" w:rsidP="008E111A">
      <w:pPr>
        <w:spacing w:after="240"/>
        <w:rPr>
          <w:sz w:val="24"/>
          <w:szCs w:val="24"/>
          <w:lang w:val="en-IN"/>
        </w:rPr>
      </w:pPr>
      <w:r w:rsidRPr="008E111A">
        <w:rPr>
          <w:sz w:val="24"/>
          <w:szCs w:val="24"/>
          <w:lang w:val="en-IN"/>
        </w:rPr>
        <w:t>Create File</w:t>
      </w:r>
    </w:p>
    <w:p w14:paraId="692E1C54" w14:textId="77777777" w:rsidR="008E111A" w:rsidRPr="008E111A" w:rsidRDefault="008E111A" w:rsidP="008E111A">
      <w:pPr>
        <w:spacing w:after="240"/>
        <w:rPr>
          <w:sz w:val="24"/>
          <w:szCs w:val="24"/>
          <w:lang w:val="en-IN"/>
        </w:rPr>
      </w:pPr>
      <w:r w:rsidRPr="008E111A">
        <w:rPr>
          <w:sz w:val="24"/>
          <w:szCs w:val="24"/>
          <w:lang w:val="en-IN"/>
        </w:rPr>
        <w:t xml:space="preserve">    ↓</w:t>
      </w:r>
    </w:p>
    <w:p w14:paraId="2901C258" w14:textId="77777777" w:rsidR="008E111A" w:rsidRPr="008E111A" w:rsidRDefault="008E111A" w:rsidP="008E111A">
      <w:pPr>
        <w:spacing w:after="240"/>
        <w:rPr>
          <w:sz w:val="24"/>
          <w:szCs w:val="24"/>
          <w:lang w:val="en-IN"/>
        </w:rPr>
      </w:pPr>
      <w:proofErr w:type="gramStart"/>
      <w:r w:rsidRPr="008E111A">
        <w:rPr>
          <w:sz w:val="24"/>
          <w:szCs w:val="24"/>
          <w:lang w:val="en-IN"/>
        </w:rPr>
        <w:t>open(</w:t>
      </w:r>
      <w:proofErr w:type="gramEnd"/>
      <w:r w:rsidRPr="008E111A">
        <w:rPr>
          <w:sz w:val="24"/>
          <w:szCs w:val="24"/>
          <w:lang w:val="en-IN"/>
        </w:rPr>
        <w:t>)</w:t>
      </w:r>
    </w:p>
    <w:p w14:paraId="43897F2A" w14:textId="77777777" w:rsidR="008E111A" w:rsidRPr="008E111A" w:rsidRDefault="008E111A" w:rsidP="008E111A">
      <w:pPr>
        <w:spacing w:after="240"/>
        <w:rPr>
          <w:sz w:val="24"/>
          <w:szCs w:val="24"/>
          <w:lang w:val="en-IN"/>
        </w:rPr>
      </w:pPr>
      <w:r w:rsidRPr="008E111A">
        <w:rPr>
          <w:sz w:val="24"/>
          <w:szCs w:val="24"/>
          <w:lang w:val="en-IN"/>
        </w:rPr>
        <w:t xml:space="preserve">    ↓</w:t>
      </w:r>
    </w:p>
    <w:p w14:paraId="0CE035E5" w14:textId="77777777" w:rsidR="008E111A" w:rsidRPr="008E111A" w:rsidRDefault="008E111A" w:rsidP="008E111A">
      <w:pPr>
        <w:spacing w:after="240"/>
        <w:rPr>
          <w:sz w:val="24"/>
          <w:szCs w:val="24"/>
          <w:lang w:val="en-IN"/>
        </w:rPr>
      </w:pPr>
      <w:r w:rsidRPr="008E111A">
        <w:rPr>
          <w:sz w:val="24"/>
          <w:szCs w:val="24"/>
          <w:lang w:val="en-IN"/>
        </w:rPr>
        <w:t>File Descriptor</w:t>
      </w:r>
    </w:p>
    <w:p w14:paraId="1080382F" w14:textId="77777777" w:rsidR="008E111A" w:rsidRPr="008E111A" w:rsidRDefault="008E111A" w:rsidP="008E111A">
      <w:pPr>
        <w:spacing w:after="240"/>
        <w:rPr>
          <w:sz w:val="24"/>
          <w:szCs w:val="24"/>
          <w:lang w:val="en-IN"/>
        </w:rPr>
      </w:pPr>
      <w:r w:rsidRPr="008E111A">
        <w:rPr>
          <w:sz w:val="24"/>
          <w:szCs w:val="24"/>
          <w:lang w:val="en-IN"/>
        </w:rPr>
        <w:t>or:</w:t>
      </w:r>
    </w:p>
    <w:p w14:paraId="21F81A13" w14:textId="77777777" w:rsidR="008E111A" w:rsidRPr="008E111A" w:rsidRDefault="008E111A" w:rsidP="008E111A">
      <w:pPr>
        <w:spacing w:after="240"/>
        <w:rPr>
          <w:sz w:val="24"/>
          <w:szCs w:val="24"/>
          <w:lang w:val="en-IN"/>
        </w:rPr>
      </w:pPr>
      <w:r w:rsidRPr="008E111A">
        <w:rPr>
          <w:sz w:val="24"/>
          <w:szCs w:val="24"/>
          <w:lang w:val="en-IN"/>
        </w:rPr>
        <w:t>Read File</w:t>
      </w:r>
    </w:p>
    <w:p w14:paraId="460D0AD1" w14:textId="77777777" w:rsidR="008E111A" w:rsidRPr="008E111A" w:rsidRDefault="008E111A" w:rsidP="008E111A">
      <w:pPr>
        <w:spacing w:after="240"/>
        <w:rPr>
          <w:sz w:val="24"/>
          <w:szCs w:val="24"/>
          <w:lang w:val="en-IN"/>
        </w:rPr>
      </w:pPr>
      <w:r w:rsidRPr="008E111A">
        <w:rPr>
          <w:sz w:val="24"/>
          <w:szCs w:val="24"/>
          <w:lang w:val="en-IN"/>
        </w:rPr>
        <w:t xml:space="preserve">    ↓</w:t>
      </w:r>
    </w:p>
    <w:p w14:paraId="7D64CB70" w14:textId="77777777" w:rsidR="008E111A" w:rsidRPr="008E111A" w:rsidRDefault="008E111A" w:rsidP="008E111A">
      <w:pPr>
        <w:spacing w:after="240"/>
        <w:rPr>
          <w:sz w:val="24"/>
          <w:szCs w:val="24"/>
          <w:lang w:val="en-IN"/>
        </w:rPr>
      </w:pPr>
      <w:proofErr w:type="gramStart"/>
      <w:r w:rsidRPr="008E111A">
        <w:rPr>
          <w:sz w:val="24"/>
          <w:szCs w:val="24"/>
          <w:lang w:val="en-IN"/>
        </w:rPr>
        <w:t>read(</w:t>
      </w:r>
      <w:proofErr w:type="gramEnd"/>
      <w:r w:rsidRPr="008E111A">
        <w:rPr>
          <w:sz w:val="24"/>
          <w:szCs w:val="24"/>
          <w:lang w:val="en-IN"/>
        </w:rPr>
        <w:t>)</w:t>
      </w:r>
    </w:p>
    <w:p w14:paraId="1EDD8DE3" w14:textId="77777777" w:rsidR="008E111A" w:rsidRPr="008E111A" w:rsidRDefault="008E111A" w:rsidP="008E111A">
      <w:pPr>
        <w:spacing w:after="240"/>
        <w:rPr>
          <w:sz w:val="24"/>
          <w:szCs w:val="24"/>
          <w:lang w:val="en-IN"/>
        </w:rPr>
      </w:pPr>
      <w:r w:rsidRPr="008E111A">
        <w:rPr>
          <w:sz w:val="24"/>
          <w:szCs w:val="24"/>
          <w:lang w:val="en-IN"/>
        </w:rPr>
        <w:t xml:space="preserve">    ↓</w:t>
      </w:r>
    </w:p>
    <w:p w14:paraId="3498FD3B" w14:textId="77777777" w:rsidR="008E111A" w:rsidRPr="008E111A" w:rsidRDefault="008E111A" w:rsidP="008E111A">
      <w:pPr>
        <w:spacing w:after="240"/>
        <w:rPr>
          <w:sz w:val="24"/>
          <w:szCs w:val="24"/>
          <w:lang w:val="en-IN"/>
        </w:rPr>
      </w:pPr>
      <w:r w:rsidRPr="008E111A">
        <w:rPr>
          <w:sz w:val="24"/>
          <w:szCs w:val="24"/>
          <w:lang w:val="en-IN"/>
        </w:rPr>
        <w:t>Display Data</w:t>
      </w:r>
    </w:p>
    <w:p w14:paraId="6C378A03" w14:textId="7C468634" w:rsidR="008E111A" w:rsidRPr="008E111A" w:rsidRDefault="008E111A" w:rsidP="008E111A">
      <w:pPr>
        <w:spacing w:after="240"/>
        <w:rPr>
          <w:sz w:val="24"/>
          <w:szCs w:val="24"/>
          <w:lang w:val="en-IN"/>
        </w:rPr>
      </w:pPr>
    </w:p>
    <w:p w14:paraId="29B67D2B" w14:textId="77777777" w:rsidR="008E111A" w:rsidRPr="008E111A" w:rsidRDefault="008E111A" w:rsidP="008E111A">
      <w:pPr>
        <w:spacing w:after="240"/>
        <w:rPr>
          <w:sz w:val="24"/>
          <w:szCs w:val="24"/>
          <w:lang w:val="en-IN"/>
        </w:rPr>
      </w:pPr>
      <w:r w:rsidRPr="008E111A">
        <w:rPr>
          <w:sz w:val="24"/>
          <w:szCs w:val="24"/>
          <w:lang w:val="en-IN"/>
        </w:rPr>
        <w:t>Step 7 – Display Result</w:t>
      </w:r>
    </w:p>
    <w:p w14:paraId="58EC99A2" w14:textId="77777777" w:rsidR="008E111A" w:rsidRPr="008E111A" w:rsidRDefault="008E111A" w:rsidP="008E111A">
      <w:pPr>
        <w:spacing w:after="240"/>
        <w:rPr>
          <w:sz w:val="24"/>
          <w:szCs w:val="24"/>
          <w:lang w:val="en-IN"/>
        </w:rPr>
      </w:pPr>
      <w:r w:rsidRPr="008E111A">
        <w:rPr>
          <w:sz w:val="24"/>
          <w:szCs w:val="24"/>
          <w:lang w:val="en-IN"/>
        </w:rPr>
        <w:lastRenderedPageBreak/>
        <w:t>The application displays the result of the operation.</w:t>
      </w:r>
    </w:p>
    <w:p w14:paraId="07CED2D7" w14:textId="77777777" w:rsidR="008E111A" w:rsidRPr="008E111A" w:rsidRDefault="008E111A" w:rsidP="008E111A">
      <w:pPr>
        <w:spacing w:after="240"/>
        <w:rPr>
          <w:sz w:val="24"/>
          <w:szCs w:val="24"/>
          <w:lang w:val="en-IN"/>
        </w:rPr>
      </w:pPr>
      <w:r w:rsidRPr="008E111A">
        <w:rPr>
          <w:sz w:val="24"/>
          <w:szCs w:val="24"/>
          <w:lang w:val="en-IN"/>
        </w:rPr>
        <w:t>For example:</w:t>
      </w:r>
    </w:p>
    <w:p w14:paraId="247B46AB" w14:textId="77777777" w:rsidR="008E111A" w:rsidRPr="008E111A" w:rsidRDefault="008E111A" w:rsidP="008E111A">
      <w:pPr>
        <w:spacing w:after="240"/>
        <w:rPr>
          <w:sz w:val="24"/>
          <w:szCs w:val="24"/>
          <w:lang w:val="en-IN"/>
        </w:rPr>
      </w:pPr>
      <w:proofErr w:type="gramStart"/>
      <w:r w:rsidRPr="008E111A">
        <w:rPr>
          <w:sz w:val="24"/>
          <w:szCs w:val="24"/>
          <w:lang w:val="en-IN"/>
        </w:rPr>
        <w:t>Operation :</w:t>
      </w:r>
      <w:proofErr w:type="gramEnd"/>
      <w:r w:rsidRPr="008E111A">
        <w:rPr>
          <w:sz w:val="24"/>
          <w:szCs w:val="24"/>
          <w:lang w:val="en-IN"/>
        </w:rPr>
        <w:t xml:space="preserve"> </w:t>
      </w:r>
      <w:proofErr w:type="spellStart"/>
      <w:proofErr w:type="gramStart"/>
      <w:r w:rsidRPr="008E111A">
        <w:rPr>
          <w:sz w:val="24"/>
          <w:szCs w:val="24"/>
          <w:lang w:val="en-IN"/>
        </w:rPr>
        <w:t>fsync</w:t>
      </w:r>
      <w:proofErr w:type="spellEnd"/>
      <w:r w:rsidRPr="008E111A">
        <w:rPr>
          <w:sz w:val="24"/>
          <w:szCs w:val="24"/>
          <w:lang w:val="en-IN"/>
        </w:rPr>
        <w:t>(</w:t>
      </w:r>
      <w:proofErr w:type="gramEnd"/>
      <w:r w:rsidRPr="008E111A">
        <w:rPr>
          <w:sz w:val="24"/>
          <w:szCs w:val="24"/>
          <w:lang w:val="en-IN"/>
        </w:rPr>
        <w:t>)</w:t>
      </w:r>
    </w:p>
    <w:p w14:paraId="2852C951" w14:textId="77777777" w:rsidR="008E111A" w:rsidRPr="008E111A" w:rsidRDefault="008E111A" w:rsidP="008E111A">
      <w:pPr>
        <w:spacing w:after="240"/>
        <w:rPr>
          <w:sz w:val="24"/>
          <w:szCs w:val="24"/>
          <w:lang w:val="en-IN"/>
        </w:rPr>
      </w:pPr>
      <w:r w:rsidRPr="008E111A">
        <w:rPr>
          <w:sz w:val="24"/>
          <w:szCs w:val="24"/>
          <w:lang w:val="en-IN"/>
        </w:rPr>
        <w:t xml:space="preserve">Status  </w:t>
      </w:r>
      <w:proofErr w:type="gramStart"/>
      <w:r w:rsidRPr="008E111A">
        <w:rPr>
          <w:sz w:val="24"/>
          <w:szCs w:val="24"/>
          <w:lang w:val="en-IN"/>
        </w:rPr>
        <w:t xml:space="preserve">  :</w:t>
      </w:r>
      <w:proofErr w:type="gramEnd"/>
      <w:r w:rsidRPr="008E111A">
        <w:rPr>
          <w:sz w:val="24"/>
          <w:szCs w:val="24"/>
          <w:lang w:val="en-IN"/>
        </w:rPr>
        <w:t xml:space="preserve"> SUCCESS</w:t>
      </w:r>
    </w:p>
    <w:p w14:paraId="0B01EEF0" w14:textId="77777777" w:rsidR="008E111A" w:rsidRPr="008E111A" w:rsidRDefault="008E111A" w:rsidP="008E111A">
      <w:pPr>
        <w:spacing w:after="240"/>
        <w:rPr>
          <w:sz w:val="24"/>
          <w:szCs w:val="24"/>
          <w:lang w:val="en-IN"/>
        </w:rPr>
      </w:pPr>
      <w:r w:rsidRPr="008E111A">
        <w:rPr>
          <w:sz w:val="24"/>
          <w:szCs w:val="24"/>
          <w:lang w:val="en-IN"/>
        </w:rPr>
        <w:t>If an operation fails, an appropriate error message is displayed.</w:t>
      </w:r>
    </w:p>
    <w:p w14:paraId="64381DBD" w14:textId="38978468" w:rsidR="008E111A" w:rsidRPr="008E111A" w:rsidRDefault="008E111A" w:rsidP="008E111A">
      <w:pPr>
        <w:spacing w:after="240"/>
        <w:rPr>
          <w:sz w:val="24"/>
          <w:szCs w:val="24"/>
          <w:lang w:val="en-IN"/>
        </w:rPr>
      </w:pPr>
    </w:p>
    <w:p w14:paraId="57D9D079" w14:textId="77777777" w:rsidR="008E111A" w:rsidRPr="008E111A" w:rsidRDefault="008E111A" w:rsidP="008E111A">
      <w:pPr>
        <w:spacing w:after="240"/>
        <w:rPr>
          <w:sz w:val="24"/>
          <w:szCs w:val="24"/>
          <w:lang w:val="en-IN"/>
        </w:rPr>
      </w:pPr>
      <w:r w:rsidRPr="008E111A">
        <w:rPr>
          <w:sz w:val="24"/>
          <w:szCs w:val="24"/>
          <w:lang w:val="en-IN"/>
        </w:rPr>
        <w:t>Step 8 – Return to Menu</w:t>
      </w:r>
    </w:p>
    <w:p w14:paraId="5A1F929D" w14:textId="77777777" w:rsidR="008E111A" w:rsidRPr="008E111A" w:rsidRDefault="008E111A" w:rsidP="008E111A">
      <w:pPr>
        <w:spacing w:after="240"/>
        <w:rPr>
          <w:sz w:val="24"/>
          <w:szCs w:val="24"/>
          <w:lang w:val="en-IN"/>
        </w:rPr>
      </w:pPr>
      <w:r w:rsidRPr="008E111A">
        <w:rPr>
          <w:sz w:val="24"/>
          <w:szCs w:val="24"/>
          <w:lang w:val="en-IN"/>
        </w:rPr>
        <w:t>After each operation, the application displays:</w:t>
      </w:r>
    </w:p>
    <w:p w14:paraId="08487704" w14:textId="77777777" w:rsidR="008E111A" w:rsidRPr="008E111A" w:rsidRDefault="008E111A" w:rsidP="008E111A">
      <w:pPr>
        <w:spacing w:after="240"/>
        <w:rPr>
          <w:sz w:val="24"/>
          <w:szCs w:val="24"/>
          <w:lang w:val="en-IN"/>
        </w:rPr>
      </w:pPr>
      <w:r w:rsidRPr="008E111A">
        <w:rPr>
          <w:sz w:val="24"/>
          <w:szCs w:val="24"/>
          <w:lang w:val="en-IN"/>
        </w:rPr>
        <w:t>Press ENTER to continue...</w:t>
      </w:r>
    </w:p>
    <w:p w14:paraId="5F0A9018" w14:textId="77777777" w:rsidR="008E111A" w:rsidRPr="008E111A" w:rsidRDefault="008E111A" w:rsidP="008E111A">
      <w:pPr>
        <w:spacing w:after="240"/>
        <w:rPr>
          <w:sz w:val="24"/>
          <w:szCs w:val="24"/>
          <w:lang w:val="en-IN"/>
        </w:rPr>
      </w:pPr>
      <w:r w:rsidRPr="008E111A">
        <w:rPr>
          <w:sz w:val="24"/>
          <w:szCs w:val="24"/>
          <w:lang w:val="en-IN"/>
        </w:rPr>
        <w:t>The user can then return to the relevant menu.</w:t>
      </w:r>
    </w:p>
    <w:p w14:paraId="3346D90A" w14:textId="27BF6C04" w:rsidR="008E111A" w:rsidRPr="008E111A" w:rsidRDefault="008E111A" w:rsidP="008E111A">
      <w:pPr>
        <w:spacing w:after="240"/>
        <w:rPr>
          <w:sz w:val="24"/>
          <w:szCs w:val="24"/>
          <w:lang w:val="en-IN"/>
        </w:rPr>
      </w:pPr>
    </w:p>
    <w:p w14:paraId="400112D3" w14:textId="77777777" w:rsidR="008E111A" w:rsidRPr="008E111A" w:rsidRDefault="008E111A" w:rsidP="008E111A">
      <w:pPr>
        <w:spacing w:after="240"/>
        <w:rPr>
          <w:sz w:val="24"/>
          <w:szCs w:val="24"/>
          <w:lang w:val="en-IN"/>
        </w:rPr>
      </w:pPr>
      <w:r w:rsidRPr="008E111A">
        <w:rPr>
          <w:sz w:val="24"/>
          <w:szCs w:val="24"/>
          <w:lang w:val="en-IN"/>
        </w:rPr>
        <w:t>5.3 Flowchart / Data Flow</w:t>
      </w:r>
    </w:p>
    <w:p w14:paraId="043BF95B" w14:textId="77777777" w:rsidR="008E111A" w:rsidRPr="008E111A" w:rsidRDefault="008E111A" w:rsidP="008E111A">
      <w:pPr>
        <w:spacing w:after="240"/>
        <w:rPr>
          <w:sz w:val="24"/>
          <w:szCs w:val="24"/>
          <w:lang w:val="en-IN"/>
        </w:rPr>
      </w:pPr>
      <w:r w:rsidRPr="008E111A">
        <w:rPr>
          <w:sz w:val="24"/>
          <w:szCs w:val="24"/>
          <w:lang w:val="en-IN"/>
        </w:rPr>
        <w:t>The overall system flow can be represented as follows:</w:t>
      </w:r>
    </w:p>
    <w:p w14:paraId="0BD9BD3A" w14:textId="77777777" w:rsidR="008E111A" w:rsidRPr="008E111A" w:rsidRDefault="008E111A" w:rsidP="008E111A">
      <w:pPr>
        <w:spacing w:after="240"/>
        <w:rPr>
          <w:sz w:val="24"/>
          <w:szCs w:val="24"/>
          <w:lang w:val="en-IN"/>
        </w:rPr>
      </w:pPr>
      <w:r w:rsidRPr="008E111A">
        <w:rPr>
          <w:sz w:val="24"/>
          <w:szCs w:val="24"/>
          <w:lang w:val="en-IN"/>
        </w:rPr>
        <w:t xml:space="preserve">                 +----------------+</w:t>
      </w:r>
    </w:p>
    <w:p w14:paraId="3B3D1125" w14:textId="77777777" w:rsidR="008E111A" w:rsidRPr="008E111A" w:rsidRDefault="008E111A" w:rsidP="008E111A">
      <w:pPr>
        <w:spacing w:after="240"/>
        <w:rPr>
          <w:sz w:val="24"/>
          <w:szCs w:val="24"/>
          <w:lang w:val="en-IN"/>
        </w:rPr>
      </w:pPr>
      <w:r w:rsidRPr="008E111A">
        <w:rPr>
          <w:sz w:val="24"/>
          <w:szCs w:val="24"/>
          <w:lang w:val="en-IN"/>
        </w:rPr>
        <w:t xml:space="preserve">                 |     START      |</w:t>
      </w:r>
    </w:p>
    <w:p w14:paraId="30C77F53" w14:textId="77777777" w:rsidR="008E111A" w:rsidRPr="008E111A" w:rsidRDefault="008E111A" w:rsidP="008E111A">
      <w:pPr>
        <w:spacing w:after="240"/>
        <w:rPr>
          <w:sz w:val="24"/>
          <w:szCs w:val="24"/>
          <w:lang w:val="en-IN"/>
        </w:rPr>
      </w:pPr>
      <w:r w:rsidRPr="008E111A">
        <w:rPr>
          <w:sz w:val="24"/>
          <w:szCs w:val="24"/>
          <w:lang w:val="en-IN"/>
        </w:rPr>
        <w:t xml:space="preserve">                 +-------+--------+</w:t>
      </w:r>
    </w:p>
    <w:p w14:paraId="706C668B" w14:textId="77777777" w:rsidR="008E111A" w:rsidRPr="008E111A" w:rsidRDefault="008E111A" w:rsidP="008E111A">
      <w:pPr>
        <w:spacing w:after="240"/>
        <w:rPr>
          <w:sz w:val="24"/>
          <w:szCs w:val="24"/>
          <w:lang w:val="en-IN"/>
        </w:rPr>
      </w:pPr>
      <w:r w:rsidRPr="008E111A">
        <w:rPr>
          <w:sz w:val="24"/>
          <w:szCs w:val="24"/>
          <w:lang w:val="en-IN"/>
        </w:rPr>
        <w:t xml:space="preserve">                         |</w:t>
      </w:r>
    </w:p>
    <w:p w14:paraId="09A6E912" w14:textId="77777777" w:rsidR="008E111A" w:rsidRPr="008E111A" w:rsidRDefault="008E111A" w:rsidP="008E111A">
      <w:pPr>
        <w:spacing w:after="240"/>
        <w:rPr>
          <w:sz w:val="24"/>
          <w:szCs w:val="24"/>
          <w:lang w:val="en-IN"/>
        </w:rPr>
      </w:pPr>
      <w:r w:rsidRPr="008E111A">
        <w:rPr>
          <w:sz w:val="24"/>
          <w:szCs w:val="24"/>
          <w:lang w:val="en-IN"/>
        </w:rPr>
        <w:t xml:space="preserve">                         v</w:t>
      </w:r>
    </w:p>
    <w:p w14:paraId="634813B4" w14:textId="77777777" w:rsidR="008E111A" w:rsidRPr="008E111A" w:rsidRDefault="008E111A" w:rsidP="008E111A">
      <w:pPr>
        <w:spacing w:after="240"/>
        <w:rPr>
          <w:sz w:val="24"/>
          <w:szCs w:val="24"/>
          <w:lang w:val="en-IN"/>
        </w:rPr>
      </w:pPr>
      <w:r w:rsidRPr="008E111A">
        <w:rPr>
          <w:sz w:val="24"/>
          <w:szCs w:val="24"/>
          <w:lang w:val="en-IN"/>
        </w:rPr>
        <w:t xml:space="preserve">              +----------------------+</w:t>
      </w:r>
    </w:p>
    <w:p w14:paraId="5F28DB1F" w14:textId="77777777" w:rsidR="008E111A" w:rsidRPr="008E111A" w:rsidRDefault="008E111A" w:rsidP="008E111A">
      <w:pPr>
        <w:spacing w:after="240"/>
        <w:rPr>
          <w:sz w:val="24"/>
          <w:szCs w:val="24"/>
          <w:lang w:val="en-IN"/>
        </w:rPr>
      </w:pPr>
      <w:r w:rsidRPr="008E111A">
        <w:rPr>
          <w:sz w:val="24"/>
          <w:szCs w:val="24"/>
          <w:lang w:val="en-IN"/>
        </w:rPr>
        <w:t xml:space="preserve">              | Launch File </w:t>
      </w:r>
      <w:proofErr w:type="gramStart"/>
      <w:r w:rsidRPr="008E111A">
        <w:rPr>
          <w:sz w:val="24"/>
          <w:szCs w:val="24"/>
          <w:lang w:val="en-IN"/>
        </w:rPr>
        <w:t>Manager  |</w:t>
      </w:r>
      <w:proofErr w:type="gramEnd"/>
    </w:p>
    <w:p w14:paraId="3D6B2255" w14:textId="77777777" w:rsidR="008E111A" w:rsidRPr="008E111A" w:rsidRDefault="008E111A" w:rsidP="008E111A">
      <w:pPr>
        <w:spacing w:after="240"/>
        <w:rPr>
          <w:sz w:val="24"/>
          <w:szCs w:val="24"/>
          <w:lang w:val="en-IN"/>
        </w:rPr>
      </w:pPr>
      <w:r w:rsidRPr="008E111A">
        <w:rPr>
          <w:sz w:val="24"/>
          <w:szCs w:val="24"/>
          <w:lang w:val="en-IN"/>
        </w:rPr>
        <w:t xml:space="preserve">              +----------+-----------+</w:t>
      </w:r>
    </w:p>
    <w:p w14:paraId="5210EA33" w14:textId="77777777" w:rsidR="008E111A" w:rsidRPr="008E111A" w:rsidRDefault="008E111A" w:rsidP="008E111A">
      <w:pPr>
        <w:spacing w:after="240"/>
        <w:rPr>
          <w:sz w:val="24"/>
          <w:szCs w:val="24"/>
          <w:lang w:val="en-IN"/>
        </w:rPr>
      </w:pPr>
      <w:r w:rsidRPr="008E111A">
        <w:rPr>
          <w:sz w:val="24"/>
          <w:szCs w:val="24"/>
          <w:lang w:val="en-IN"/>
        </w:rPr>
        <w:t xml:space="preserve">                         |</w:t>
      </w:r>
    </w:p>
    <w:p w14:paraId="6DF57FC4" w14:textId="77777777" w:rsidR="008E111A" w:rsidRPr="008E111A" w:rsidRDefault="008E111A" w:rsidP="008E111A">
      <w:pPr>
        <w:spacing w:after="240"/>
        <w:rPr>
          <w:sz w:val="24"/>
          <w:szCs w:val="24"/>
          <w:lang w:val="en-IN"/>
        </w:rPr>
      </w:pPr>
      <w:r w:rsidRPr="008E111A">
        <w:rPr>
          <w:sz w:val="24"/>
          <w:szCs w:val="24"/>
          <w:lang w:val="en-IN"/>
        </w:rPr>
        <w:t xml:space="preserve">                         v</w:t>
      </w:r>
    </w:p>
    <w:p w14:paraId="7E3368DA" w14:textId="77777777" w:rsidR="008E111A" w:rsidRPr="008E111A" w:rsidRDefault="008E111A" w:rsidP="008E111A">
      <w:pPr>
        <w:spacing w:after="240"/>
        <w:rPr>
          <w:sz w:val="24"/>
          <w:szCs w:val="24"/>
          <w:lang w:val="en-IN"/>
        </w:rPr>
      </w:pPr>
      <w:r w:rsidRPr="008E111A">
        <w:rPr>
          <w:sz w:val="24"/>
          <w:szCs w:val="24"/>
          <w:lang w:val="en-IN"/>
        </w:rPr>
        <w:t xml:space="preserve">              +----------------------+</w:t>
      </w:r>
    </w:p>
    <w:p w14:paraId="154A6DB5" w14:textId="77777777" w:rsidR="008E111A" w:rsidRPr="008E111A" w:rsidRDefault="008E111A" w:rsidP="008E111A">
      <w:pPr>
        <w:spacing w:after="240"/>
        <w:rPr>
          <w:sz w:val="24"/>
          <w:szCs w:val="24"/>
          <w:lang w:val="en-IN"/>
        </w:rPr>
      </w:pPr>
      <w:r w:rsidRPr="008E111A">
        <w:rPr>
          <w:sz w:val="24"/>
          <w:szCs w:val="24"/>
          <w:lang w:val="en-IN"/>
        </w:rPr>
        <w:t xml:space="preserve">              | Display Main Menu    |</w:t>
      </w:r>
    </w:p>
    <w:p w14:paraId="635F6BA1" w14:textId="77777777" w:rsidR="008E111A" w:rsidRPr="008E111A" w:rsidRDefault="008E111A" w:rsidP="008E111A">
      <w:pPr>
        <w:spacing w:after="240"/>
        <w:rPr>
          <w:sz w:val="24"/>
          <w:szCs w:val="24"/>
          <w:lang w:val="en-IN"/>
        </w:rPr>
      </w:pPr>
      <w:r w:rsidRPr="008E111A">
        <w:rPr>
          <w:sz w:val="24"/>
          <w:szCs w:val="24"/>
          <w:lang w:val="en-IN"/>
        </w:rPr>
        <w:lastRenderedPageBreak/>
        <w:t xml:space="preserve">              +----------+-----------+</w:t>
      </w:r>
    </w:p>
    <w:p w14:paraId="5EB0E623" w14:textId="77777777" w:rsidR="008E111A" w:rsidRPr="008E111A" w:rsidRDefault="008E111A" w:rsidP="008E111A">
      <w:pPr>
        <w:spacing w:after="240"/>
        <w:rPr>
          <w:sz w:val="24"/>
          <w:szCs w:val="24"/>
          <w:lang w:val="en-IN"/>
        </w:rPr>
      </w:pPr>
      <w:r w:rsidRPr="008E111A">
        <w:rPr>
          <w:sz w:val="24"/>
          <w:szCs w:val="24"/>
          <w:lang w:val="en-IN"/>
        </w:rPr>
        <w:t xml:space="preserve">                         |</w:t>
      </w:r>
    </w:p>
    <w:p w14:paraId="4379C713" w14:textId="77777777" w:rsidR="008E111A" w:rsidRPr="008E111A" w:rsidRDefault="008E111A" w:rsidP="008E111A">
      <w:pPr>
        <w:spacing w:after="240"/>
        <w:rPr>
          <w:sz w:val="24"/>
          <w:szCs w:val="24"/>
          <w:lang w:val="en-IN"/>
        </w:rPr>
      </w:pPr>
      <w:r w:rsidRPr="008E111A">
        <w:rPr>
          <w:sz w:val="24"/>
          <w:szCs w:val="24"/>
          <w:lang w:val="en-IN"/>
        </w:rPr>
        <w:t xml:space="preserve">                         v</w:t>
      </w:r>
    </w:p>
    <w:p w14:paraId="31D6EF22" w14:textId="77777777" w:rsidR="008E111A" w:rsidRPr="008E111A" w:rsidRDefault="008E111A" w:rsidP="008E111A">
      <w:pPr>
        <w:spacing w:after="240"/>
        <w:rPr>
          <w:sz w:val="24"/>
          <w:szCs w:val="24"/>
          <w:lang w:val="en-IN"/>
        </w:rPr>
      </w:pPr>
      <w:r w:rsidRPr="008E111A">
        <w:rPr>
          <w:sz w:val="24"/>
          <w:szCs w:val="24"/>
          <w:lang w:val="en-IN"/>
        </w:rPr>
        <w:t xml:space="preserve">              +----------------------+</w:t>
      </w:r>
    </w:p>
    <w:p w14:paraId="1DA0ACEB" w14:textId="77777777" w:rsidR="008E111A" w:rsidRPr="008E111A" w:rsidRDefault="008E111A" w:rsidP="008E111A">
      <w:pPr>
        <w:spacing w:after="240"/>
        <w:rPr>
          <w:sz w:val="24"/>
          <w:szCs w:val="24"/>
          <w:lang w:val="en-IN"/>
        </w:rPr>
      </w:pPr>
      <w:r w:rsidRPr="008E111A">
        <w:rPr>
          <w:sz w:val="24"/>
          <w:szCs w:val="24"/>
          <w:lang w:val="en-IN"/>
        </w:rPr>
        <w:t xml:space="preserve">              | Select Main Option   |</w:t>
      </w:r>
    </w:p>
    <w:p w14:paraId="38166460" w14:textId="77777777" w:rsidR="008E111A" w:rsidRPr="008E111A" w:rsidRDefault="008E111A" w:rsidP="008E111A">
      <w:pPr>
        <w:spacing w:after="240"/>
        <w:rPr>
          <w:sz w:val="24"/>
          <w:szCs w:val="24"/>
          <w:lang w:val="en-IN"/>
        </w:rPr>
      </w:pPr>
      <w:r w:rsidRPr="008E111A">
        <w:rPr>
          <w:sz w:val="24"/>
          <w:szCs w:val="24"/>
          <w:lang w:val="en-IN"/>
        </w:rPr>
        <w:t xml:space="preserve">              +----------+-----------+</w:t>
      </w:r>
    </w:p>
    <w:p w14:paraId="4E1588C5" w14:textId="77777777" w:rsidR="008E111A" w:rsidRPr="008E111A" w:rsidRDefault="008E111A" w:rsidP="008E111A">
      <w:pPr>
        <w:spacing w:after="240"/>
        <w:rPr>
          <w:sz w:val="24"/>
          <w:szCs w:val="24"/>
          <w:lang w:val="en-IN"/>
        </w:rPr>
      </w:pPr>
      <w:r w:rsidRPr="008E111A">
        <w:rPr>
          <w:sz w:val="24"/>
          <w:szCs w:val="24"/>
          <w:lang w:val="en-IN"/>
        </w:rPr>
        <w:t xml:space="preserve">                         |</w:t>
      </w:r>
    </w:p>
    <w:p w14:paraId="2B2CDBDD" w14:textId="77777777" w:rsidR="008E111A" w:rsidRPr="008E111A" w:rsidRDefault="008E111A" w:rsidP="008E111A">
      <w:pPr>
        <w:spacing w:after="240"/>
        <w:rPr>
          <w:sz w:val="24"/>
          <w:szCs w:val="24"/>
          <w:lang w:val="en-IN"/>
        </w:rPr>
      </w:pPr>
      <w:r w:rsidRPr="008E111A">
        <w:rPr>
          <w:sz w:val="24"/>
          <w:szCs w:val="24"/>
          <w:lang w:val="en-IN"/>
        </w:rPr>
        <w:t xml:space="preserve">       +-----------------+------------------+</w:t>
      </w:r>
    </w:p>
    <w:p w14:paraId="72FB6F25" w14:textId="77777777" w:rsidR="008E111A" w:rsidRPr="008E111A" w:rsidRDefault="008E111A" w:rsidP="008E111A">
      <w:pPr>
        <w:spacing w:after="240"/>
        <w:rPr>
          <w:sz w:val="24"/>
          <w:szCs w:val="24"/>
          <w:lang w:val="en-IN"/>
        </w:rPr>
      </w:pPr>
      <w:r w:rsidRPr="008E111A">
        <w:rPr>
          <w:sz w:val="24"/>
          <w:szCs w:val="24"/>
          <w:lang w:val="en-IN"/>
        </w:rPr>
        <w:t xml:space="preserve">       |        |        |        |         |</w:t>
      </w:r>
    </w:p>
    <w:p w14:paraId="32E3D1AF" w14:textId="77777777" w:rsidR="008E111A" w:rsidRPr="008E111A" w:rsidRDefault="008E111A" w:rsidP="008E111A">
      <w:pPr>
        <w:spacing w:after="240"/>
        <w:rPr>
          <w:sz w:val="24"/>
          <w:szCs w:val="24"/>
          <w:lang w:val="en-IN"/>
        </w:rPr>
      </w:pPr>
      <w:r w:rsidRPr="008E111A">
        <w:rPr>
          <w:sz w:val="24"/>
          <w:szCs w:val="24"/>
          <w:lang w:val="en-IN"/>
        </w:rPr>
        <w:t xml:space="preserve">       v        </w:t>
      </w:r>
      <w:proofErr w:type="spellStart"/>
      <w:r w:rsidRPr="008E111A">
        <w:rPr>
          <w:sz w:val="24"/>
          <w:szCs w:val="24"/>
          <w:lang w:val="en-IN"/>
        </w:rPr>
        <w:t>v</w:t>
      </w:r>
      <w:proofErr w:type="spellEnd"/>
      <w:r w:rsidRPr="008E111A">
        <w:rPr>
          <w:sz w:val="24"/>
          <w:szCs w:val="24"/>
          <w:lang w:val="en-IN"/>
        </w:rPr>
        <w:t xml:space="preserve">        </w:t>
      </w:r>
      <w:proofErr w:type="spellStart"/>
      <w:r w:rsidRPr="008E111A">
        <w:rPr>
          <w:sz w:val="24"/>
          <w:szCs w:val="24"/>
          <w:lang w:val="en-IN"/>
        </w:rPr>
        <w:t>v</w:t>
      </w:r>
      <w:proofErr w:type="spellEnd"/>
      <w:r w:rsidRPr="008E111A">
        <w:rPr>
          <w:sz w:val="24"/>
          <w:szCs w:val="24"/>
          <w:lang w:val="en-IN"/>
        </w:rPr>
        <w:t xml:space="preserve">        </w:t>
      </w:r>
      <w:proofErr w:type="spellStart"/>
      <w:r w:rsidRPr="008E111A">
        <w:rPr>
          <w:sz w:val="24"/>
          <w:szCs w:val="24"/>
          <w:lang w:val="en-IN"/>
        </w:rPr>
        <w:t>v</w:t>
      </w:r>
      <w:proofErr w:type="spellEnd"/>
      <w:r w:rsidRPr="008E111A">
        <w:rPr>
          <w:sz w:val="24"/>
          <w:szCs w:val="24"/>
          <w:lang w:val="en-IN"/>
        </w:rPr>
        <w:t xml:space="preserve">         </w:t>
      </w:r>
      <w:proofErr w:type="spellStart"/>
      <w:r w:rsidRPr="008E111A">
        <w:rPr>
          <w:sz w:val="24"/>
          <w:szCs w:val="24"/>
          <w:lang w:val="en-IN"/>
        </w:rPr>
        <w:t>v</w:t>
      </w:r>
      <w:proofErr w:type="spellEnd"/>
    </w:p>
    <w:p w14:paraId="68EFE822" w14:textId="77777777" w:rsidR="008E111A" w:rsidRPr="008E111A" w:rsidRDefault="008E111A" w:rsidP="008E111A">
      <w:pPr>
        <w:spacing w:after="240"/>
        <w:rPr>
          <w:sz w:val="24"/>
          <w:szCs w:val="24"/>
          <w:lang w:val="en-IN"/>
        </w:rPr>
      </w:pPr>
      <w:r w:rsidRPr="008E111A">
        <w:rPr>
          <w:sz w:val="24"/>
          <w:szCs w:val="24"/>
          <w:lang w:val="en-IN"/>
        </w:rPr>
        <w:t xml:space="preserve">    File     </w:t>
      </w:r>
      <w:proofErr w:type="spellStart"/>
      <w:r w:rsidRPr="008E111A">
        <w:rPr>
          <w:sz w:val="24"/>
          <w:szCs w:val="24"/>
          <w:lang w:val="en-IN"/>
        </w:rPr>
        <w:t>File</w:t>
      </w:r>
      <w:proofErr w:type="spellEnd"/>
      <w:r w:rsidRPr="008E111A">
        <w:rPr>
          <w:sz w:val="24"/>
          <w:szCs w:val="24"/>
          <w:lang w:val="en-IN"/>
        </w:rPr>
        <w:t xml:space="preserve"> I/O    FD     File </w:t>
      </w:r>
      <w:proofErr w:type="gramStart"/>
      <w:r w:rsidRPr="008E111A">
        <w:rPr>
          <w:sz w:val="24"/>
          <w:szCs w:val="24"/>
          <w:lang w:val="en-IN"/>
        </w:rPr>
        <w:t>Info  File</w:t>
      </w:r>
      <w:proofErr w:type="gramEnd"/>
    </w:p>
    <w:p w14:paraId="56A95E15" w14:textId="77777777" w:rsidR="008E111A" w:rsidRPr="008E111A" w:rsidRDefault="008E111A" w:rsidP="008E111A">
      <w:pPr>
        <w:spacing w:after="240"/>
        <w:rPr>
          <w:sz w:val="24"/>
          <w:szCs w:val="24"/>
          <w:lang w:val="en-IN"/>
        </w:rPr>
      </w:pPr>
      <w:r w:rsidRPr="008E111A">
        <w:rPr>
          <w:sz w:val="24"/>
          <w:szCs w:val="24"/>
          <w:lang w:val="en-IN"/>
        </w:rPr>
        <w:t xml:space="preserve">   </w:t>
      </w:r>
      <w:proofErr w:type="gramStart"/>
      <w:r w:rsidRPr="008E111A">
        <w:rPr>
          <w:sz w:val="24"/>
          <w:szCs w:val="24"/>
          <w:lang w:val="en-IN"/>
        </w:rPr>
        <w:t>Manager  Operations</w:t>
      </w:r>
      <w:proofErr w:type="gramEnd"/>
      <w:r w:rsidRPr="008E111A">
        <w:rPr>
          <w:sz w:val="24"/>
          <w:szCs w:val="24"/>
          <w:lang w:val="en-IN"/>
        </w:rPr>
        <w:t xml:space="preserve">  Mgmt.              Management</w:t>
      </w:r>
    </w:p>
    <w:p w14:paraId="3A8B1D87" w14:textId="77777777" w:rsidR="008E111A" w:rsidRPr="008E111A" w:rsidRDefault="008E111A" w:rsidP="008E111A">
      <w:pPr>
        <w:spacing w:after="240"/>
        <w:rPr>
          <w:sz w:val="24"/>
          <w:szCs w:val="24"/>
          <w:lang w:val="en-IN"/>
        </w:rPr>
      </w:pPr>
      <w:r w:rsidRPr="008E111A">
        <w:rPr>
          <w:sz w:val="24"/>
          <w:szCs w:val="24"/>
          <w:lang w:val="en-IN"/>
        </w:rPr>
        <w:t xml:space="preserve">       |        |        |        |         |</w:t>
      </w:r>
    </w:p>
    <w:p w14:paraId="05F88BFA" w14:textId="77777777" w:rsidR="008E111A" w:rsidRPr="008E111A" w:rsidRDefault="008E111A" w:rsidP="008E111A">
      <w:pPr>
        <w:spacing w:after="240"/>
        <w:rPr>
          <w:sz w:val="24"/>
          <w:szCs w:val="24"/>
          <w:lang w:val="en-IN"/>
        </w:rPr>
      </w:pPr>
      <w:r w:rsidRPr="008E111A">
        <w:rPr>
          <w:sz w:val="24"/>
          <w:szCs w:val="24"/>
          <w:lang w:val="en-IN"/>
        </w:rPr>
        <w:t xml:space="preserve">       +--------+--------+--------+---------+</w:t>
      </w:r>
    </w:p>
    <w:p w14:paraId="2B1EB7AF" w14:textId="77777777" w:rsidR="008E111A" w:rsidRPr="008E111A" w:rsidRDefault="008E111A" w:rsidP="008E111A">
      <w:pPr>
        <w:spacing w:after="240"/>
        <w:rPr>
          <w:sz w:val="24"/>
          <w:szCs w:val="24"/>
          <w:lang w:val="en-IN"/>
        </w:rPr>
      </w:pPr>
      <w:r w:rsidRPr="008E111A">
        <w:rPr>
          <w:sz w:val="24"/>
          <w:szCs w:val="24"/>
          <w:lang w:val="en-IN"/>
        </w:rPr>
        <w:t xml:space="preserve">                         |</w:t>
      </w:r>
    </w:p>
    <w:p w14:paraId="54798173" w14:textId="77777777" w:rsidR="008E111A" w:rsidRPr="008E111A" w:rsidRDefault="008E111A" w:rsidP="008E111A">
      <w:pPr>
        <w:spacing w:after="240"/>
        <w:rPr>
          <w:sz w:val="24"/>
          <w:szCs w:val="24"/>
          <w:lang w:val="en-IN"/>
        </w:rPr>
      </w:pPr>
      <w:r w:rsidRPr="008E111A">
        <w:rPr>
          <w:sz w:val="24"/>
          <w:szCs w:val="24"/>
          <w:lang w:val="en-IN"/>
        </w:rPr>
        <w:t xml:space="preserve">                         v</w:t>
      </w:r>
    </w:p>
    <w:p w14:paraId="5468008D" w14:textId="77777777" w:rsidR="008E111A" w:rsidRPr="008E111A" w:rsidRDefault="008E111A" w:rsidP="008E111A">
      <w:pPr>
        <w:spacing w:after="240"/>
        <w:rPr>
          <w:sz w:val="24"/>
          <w:szCs w:val="24"/>
          <w:lang w:val="en-IN"/>
        </w:rPr>
      </w:pPr>
      <w:r w:rsidRPr="008E111A">
        <w:rPr>
          <w:sz w:val="24"/>
          <w:szCs w:val="24"/>
          <w:lang w:val="en-IN"/>
        </w:rPr>
        <w:t xml:space="preserve">                 Advanced I/O /</w:t>
      </w:r>
    </w:p>
    <w:p w14:paraId="34EA1104" w14:textId="77777777" w:rsidR="008E111A" w:rsidRPr="008E111A" w:rsidRDefault="008E111A" w:rsidP="008E111A">
      <w:pPr>
        <w:spacing w:after="240"/>
        <w:rPr>
          <w:sz w:val="24"/>
          <w:szCs w:val="24"/>
          <w:lang w:val="en-IN"/>
        </w:rPr>
      </w:pPr>
      <w:r w:rsidRPr="008E111A">
        <w:rPr>
          <w:sz w:val="24"/>
          <w:szCs w:val="24"/>
          <w:lang w:val="en-IN"/>
        </w:rPr>
        <w:t xml:space="preserve">                System Information</w:t>
      </w:r>
    </w:p>
    <w:p w14:paraId="129BA098" w14:textId="77777777" w:rsidR="008E111A" w:rsidRPr="008E111A" w:rsidRDefault="008E111A" w:rsidP="008E111A">
      <w:pPr>
        <w:spacing w:after="240"/>
        <w:rPr>
          <w:sz w:val="24"/>
          <w:szCs w:val="24"/>
          <w:lang w:val="en-IN"/>
        </w:rPr>
      </w:pPr>
      <w:r w:rsidRPr="008E111A">
        <w:rPr>
          <w:sz w:val="24"/>
          <w:szCs w:val="24"/>
          <w:lang w:val="en-IN"/>
        </w:rPr>
        <w:t xml:space="preserve">                         |</w:t>
      </w:r>
    </w:p>
    <w:p w14:paraId="776CAE66" w14:textId="77777777" w:rsidR="008E111A" w:rsidRPr="008E111A" w:rsidRDefault="008E111A" w:rsidP="008E111A">
      <w:pPr>
        <w:spacing w:after="240"/>
        <w:rPr>
          <w:sz w:val="24"/>
          <w:szCs w:val="24"/>
          <w:lang w:val="en-IN"/>
        </w:rPr>
      </w:pPr>
      <w:r w:rsidRPr="008E111A">
        <w:rPr>
          <w:sz w:val="24"/>
          <w:szCs w:val="24"/>
          <w:lang w:val="en-IN"/>
        </w:rPr>
        <w:t xml:space="preserve">                         v</w:t>
      </w:r>
    </w:p>
    <w:p w14:paraId="1F6B6E53" w14:textId="77777777" w:rsidR="008E111A" w:rsidRPr="008E111A" w:rsidRDefault="008E111A" w:rsidP="008E111A">
      <w:pPr>
        <w:spacing w:after="240"/>
        <w:rPr>
          <w:sz w:val="24"/>
          <w:szCs w:val="24"/>
          <w:lang w:val="en-IN"/>
        </w:rPr>
      </w:pPr>
      <w:r w:rsidRPr="008E111A">
        <w:rPr>
          <w:sz w:val="24"/>
          <w:szCs w:val="24"/>
          <w:lang w:val="en-IN"/>
        </w:rPr>
        <w:t xml:space="preserve">              +----------------------+</w:t>
      </w:r>
    </w:p>
    <w:p w14:paraId="777435F3" w14:textId="77777777" w:rsidR="008E111A" w:rsidRPr="008E111A" w:rsidRDefault="008E111A" w:rsidP="008E111A">
      <w:pPr>
        <w:spacing w:after="240"/>
        <w:rPr>
          <w:sz w:val="24"/>
          <w:szCs w:val="24"/>
          <w:lang w:val="en-IN"/>
        </w:rPr>
      </w:pPr>
      <w:r w:rsidRPr="008E111A">
        <w:rPr>
          <w:sz w:val="24"/>
          <w:szCs w:val="24"/>
          <w:lang w:val="en-IN"/>
        </w:rPr>
        <w:t xml:space="preserve">              | Validate User </w:t>
      </w:r>
      <w:proofErr w:type="gramStart"/>
      <w:r w:rsidRPr="008E111A">
        <w:rPr>
          <w:sz w:val="24"/>
          <w:szCs w:val="24"/>
          <w:lang w:val="en-IN"/>
        </w:rPr>
        <w:t>Input  |</w:t>
      </w:r>
      <w:proofErr w:type="gramEnd"/>
    </w:p>
    <w:p w14:paraId="40469646" w14:textId="77777777" w:rsidR="008E111A" w:rsidRPr="008E111A" w:rsidRDefault="008E111A" w:rsidP="008E111A">
      <w:pPr>
        <w:spacing w:after="240"/>
        <w:rPr>
          <w:sz w:val="24"/>
          <w:szCs w:val="24"/>
          <w:lang w:val="en-IN"/>
        </w:rPr>
      </w:pPr>
      <w:r w:rsidRPr="008E111A">
        <w:rPr>
          <w:sz w:val="24"/>
          <w:szCs w:val="24"/>
          <w:lang w:val="en-IN"/>
        </w:rPr>
        <w:t xml:space="preserve">              +----------+-----------+</w:t>
      </w:r>
    </w:p>
    <w:p w14:paraId="6EFFE3F4" w14:textId="77777777" w:rsidR="008E111A" w:rsidRPr="008E111A" w:rsidRDefault="008E111A" w:rsidP="008E111A">
      <w:pPr>
        <w:spacing w:after="240"/>
        <w:rPr>
          <w:sz w:val="24"/>
          <w:szCs w:val="24"/>
          <w:lang w:val="en-IN"/>
        </w:rPr>
      </w:pPr>
      <w:r w:rsidRPr="008E111A">
        <w:rPr>
          <w:sz w:val="24"/>
          <w:szCs w:val="24"/>
          <w:lang w:val="en-IN"/>
        </w:rPr>
        <w:t xml:space="preserve">                         |</w:t>
      </w:r>
    </w:p>
    <w:p w14:paraId="69D8F063" w14:textId="77777777" w:rsidR="008E111A" w:rsidRPr="008E111A" w:rsidRDefault="008E111A" w:rsidP="008E111A">
      <w:pPr>
        <w:spacing w:after="240"/>
        <w:rPr>
          <w:sz w:val="24"/>
          <w:szCs w:val="24"/>
          <w:lang w:val="en-IN"/>
        </w:rPr>
      </w:pPr>
      <w:r w:rsidRPr="008E111A">
        <w:rPr>
          <w:sz w:val="24"/>
          <w:szCs w:val="24"/>
          <w:lang w:val="en-IN"/>
        </w:rPr>
        <w:t xml:space="preserve">                         v</w:t>
      </w:r>
    </w:p>
    <w:p w14:paraId="428B03C5" w14:textId="77777777" w:rsidR="008E111A" w:rsidRPr="008E111A" w:rsidRDefault="008E111A" w:rsidP="008E111A">
      <w:pPr>
        <w:spacing w:after="240"/>
        <w:rPr>
          <w:sz w:val="24"/>
          <w:szCs w:val="24"/>
          <w:lang w:val="en-IN"/>
        </w:rPr>
      </w:pPr>
      <w:r w:rsidRPr="008E111A">
        <w:rPr>
          <w:sz w:val="24"/>
          <w:szCs w:val="24"/>
          <w:lang w:val="en-IN"/>
        </w:rPr>
        <w:lastRenderedPageBreak/>
        <w:t xml:space="preserve">              +----------------------+</w:t>
      </w:r>
    </w:p>
    <w:p w14:paraId="6A1C756E" w14:textId="77777777" w:rsidR="008E111A" w:rsidRPr="008E111A" w:rsidRDefault="008E111A" w:rsidP="008E111A">
      <w:pPr>
        <w:spacing w:after="240"/>
        <w:rPr>
          <w:sz w:val="24"/>
          <w:szCs w:val="24"/>
          <w:lang w:val="en-IN"/>
        </w:rPr>
      </w:pPr>
      <w:r w:rsidRPr="008E111A">
        <w:rPr>
          <w:sz w:val="24"/>
          <w:szCs w:val="24"/>
          <w:lang w:val="en-IN"/>
        </w:rPr>
        <w:t xml:space="preserve">              | Call Linux API /     |</w:t>
      </w:r>
    </w:p>
    <w:p w14:paraId="60D1E722" w14:textId="77777777" w:rsidR="008E111A" w:rsidRPr="008E111A" w:rsidRDefault="008E111A" w:rsidP="008E111A">
      <w:pPr>
        <w:spacing w:after="240"/>
        <w:rPr>
          <w:sz w:val="24"/>
          <w:szCs w:val="24"/>
          <w:lang w:val="en-IN"/>
        </w:rPr>
      </w:pPr>
      <w:r w:rsidRPr="008E111A">
        <w:rPr>
          <w:sz w:val="24"/>
          <w:szCs w:val="24"/>
          <w:lang w:val="en-IN"/>
        </w:rPr>
        <w:t xml:space="preserve">              | System Call          |</w:t>
      </w:r>
    </w:p>
    <w:p w14:paraId="6F9CEBF3" w14:textId="77777777" w:rsidR="008E111A" w:rsidRPr="008E111A" w:rsidRDefault="008E111A" w:rsidP="008E111A">
      <w:pPr>
        <w:spacing w:after="240"/>
        <w:rPr>
          <w:sz w:val="24"/>
          <w:szCs w:val="24"/>
          <w:lang w:val="en-IN"/>
        </w:rPr>
      </w:pPr>
      <w:r w:rsidRPr="008E111A">
        <w:rPr>
          <w:sz w:val="24"/>
          <w:szCs w:val="24"/>
          <w:lang w:val="en-IN"/>
        </w:rPr>
        <w:t xml:space="preserve">              +----------+-----------+</w:t>
      </w:r>
    </w:p>
    <w:p w14:paraId="7214B8FE" w14:textId="77777777" w:rsidR="008E111A" w:rsidRPr="008E111A" w:rsidRDefault="008E111A" w:rsidP="008E111A">
      <w:pPr>
        <w:spacing w:after="240"/>
        <w:rPr>
          <w:sz w:val="24"/>
          <w:szCs w:val="24"/>
          <w:lang w:val="en-IN"/>
        </w:rPr>
      </w:pPr>
      <w:r w:rsidRPr="008E111A">
        <w:rPr>
          <w:sz w:val="24"/>
          <w:szCs w:val="24"/>
          <w:lang w:val="en-IN"/>
        </w:rPr>
        <w:t xml:space="preserve">                         |</w:t>
      </w:r>
    </w:p>
    <w:p w14:paraId="2009E1E2" w14:textId="77777777" w:rsidR="008E111A" w:rsidRPr="008E111A" w:rsidRDefault="008E111A" w:rsidP="008E111A">
      <w:pPr>
        <w:spacing w:after="240"/>
        <w:rPr>
          <w:sz w:val="24"/>
          <w:szCs w:val="24"/>
          <w:lang w:val="en-IN"/>
        </w:rPr>
      </w:pPr>
      <w:r w:rsidRPr="008E111A">
        <w:rPr>
          <w:sz w:val="24"/>
          <w:szCs w:val="24"/>
          <w:lang w:val="en-IN"/>
        </w:rPr>
        <w:t xml:space="preserve">                         v</w:t>
      </w:r>
    </w:p>
    <w:p w14:paraId="362B6D73" w14:textId="77777777" w:rsidR="008E111A" w:rsidRPr="008E111A" w:rsidRDefault="008E111A" w:rsidP="008E111A">
      <w:pPr>
        <w:spacing w:after="240"/>
        <w:rPr>
          <w:sz w:val="24"/>
          <w:szCs w:val="24"/>
          <w:lang w:val="en-IN"/>
        </w:rPr>
      </w:pPr>
      <w:r w:rsidRPr="008E111A">
        <w:rPr>
          <w:sz w:val="24"/>
          <w:szCs w:val="24"/>
          <w:lang w:val="en-IN"/>
        </w:rPr>
        <w:t xml:space="preserve">              +----------------------+</w:t>
      </w:r>
    </w:p>
    <w:p w14:paraId="3B12A028" w14:textId="77777777" w:rsidR="008E111A" w:rsidRPr="008E111A" w:rsidRDefault="008E111A" w:rsidP="008E111A">
      <w:pPr>
        <w:spacing w:after="240"/>
        <w:rPr>
          <w:sz w:val="24"/>
          <w:szCs w:val="24"/>
          <w:lang w:val="en-IN"/>
        </w:rPr>
      </w:pPr>
      <w:r w:rsidRPr="008E111A">
        <w:rPr>
          <w:sz w:val="24"/>
          <w:szCs w:val="24"/>
          <w:lang w:val="en-IN"/>
        </w:rPr>
        <w:t xml:space="preserve">              | Linux Kernel         |</w:t>
      </w:r>
    </w:p>
    <w:p w14:paraId="5496EE07" w14:textId="77777777" w:rsidR="008E111A" w:rsidRPr="008E111A" w:rsidRDefault="008E111A" w:rsidP="008E111A">
      <w:pPr>
        <w:spacing w:after="240"/>
        <w:rPr>
          <w:sz w:val="24"/>
          <w:szCs w:val="24"/>
          <w:lang w:val="en-IN"/>
        </w:rPr>
      </w:pPr>
      <w:r w:rsidRPr="008E111A">
        <w:rPr>
          <w:sz w:val="24"/>
          <w:szCs w:val="24"/>
          <w:lang w:val="en-IN"/>
        </w:rPr>
        <w:t xml:space="preserve">              +----------+-----------+</w:t>
      </w:r>
    </w:p>
    <w:p w14:paraId="3D367808" w14:textId="77777777" w:rsidR="008E111A" w:rsidRPr="008E111A" w:rsidRDefault="008E111A" w:rsidP="008E111A">
      <w:pPr>
        <w:spacing w:after="240"/>
        <w:rPr>
          <w:sz w:val="24"/>
          <w:szCs w:val="24"/>
          <w:lang w:val="en-IN"/>
        </w:rPr>
      </w:pPr>
      <w:r w:rsidRPr="008E111A">
        <w:rPr>
          <w:sz w:val="24"/>
          <w:szCs w:val="24"/>
          <w:lang w:val="en-IN"/>
        </w:rPr>
        <w:t xml:space="preserve">                         |</w:t>
      </w:r>
    </w:p>
    <w:p w14:paraId="6DA79D8D" w14:textId="77777777" w:rsidR="008E111A" w:rsidRPr="008E111A" w:rsidRDefault="008E111A" w:rsidP="008E111A">
      <w:pPr>
        <w:spacing w:after="240"/>
        <w:rPr>
          <w:sz w:val="24"/>
          <w:szCs w:val="24"/>
          <w:lang w:val="en-IN"/>
        </w:rPr>
      </w:pPr>
      <w:r w:rsidRPr="008E111A">
        <w:rPr>
          <w:sz w:val="24"/>
          <w:szCs w:val="24"/>
          <w:lang w:val="en-IN"/>
        </w:rPr>
        <w:t xml:space="preserve">                         v</w:t>
      </w:r>
    </w:p>
    <w:p w14:paraId="52541179" w14:textId="77777777" w:rsidR="008E111A" w:rsidRPr="008E111A" w:rsidRDefault="008E111A" w:rsidP="008E111A">
      <w:pPr>
        <w:spacing w:after="240"/>
        <w:rPr>
          <w:sz w:val="24"/>
          <w:szCs w:val="24"/>
          <w:lang w:val="en-IN"/>
        </w:rPr>
      </w:pPr>
      <w:r w:rsidRPr="008E111A">
        <w:rPr>
          <w:sz w:val="24"/>
          <w:szCs w:val="24"/>
          <w:lang w:val="en-IN"/>
        </w:rPr>
        <w:t xml:space="preserve">              +----------------------+</w:t>
      </w:r>
    </w:p>
    <w:p w14:paraId="7E2F347B" w14:textId="77777777" w:rsidR="008E111A" w:rsidRPr="008E111A" w:rsidRDefault="008E111A" w:rsidP="008E111A">
      <w:pPr>
        <w:spacing w:after="240"/>
        <w:rPr>
          <w:sz w:val="24"/>
          <w:szCs w:val="24"/>
          <w:lang w:val="en-IN"/>
        </w:rPr>
      </w:pPr>
      <w:r w:rsidRPr="008E111A">
        <w:rPr>
          <w:sz w:val="24"/>
          <w:szCs w:val="24"/>
          <w:lang w:val="en-IN"/>
        </w:rPr>
        <w:t xml:space="preserve">              | File / FD / </w:t>
      </w:r>
      <w:proofErr w:type="gramStart"/>
      <w:r w:rsidRPr="008E111A">
        <w:rPr>
          <w:sz w:val="24"/>
          <w:szCs w:val="24"/>
          <w:lang w:val="en-IN"/>
        </w:rPr>
        <w:t>Process  |</w:t>
      </w:r>
      <w:proofErr w:type="gramEnd"/>
    </w:p>
    <w:p w14:paraId="73FD579B" w14:textId="77777777" w:rsidR="008E111A" w:rsidRPr="008E111A" w:rsidRDefault="008E111A" w:rsidP="008E111A">
      <w:pPr>
        <w:spacing w:after="240"/>
        <w:rPr>
          <w:sz w:val="24"/>
          <w:szCs w:val="24"/>
          <w:lang w:val="en-IN"/>
        </w:rPr>
      </w:pPr>
      <w:r w:rsidRPr="008E111A">
        <w:rPr>
          <w:sz w:val="24"/>
          <w:szCs w:val="24"/>
          <w:lang w:val="en-IN"/>
        </w:rPr>
        <w:t xml:space="preserve">              | Operation </w:t>
      </w:r>
      <w:proofErr w:type="gramStart"/>
      <w:r w:rsidRPr="008E111A">
        <w:rPr>
          <w:sz w:val="24"/>
          <w:szCs w:val="24"/>
          <w:lang w:val="en-IN"/>
        </w:rPr>
        <w:t>Completed  |</w:t>
      </w:r>
      <w:proofErr w:type="gramEnd"/>
    </w:p>
    <w:p w14:paraId="5916B823" w14:textId="77777777" w:rsidR="008E111A" w:rsidRPr="008E111A" w:rsidRDefault="008E111A" w:rsidP="008E111A">
      <w:pPr>
        <w:spacing w:after="240"/>
        <w:rPr>
          <w:sz w:val="24"/>
          <w:szCs w:val="24"/>
          <w:lang w:val="en-IN"/>
        </w:rPr>
      </w:pPr>
      <w:r w:rsidRPr="008E111A">
        <w:rPr>
          <w:sz w:val="24"/>
          <w:szCs w:val="24"/>
          <w:lang w:val="en-IN"/>
        </w:rPr>
        <w:t xml:space="preserve">              +----------+-----------+</w:t>
      </w:r>
    </w:p>
    <w:p w14:paraId="57A30708" w14:textId="77777777" w:rsidR="008E111A" w:rsidRPr="008E111A" w:rsidRDefault="008E111A" w:rsidP="008E111A">
      <w:pPr>
        <w:spacing w:after="240"/>
        <w:rPr>
          <w:sz w:val="24"/>
          <w:szCs w:val="24"/>
          <w:lang w:val="en-IN"/>
        </w:rPr>
      </w:pPr>
      <w:r w:rsidRPr="008E111A">
        <w:rPr>
          <w:sz w:val="24"/>
          <w:szCs w:val="24"/>
          <w:lang w:val="en-IN"/>
        </w:rPr>
        <w:t xml:space="preserve">                         |</w:t>
      </w:r>
    </w:p>
    <w:p w14:paraId="2451A276" w14:textId="77777777" w:rsidR="008E111A" w:rsidRPr="008E111A" w:rsidRDefault="008E111A" w:rsidP="008E111A">
      <w:pPr>
        <w:spacing w:after="240"/>
        <w:rPr>
          <w:sz w:val="24"/>
          <w:szCs w:val="24"/>
          <w:lang w:val="en-IN"/>
        </w:rPr>
      </w:pPr>
      <w:r w:rsidRPr="008E111A">
        <w:rPr>
          <w:sz w:val="24"/>
          <w:szCs w:val="24"/>
          <w:lang w:val="en-IN"/>
        </w:rPr>
        <w:t xml:space="preserve">                         v</w:t>
      </w:r>
    </w:p>
    <w:p w14:paraId="6AD25990" w14:textId="77777777" w:rsidR="008E111A" w:rsidRPr="008E111A" w:rsidRDefault="008E111A" w:rsidP="008E111A">
      <w:pPr>
        <w:spacing w:after="240"/>
        <w:rPr>
          <w:sz w:val="24"/>
          <w:szCs w:val="24"/>
          <w:lang w:val="en-IN"/>
        </w:rPr>
      </w:pPr>
      <w:r w:rsidRPr="008E111A">
        <w:rPr>
          <w:sz w:val="24"/>
          <w:szCs w:val="24"/>
          <w:lang w:val="en-IN"/>
        </w:rPr>
        <w:t xml:space="preserve">              +----------------------+</w:t>
      </w:r>
    </w:p>
    <w:p w14:paraId="22C2DB35" w14:textId="77777777" w:rsidR="008E111A" w:rsidRPr="008E111A" w:rsidRDefault="008E111A" w:rsidP="008E111A">
      <w:pPr>
        <w:spacing w:after="240"/>
        <w:rPr>
          <w:sz w:val="24"/>
          <w:szCs w:val="24"/>
          <w:lang w:val="en-IN"/>
        </w:rPr>
      </w:pPr>
      <w:r w:rsidRPr="008E111A">
        <w:rPr>
          <w:sz w:val="24"/>
          <w:szCs w:val="24"/>
          <w:lang w:val="en-IN"/>
        </w:rPr>
        <w:t xml:space="preserve">              | Display Result       |</w:t>
      </w:r>
    </w:p>
    <w:p w14:paraId="28603754" w14:textId="77777777" w:rsidR="008E111A" w:rsidRPr="008E111A" w:rsidRDefault="008E111A" w:rsidP="008E111A">
      <w:pPr>
        <w:spacing w:after="240"/>
        <w:rPr>
          <w:sz w:val="24"/>
          <w:szCs w:val="24"/>
          <w:lang w:val="en-IN"/>
        </w:rPr>
      </w:pPr>
      <w:r w:rsidRPr="008E111A">
        <w:rPr>
          <w:sz w:val="24"/>
          <w:szCs w:val="24"/>
          <w:lang w:val="en-IN"/>
        </w:rPr>
        <w:t xml:space="preserve">              +----------+-----------+</w:t>
      </w:r>
    </w:p>
    <w:p w14:paraId="0E375867" w14:textId="77777777" w:rsidR="008E111A" w:rsidRPr="008E111A" w:rsidRDefault="008E111A" w:rsidP="008E111A">
      <w:pPr>
        <w:spacing w:after="240"/>
        <w:rPr>
          <w:sz w:val="24"/>
          <w:szCs w:val="24"/>
          <w:lang w:val="en-IN"/>
        </w:rPr>
      </w:pPr>
      <w:r w:rsidRPr="008E111A">
        <w:rPr>
          <w:sz w:val="24"/>
          <w:szCs w:val="24"/>
          <w:lang w:val="en-IN"/>
        </w:rPr>
        <w:t xml:space="preserve">                         |</w:t>
      </w:r>
    </w:p>
    <w:p w14:paraId="7C471472" w14:textId="77777777" w:rsidR="008E111A" w:rsidRPr="008E111A" w:rsidRDefault="008E111A" w:rsidP="008E111A">
      <w:pPr>
        <w:spacing w:after="240"/>
        <w:rPr>
          <w:sz w:val="24"/>
          <w:szCs w:val="24"/>
          <w:lang w:val="en-IN"/>
        </w:rPr>
      </w:pPr>
      <w:r w:rsidRPr="008E111A">
        <w:rPr>
          <w:sz w:val="24"/>
          <w:szCs w:val="24"/>
          <w:lang w:val="en-IN"/>
        </w:rPr>
        <w:t xml:space="preserve">                         v</w:t>
      </w:r>
    </w:p>
    <w:p w14:paraId="4DE85FFC" w14:textId="77777777" w:rsidR="008E111A" w:rsidRPr="008E111A" w:rsidRDefault="008E111A" w:rsidP="008E111A">
      <w:pPr>
        <w:spacing w:after="240"/>
        <w:rPr>
          <w:sz w:val="24"/>
          <w:szCs w:val="24"/>
          <w:lang w:val="en-IN"/>
        </w:rPr>
      </w:pPr>
      <w:r w:rsidRPr="008E111A">
        <w:rPr>
          <w:sz w:val="24"/>
          <w:szCs w:val="24"/>
          <w:lang w:val="en-IN"/>
        </w:rPr>
        <w:t xml:space="preserve">              +----------------------+</w:t>
      </w:r>
    </w:p>
    <w:p w14:paraId="66B72913" w14:textId="77777777" w:rsidR="008E111A" w:rsidRPr="008E111A" w:rsidRDefault="008E111A" w:rsidP="008E111A">
      <w:pPr>
        <w:spacing w:after="240"/>
        <w:rPr>
          <w:sz w:val="24"/>
          <w:szCs w:val="24"/>
          <w:lang w:val="en-IN"/>
        </w:rPr>
      </w:pPr>
      <w:r w:rsidRPr="008E111A">
        <w:rPr>
          <w:sz w:val="24"/>
          <w:szCs w:val="24"/>
          <w:lang w:val="en-IN"/>
        </w:rPr>
        <w:t xml:space="preserve">              | Press ENTER          |</w:t>
      </w:r>
    </w:p>
    <w:p w14:paraId="1BAFB8A3" w14:textId="77777777" w:rsidR="008E111A" w:rsidRPr="008E111A" w:rsidRDefault="008E111A" w:rsidP="008E111A">
      <w:pPr>
        <w:spacing w:after="240"/>
        <w:rPr>
          <w:sz w:val="24"/>
          <w:szCs w:val="24"/>
          <w:lang w:val="en-IN"/>
        </w:rPr>
      </w:pPr>
      <w:r w:rsidRPr="008E111A">
        <w:rPr>
          <w:sz w:val="24"/>
          <w:szCs w:val="24"/>
          <w:lang w:val="en-IN"/>
        </w:rPr>
        <w:t xml:space="preserve">              +----------+-----------+</w:t>
      </w:r>
    </w:p>
    <w:p w14:paraId="3F4B0CEC" w14:textId="77777777" w:rsidR="008E111A" w:rsidRPr="008E111A" w:rsidRDefault="008E111A" w:rsidP="008E111A">
      <w:pPr>
        <w:spacing w:after="240"/>
        <w:rPr>
          <w:sz w:val="24"/>
          <w:szCs w:val="24"/>
          <w:lang w:val="en-IN"/>
        </w:rPr>
      </w:pPr>
      <w:r w:rsidRPr="008E111A">
        <w:rPr>
          <w:sz w:val="24"/>
          <w:szCs w:val="24"/>
          <w:lang w:val="en-IN"/>
        </w:rPr>
        <w:lastRenderedPageBreak/>
        <w:t xml:space="preserve">                         |</w:t>
      </w:r>
    </w:p>
    <w:p w14:paraId="3D3B8D0E" w14:textId="77777777" w:rsidR="008E111A" w:rsidRPr="008E111A" w:rsidRDefault="008E111A" w:rsidP="008E111A">
      <w:pPr>
        <w:spacing w:after="240"/>
        <w:rPr>
          <w:sz w:val="24"/>
          <w:szCs w:val="24"/>
          <w:lang w:val="en-IN"/>
        </w:rPr>
      </w:pPr>
      <w:r w:rsidRPr="008E111A">
        <w:rPr>
          <w:sz w:val="24"/>
          <w:szCs w:val="24"/>
          <w:lang w:val="en-IN"/>
        </w:rPr>
        <w:t xml:space="preserve">                         v</w:t>
      </w:r>
    </w:p>
    <w:p w14:paraId="309F2B54" w14:textId="77777777" w:rsidR="008E111A" w:rsidRPr="008E111A" w:rsidRDefault="008E111A" w:rsidP="008E111A">
      <w:pPr>
        <w:spacing w:after="240"/>
        <w:rPr>
          <w:sz w:val="24"/>
          <w:szCs w:val="24"/>
          <w:lang w:val="en-IN"/>
        </w:rPr>
      </w:pPr>
      <w:r w:rsidRPr="008E111A">
        <w:rPr>
          <w:sz w:val="24"/>
          <w:szCs w:val="24"/>
          <w:lang w:val="en-IN"/>
        </w:rPr>
        <w:t xml:space="preserve">                 Return to Menu</w:t>
      </w:r>
    </w:p>
    <w:p w14:paraId="654DF5CD" w14:textId="77777777" w:rsidR="008E111A" w:rsidRPr="008E111A" w:rsidRDefault="008E111A" w:rsidP="008E111A">
      <w:pPr>
        <w:spacing w:after="240"/>
        <w:rPr>
          <w:sz w:val="24"/>
          <w:szCs w:val="24"/>
          <w:lang w:val="en-IN"/>
        </w:rPr>
      </w:pPr>
      <w:r w:rsidRPr="008E111A">
        <w:rPr>
          <w:sz w:val="24"/>
          <w:szCs w:val="24"/>
          <w:lang w:val="en-IN"/>
        </w:rPr>
        <w:t xml:space="preserve">                         |</w:t>
      </w:r>
    </w:p>
    <w:p w14:paraId="7ADBB3D4" w14:textId="77777777" w:rsidR="008E111A" w:rsidRPr="008E111A" w:rsidRDefault="008E111A" w:rsidP="008E111A">
      <w:pPr>
        <w:spacing w:after="240"/>
        <w:rPr>
          <w:sz w:val="24"/>
          <w:szCs w:val="24"/>
          <w:lang w:val="en-IN"/>
        </w:rPr>
      </w:pPr>
      <w:r w:rsidRPr="008E111A">
        <w:rPr>
          <w:sz w:val="24"/>
          <w:szCs w:val="24"/>
          <w:lang w:val="en-IN"/>
        </w:rPr>
        <w:t xml:space="preserve">                  +------+------+</w:t>
      </w:r>
    </w:p>
    <w:p w14:paraId="598EBD9B" w14:textId="77777777" w:rsidR="008E111A" w:rsidRPr="008E111A" w:rsidRDefault="008E111A" w:rsidP="008E111A">
      <w:pPr>
        <w:spacing w:after="240"/>
        <w:rPr>
          <w:sz w:val="24"/>
          <w:szCs w:val="24"/>
          <w:lang w:val="en-IN"/>
        </w:rPr>
      </w:pPr>
      <w:r w:rsidRPr="008E111A">
        <w:rPr>
          <w:sz w:val="24"/>
          <w:szCs w:val="24"/>
          <w:lang w:val="en-IN"/>
        </w:rPr>
        <w:t xml:space="preserve">                  |             |</w:t>
      </w:r>
    </w:p>
    <w:p w14:paraId="540CCB3C" w14:textId="77777777" w:rsidR="008E111A" w:rsidRPr="008E111A" w:rsidRDefault="008E111A" w:rsidP="008E111A">
      <w:pPr>
        <w:spacing w:after="240"/>
        <w:rPr>
          <w:sz w:val="24"/>
          <w:szCs w:val="24"/>
          <w:lang w:val="en-IN"/>
        </w:rPr>
      </w:pPr>
      <w:r w:rsidRPr="008E111A">
        <w:rPr>
          <w:sz w:val="24"/>
          <w:szCs w:val="24"/>
          <w:lang w:val="en-IN"/>
        </w:rPr>
        <w:t xml:space="preserve">                  v             </w:t>
      </w:r>
      <w:proofErr w:type="spellStart"/>
      <w:r w:rsidRPr="008E111A">
        <w:rPr>
          <w:sz w:val="24"/>
          <w:szCs w:val="24"/>
          <w:lang w:val="en-IN"/>
        </w:rPr>
        <w:t>v</w:t>
      </w:r>
      <w:proofErr w:type="spellEnd"/>
    </w:p>
    <w:p w14:paraId="09DD942B" w14:textId="77777777" w:rsidR="008E111A" w:rsidRPr="008E111A" w:rsidRDefault="008E111A" w:rsidP="008E111A">
      <w:pPr>
        <w:spacing w:after="240"/>
        <w:rPr>
          <w:sz w:val="24"/>
          <w:szCs w:val="24"/>
          <w:lang w:val="en-IN"/>
        </w:rPr>
      </w:pPr>
      <w:r w:rsidRPr="008E111A">
        <w:rPr>
          <w:sz w:val="24"/>
          <w:szCs w:val="24"/>
          <w:lang w:val="en-IN"/>
        </w:rPr>
        <w:t xml:space="preserve">              Continue        Exit</w:t>
      </w:r>
    </w:p>
    <w:p w14:paraId="1489E128" w14:textId="77777777" w:rsidR="008E111A" w:rsidRPr="008E111A" w:rsidRDefault="008E111A" w:rsidP="008E111A">
      <w:pPr>
        <w:spacing w:after="240"/>
        <w:rPr>
          <w:sz w:val="24"/>
          <w:szCs w:val="24"/>
          <w:lang w:val="en-IN"/>
        </w:rPr>
      </w:pPr>
      <w:r w:rsidRPr="008E111A">
        <w:rPr>
          <w:sz w:val="24"/>
          <w:szCs w:val="24"/>
          <w:lang w:val="en-IN"/>
        </w:rPr>
        <w:t xml:space="preserve">                                |</w:t>
      </w:r>
    </w:p>
    <w:p w14:paraId="088F8377" w14:textId="77777777" w:rsidR="008E111A" w:rsidRPr="008E111A" w:rsidRDefault="008E111A" w:rsidP="008E111A">
      <w:pPr>
        <w:spacing w:after="240"/>
        <w:rPr>
          <w:sz w:val="24"/>
          <w:szCs w:val="24"/>
          <w:lang w:val="en-IN"/>
        </w:rPr>
      </w:pPr>
      <w:r w:rsidRPr="008E111A">
        <w:rPr>
          <w:sz w:val="24"/>
          <w:szCs w:val="24"/>
          <w:lang w:val="en-IN"/>
        </w:rPr>
        <w:t xml:space="preserve">                                v</w:t>
      </w:r>
    </w:p>
    <w:p w14:paraId="04B32E19" w14:textId="77777777" w:rsidR="008E111A" w:rsidRPr="008E111A" w:rsidRDefault="008E111A" w:rsidP="008E111A">
      <w:pPr>
        <w:spacing w:after="240"/>
        <w:rPr>
          <w:sz w:val="24"/>
          <w:szCs w:val="24"/>
          <w:lang w:val="en-IN"/>
        </w:rPr>
      </w:pPr>
      <w:r w:rsidRPr="008E111A">
        <w:rPr>
          <w:sz w:val="24"/>
          <w:szCs w:val="24"/>
          <w:lang w:val="en-IN"/>
        </w:rPr>
        <w:t xml:space="preserve">                           +---------+</w:t>
      </w:r>
    </w:p>
    <w:p w14:paraId="68FC1B98" w14:textId="77777777" w:rsidR="008E111A" w:rsidRPr="008E111A" w:rsidRDefault="008E111A" w:rsidP="008E111A">
      <w:pPr>
        <w:spacing w:after="240"/>
        <w:rPr>
          <w:sz w:val="24"/>
          <w:szCs w:val="24"/>
          <w:lang w:val="en-IN"/>
        </w:rPr>
      </w:pPr>
      <w:r w:rsidRPr="008E111A">
        <w:rPr>
          <w:sz w:val="24"/>
          <w:szCs w:val="24"/>
          <w:lang w:val="en-IN"/>
        </w:rPr>
        <w:t xml:space="preserve">                           |   END   |</w:t>
      </w:r>
    </w:p>
    <w:p w14:paraId="2ABB7DFF" w14:textId="77777777" w:rsidR="008E111A" w:rsidRPr="008E111A" w:rsidRDefault="008E111A" w:rsidP="008E111A">
      <w:pPr>
        <w:spacing w:after="240"/>
        <w:rPr>
          <w:sz w:val="24"/>
          <w:szCs w:val="24"/>
          <w:lang w:val="en-IN"/>
        </w:rPr>
      </w:pPr>
      <w:r w:rsidRPr="008E111A">
        <w:rPr>
          <w:sz w:val="24"/>
          <w:szCs w:val="24"/>
          <w:lang w:val="en-IN"/>
        </w:rPr>
        <w:t xml:space="preserve">                           +---------+</w:t>
      </w:r>
    </w:p>
    <w:p w14:paraId="75DD6910" w14:textId="77777777" w:rsidR="008E111A" w:rsidRPr="008E111A" w:rsidRDefault="008E111A" w:rsidP="008E111A">
      <w:pPr>
        <w:spacing w:after="240"/>
        <w:rPr>
          <w:sz w:val="24"/>
          <w:szCs w:val="24"/>
          <w:lang w:val="en-IN"/>
        </w:rPr>
      </w:pPr>
      <w:r w:rsidRPr="008E111A">
        <w:rPr>
          <w:sz w:val="24"/>
          <w:szCs w:val="24"/>
          <w:lang w:val="en-IN"/>
        </w:rPr>
        <w:t>The basic file-operation data flow is:</w:t>
      </w:r>
    </w:p>
    <w:p w14:paraId="4A148B50" w14:textId="77777777" w:rsidR="008E111A" w:rsidRPr="008E111A" w:rsidRDefault="008E111A" w:rsidP="008E111A">
      <w:pPr>
        <w:spacing w:after="240"/>
        <w:rPr>
          <w:sz w:val="24"/>
          <w:szCs w:val="24"/>
          <w:lang w:val="en-IN"/>
        </w:rPr>
      </w:pPr>
      <w:r w:rsidRPr="008E111A">
        <w:rPr>
          <w:sz w:val="24"/>
          <w:szCs w:val="24"/>
          <w:lang w:val="en-IN"/>
        </w:rPr>
        <w:t>User Input</w:t>
      </w:r>
    </w:p>
    <w:p w14:paraId="113169B0" w14:textId="77777777" w:rsidR="008E111A" w:rsidRPr="008E111A" w:rsidRDefault="008E111A" w:rsidP="008E111A">
      <w:pPr>
        <w:spacing w:after="240"/>
        <w:rPr>
          <w:sz w:val="24"/>
          <w:szCs w:val="24"/>
          <w:lang w:val="en-IN"/>
        </w:rPr>
      </w:pPr>
      <w:r w:rsidRPr="008E111A">
        <w:rPr>
          <w:sz w:val="24"/>
          <w:szCs w:val="24"/>
          <w:lang w:val="en-IN"/>
        </w:rPr>
        <w:t xml:space="preserve">    ↓</w:t>
      </w:r>
    </w:p>
    <w:p w14:paraId="2FB02E73" w14:textId="77777777" w:rsidR="008E111A" w:rsidRPr="008E111A" w:rsidRDefault="008E111A" w:rsidP="008E111A">
      <w:pPr>
        <w:spacing w:after="240"/>
        <w:rPr>
          <w:sz w:val="24"/>
          <w:szCs w:val="24"/>
          <w:lang w:val="en-IN"/>
        </w:rPr>
      </w:pPr>
      <w:r w:rsidRPr="008E111A">
        <w:rPr>
          <w:sz w:val="24"/>
          <w:szCs w:val="24"/>
          <w:lang w:val="en-IN"/>
        </w:rPr>
        <w:t>C Application</w:t>
      </w:r>
    </w:p>
    <w:p w14:paraId="14F2BD62" w14:textId="77777777" w:rsidR="008E111A" w:rsidRPr="008E111A" w:rsidRDefault="008E111A" w:rsidP="008E111A">
      <w:pPr>
        <w:spacing w:after="240"/>
        <w:rPr>
          <w:sz w:val="24"/>
          <w:szCs w:val="24"/>
          <w:lang w:val="en-IN"/>
        </w:rPr>
      </w:pPr>
      <w:r w:rsidRPr="008E111A">
        <w:rPr>
          <w:sz w:val="24"/>
          <w:szCs w:val="24"/>
          <w:lang w:val="en-IN"/>
        </w:rPr>
        <w:t xml:space="preserve">    ↓</w:t>
      </w:r>
    </w:p>
    <w:p w14:paraId="3F5816A4" w14:textId="77777777" w:rsidR="008E111A" w:rsidRPr="008E111A" w:rsidRDefault="008E111A" w:rsidP="008E111A">
      <w:pPr>
        <w:spacing w:after="240"/>
        <w:rPr>
          <w:sz w:val="24"/>
          <w:szCs w:val="24"/>
          <w:lang w:val="en-IN"/>
        </w:rPr>
      </w:pPr>
      <w:r w:rsidRPr="008E111A">
        <w:rPr>
          <w:sz w:val="24"/>
          <w:szCs w:val="24"/>
          <w:lang w:val="en-IN"/>
        </w:rPr>
        <w:t>System Call</w:t>
      </w:r>
    </w:p>
    <w:p w14:paraId="31697AB4" w14:textId="77777777" w:rsidR="008E111A" w:rsidRPr="008E111A" w:rsidRDefault="008E111A" w:rsidP="008E111A">
      <w:pPr>
        <w:spacing w:after="240"/>
        <w:rPr>
          <w:sz w:val="24"/>
          <w:szCs w:val="24"/>
          <w:lang w:val="en-IN"/>
        </w:rPr>
      </w:pPr>
      <w:r w:rsidRPr="008E111A">
        <w:rPr>
          <w:sz w:val="24"/>
          <w:szCs w:val="24"/>
          <w:lang w:val="en-IN"/>
        </w:rPr>
        <w:t xml:space="preserve">    ↓</w:t>
      </w:r>
    </w:p>
    <w:p w14:paraId="36951F29" w14:textId="77777777" w:rsidR="008E111A" w:rsidRPr="008E111A" w:rsidRDefault="008E111A" w:rsidP="008E111A">
      <w:pPr>
        <w:spacing w:after="240"/>
        <w:rPr>
          <w:sz w:val="24"/>
          <w:szCs w:val="24"/>
          <w:lang w:val="en-IN"/>
        </w:rPr>
      </w:pPr>
      <w:r w:rsidRPr="008E111A">
        <w:rPr>
          <w:sz w:val="24"/>
          <w:szCs w:val="24"/>
          <w:lang w:val="en-IN"/>
        </w:rPr>
        <w:t>File Descriptor</w:t>
      </w:r>
    </w:p>
    <w:p w14:paraId="11D94495" w14:textId="77777777" w:rsidR="008E111A" w:rsidRPr="008E111A" w:rsidRDefault="008E111A" w:rsidP="008E111A">
      <w:pPr>
        <w:spacing w:after="240"/>
        <w:rPr>
          <w:sz w:val="24"/>
          <w:szCs w:val="24"/>
          <w:lang w:val="en-IN"/>
        </w:rPr>
      </w:pPr>
      <w:r w:rsidRPr="008E111A">
        <w:rPr>
          <w:sz w:val="24"/>
          <w:szCs w:val="24"/>
          <w:lang w:val="en-IN"/>
        </w:rPr>
        <w:t xml:space="preserve">    ↓</w:t>
      </w:r>
    </w:p>
    <w:p w14:paraId="5728D60E" w14:textId="77777777" w:rsidR="008E111A" w:rsidRPr="008E111A" w:rsidRDefault="008E111A" w:rsidP="008E111A">
      <w:pPr>
        <w:spacing w:after="240"/>
        <w:rPr>
          <w:sz w:val="24"/>
          <w:szCs w:val="24"/>
          <w:lang w:val="en-IN"/>
        </w:rPr>
      </w:pPr>
      <w:r w:rsidRPr="008E111A">
        <w:rPr>
          <w:sz w:val="24"/>
          <w:szCs w:val="24"/>
          <w:lang w:val="en-IN"/>
        </w:rPr>
        <w:t>Linux Kernel</w:t>
      </w:r>
    </w:p>
    <w:p w14:paraId="54A8AD54" w14:textId="77777777" w:rsidR="008E111A" w:rsidRPr="008E111A" w:rsidRDefault="008E111A" w:rsidP="008E111A">
      <w:pPr>
        <w:spacing w:after="240"/>
        <w:rPr>
          <w:sz w:val="24"/>
          <w:szCs w:val="24"/>
          <w:lang w:val="en-IN"/>
        </w:rPr>
      </w:pPr>
      <w:r w:rsidRPr="008E111A">
        <w:rPr>
          <w:sz w:val="24"/>
          <w:szCs w:val="24"/>
          <w:lang w:val="en-IN"/>
        </w:rPr>
        <w:t xml:space="preserve">    ↓</w:t>
      </w:r>
    </w:p>
    <w:p w14:paraId="660E4BFA" w14:textId="77777777" w:rsidR="008E111A" w:rsidRPr="008E111A" w:rsidRDefault="008E111A" w:rsidP="008E111A">
      <w:pPr>
        <w:spacing w:after="240"/>
        <w:rPr>
          <w:sz w:val="24"/>
          <w:szCs w:val="24"/>
          <w:lang w:val="en-IN"/>
        </w:rPr>
      </w:pPr>
      <w:r w:rsidRPr="008E111A">
        <w:rPr>
          <w:sz w:val="24"/>
          <w:szCs w:val="24"/>
          <w:lang w:val="en-IN"/>
        </w:rPr>
        <w:t>File System</w:t>
      </w:r>
    </w:p>
    <w:p w14:paraId="4D859534" w14:textId="77777777" w:rsidR="008E111A" w:rsidRPr="008E111A" w:rsidRDefault="008E111A" w:rsidP="008E111A">
      <w:pPr>
        <w:spacing w:after="240"/>
        <w:rPr>
          <w:sz w:val="24"/>
          <w:szCs w:val="24"/>
          <w:lang w:val="en-IN"/>
        </w:rPr>
      </w:pPr>
      <w:r w:rsidRPr="008E111A">
        <w:rPr>
          <w:sz w:val="24"/>
          <w:szCs w:val="24"/>
          <w:lang w:val="en-IN"/>
        </w:rPr>
        <w:lastRenderedPageBreak/>
        <w:t xml:space="preserve">    ↓</w:t>
      </w:r>
    </w:p>
    <w:p w14:paraId="18B9CE80" w14:textId="77777777" w:rsidR="008E111A" w:rsidRPr="008E111A" w:rsidRDefault="008E111A" w:rsidP="008E111A">
      <w:pPr>
        <w:spacing w:after="240"/>
        <w:rPr>
          <w:sz w:val="24"/>
          <w:szCs w:val="24"/>
          <w:lang w:val="en-IN"/>
        </w:rPr>
      </w:pPr>
      <w:r w:rsidRPr="008E111A">
        <w:rPr>
          <w:sz w:val="24"/>
          <w:szCs w:val="24"/>
          <w:lang w:val="en-IN"/>
        </w:rPr>
        <w:t>Operation Result</w:t>
      </w:r>
    </w:p>
    <w:p w14:paraId="2B33B97A" w14:textId="77777777" w:rsidR="008E111A" w:rsidRPr="008E111A" w:rsidRDefault="008E111A" w:rsidP="008E111A">
      <w:pPr>
        <w:spacing w:after="240"/>
        <w:rPr>
          <w:sz w:val="24"/>
          <w:szCs w:val="24"/>
          <w:lang w:val="en-IN"/>
        </w:rPr>
      </w:pPr>
      <w:r w:rsidRPr="008E111A">
        <w:rPr>
          <w:sz w:val="24"/>
          <w:szCs w:val="24"/>
          <w:lang w:val="en-IN"/>
        </w:rPr>
        <w:t xml:space="preserve">    ↓</w:t>
      </w:r>
    </w:p>
    <w:p w14:paraId="7A5F40E7" w14:textId="77777777" w:rsidR="008E111A" w:rsidRPr="008E111A" w:rsidRDefault="008E111A" w:rsidP="008E111A">
      <w:pPr>
        <w:spacing w:after="240"/>
        <w:rPr>
          <w:sz w:val="24"/>
          <w:szCs w:val="24"/>
          <w:lang w:val="en-IN"/>
        </w:rPr>
      </w:pPr>
      <w:r w:rsidRPr="008E111A">
        <w:rPr>
          <w:sz w:val="24"/>
          <w:szCs w:val="24"/>
          <w:lang w:val="en-IN"/>
        </w:rPr>
        <w:t>C Application</w:t>
      </w:r>
    </w:p>
    <w:p w14:paraId="3349D7FA" w14:textId="77777777" w:rsidR="008E111A" w:rsidRPr="008E111A" w:rsidRDefault="008E111A" w:rsidP="008E111A">
      <w:pPr>
        <w:spacing w:after="240"/>
        <w:rPr>
          <w:sz w:val="24"/>
          <w:szCs w:val="24"/>
          <w:lang w:val="en-IN"/>
        </w:rPr>
      </w:pPr>
      <w:r w:rsidRPr="008E111A">
        <w:rPr>
          <w:sz w:val="24"/>
          <w:szCs w:val="24"/>
          <w:lang w:val="en-IN"/>
        </w:rPr>
        <w:t xml:space="preserve">    ↓</w:t>
      </w:r>
    </w:p>
    <w:p w14:paraId="32EF679D" w14:textId="77777777" w:rsidR="008E111A" w:rsidRPr="008E111A" w:rsidRDefault="008E111A" w:rsidP="008E111A">
      <w:pPr>
        <w:spacing w:after="240"/>
        <w:rPr>
          <w:sz w:val="24"/>
          <w:szCs w:val="24"/>
          <w:lang w:val="en-IN"/>
        </w:rPr>
      </w:pPr>
      <w:r w:rsidRPr="008E111A">
        <w:rPr>
          <w:sz w:val="24"/>
          <w:szCs w:val="24"/>
          <w:lang w:val="en-IN"/>
        </w:rPr>
        <w:t>User Output</w:t>
      </w:r>
    </w:p>
    <w:p w14:paraId="2566CB0D" w14:textId="759F8DF2" w:rsidR="008E111A" w:rsidRPr="008E111A" w:rsidRDefault="008E111A" w:rsidP="008E111A">
      <w:pPr>
        <w:spacing w:after="240"/>
        <w:rPr>
          <w:sz w:val="24"/>
          <w:szCs w:val="24"/>
          <w:lang w:val="en-IN"/>
        </w:rPr>
      </w:pPr>
    </w:p>
    <w:p w14:paraId="73888377" w14:textId="77777777" w:rsidR="008E111A" w:rsidRPr="008E111A" w:rsidRDefault="008E111A" w:rsidP="008E111A">
      <w:pPr>
        <w:spacing w:after="240"/>
        <w:rPr>
          <w:sz w:val="24"/>
          <w:szCs w:val="24"/>
          <w:lang w:val="en-IN"/>
        </w:rPr>
      </w:pPr>
      <w:r w:rsidRPr="008E111A">
        <w:rPr>
          <w:sz w:val="24"/>
          <w:szCs w:val="24"/>
          <w:lang w:val="en-IN"/>
        </w:rPr>
        <w:t>5.4 Main Menu Design</w:t>
      </w:r>
    </w:p>
    <w:p w14:paraId="572872F3" w14:textId="77777777" w:rsidR="008E111A" w:rsidRPr="008E111A" w:rsidRDefault="008E111A" w:rsidP="008E111A">
      <w:pPr>
        <w:spacing w:after="240"/>
        <w:rPr>
          <w:sz w:val="24"/>
          <w:szCs w:val="24"/>
          <w:lang w:val="en-IN"/>
        </w:rPr>
      </w:pPr>
      <w:r w:rsidRPr="008E111A">
        <w:rPr>
          <w:sz w:val="24"/>
          <w:szCs w:val="24"/>
          <w:lang w:val="en-IN"/>
        </w:rPr>
        <w:t>The main menu acts as the central control point of the application.</w:t>
      </w:r>
    </w:p>
    <w:p w14:paraId="45CEC4E5" w14:textId="77777777" w:rsidR="008E111A" w:rsidRPr="008E111A" w:rsidRDefault="008E111A" w:rsidP="008E111A">
      <w:pPr>
        <w:spacing w:after="240"/>
        <w:rPr>
          <w:sz w:val="24"/>
          <w:szCs w:val="24"/>
          <w:lang w:val="en-IN"/>
        </w:rPr>
      </w:pPr>
      <w:r w:rsidRPr="008E111A">
        <w:rPr>
          <w:sz w:val="24"/>
          <w:szCs w:val="24"/>
          <w:lang w:val="en-IN"/>
        </w:rPr>
        <w:t>The final main menu contains:</w:t>
      </w:r>
    </w:p>
    <w:p w14:paraId="28645F42" w14:textId="77777777" w:rsidR="008E111A" w:rsidRPr="008E111A" w:rsidRDefault="008E111A" w:rsidP="008E111A">
      <w:pPr>
        <w:spacing w:after="240"/>
        <w:rPr>
          <w:sz w:val="24"/>
          <w:szCs w:val="24"/>
          <w:lang w:val="en-IN"/>
        </w:rPr>
      </w:pPr>
      <w:r w:rsidRPr="008E111A">
        <w:rPr>
          <w:sz w:val="24"/>
          <w:szCs w:val="24"/>
          <w:lang w:val="en-IN"/>
        </w:rPr>
        <w:t>===============================================================</w:t>
      </w:r>
    </w:p>
    <w:p w14:paraId="2DA72731" w14:textId="77777777" w:rsidR="008E111A" w:rsidRPr="008E111A" w:rsidRDefault="008E111A" w:rsidP="008E111A">
      <w:pPr>
        <w:spacing w:after="240"/>
        <w:rPr>
          <w:sz w:val="24"/>
          <w:szCs w:val="24"/>
          <w:lang w:val="en-IN"/>
        </w:rPr>
      </w:pPr>
      <w:r w:rsidRPr="008E111A">
        <w:rPr>
          <w:sz w:val="24"/>
          <w:szCs w:val="24"/>
          <w:lang w:val="en-IN"/>
        </w:rPr>
        <w:t xml:space="preserve">        LINUX FILE DESCRIPTOR AND FILE I/O MANAGEMENT SYSTEM</w:t>
      </w:r>
    </w:p>
    <w:p w14:paraId="00974FD5" w14:textId="77777777" w:rsidR="008E111A" w:rsidRPr="008E111A" w:rsidRDefault="008E111A" w:rsidP="008E111A">
      <w:pPr>
        <w:spacing w:after="240"/>
        <w:rPr>
          <w:sz w:val="24"/>
          <w:szCs w:val="24"/>
          <w:lang w:val="en-IN"/>
        </w:rPr>
      </w:pPr>
      <w:r w:rsidRPr="008E111A">
        <w:rPr>
          <w:sz w:val="24"/>
          <w:szCs w:val="24"/>
          <w:lang w:val="en-IN"/>
        </w:rPr>
        <w:t>===============================================================</w:t>
      </w:r>
    </w:p>
    <w:p w14:paraId="47DE475D" w14:textId="77777777" w:rsidR="008E111A" w:rsidRPr="008E111A" w:rsidRDefault="008E111A" w:rsidP="008E111A">
      <w:pPr>
        <w:spacing w:after="240"/>
        <w:rPr>
          <w:sz w:val="24"/>
          <w:szCs w:val="24"/>
          <w:lang w:val="en-IN"/>
        </w:rPr>
      </w:pPr>
    </w:p>
    <w:p w14:paraId="3564A257" w14:textId="77777777" w:rsidR="008E111A" w:rsidRPr="008E111A" w:rsidRDefault="008E111A" w:rsidP="008E111A">
      <w:pPr>
        <w:spacing w:after="240"/>
        <w:rPr>
          <w:sz w:val="24"/>
          <w:szCs w:val="24"/>
          <w:lang w:val="en-IN"/>
        </w:rPr>
      </w:pPr>
      <w:r w:rsidRPr="008E111A">
        <w:rPr>
          <w:sz w:val="24"/>
          <w:szCs w:val="24"/>
          <w:lang w:val="en-IN"/>
        </w:rPr>
        <w:t>1. File Manager</w:t>
      </w:r>
    </w:p>
    <w:p w14:paraId="70B4A397" w14:textId="77777777" w:rsidR="008E111A" w:rsidRPr="008E111A" w:rsidRDefault="008E111A" w:rsidP="008E111A">
      <w:pPr>
        <w:spacing w:after="240"/>
        <w:rPr>
          <w:sz w:val="24"/>
          <w:szCs w:val="24"/>
          <w:lang w:val="en-IN"/>
        </w:rPr>
      </w:pPr>
      <w:r w:rsidRPr="008E111A">
        <w:rPr>
          <w:sz w:val="24"/>
          <w:szCs w:val="24"/>
          <w:lang w:val="en-IN"/>
        </w:rPr>
        <w:t>2. File I/O Operations</w:t>
      </w:r>
    </w:p>
    <w:p w14:paraId="5CF4DCB4" w14:textId="77777777" w:rsidR="008E111A" w:rsidRPr="008E111A" w:rsidRDefault="008E111A" w:rsidP="008E111A">
      <w:pPr>
        <w:spacing w:after="240"/>
        <w:rPr>
          <w:sz w:val="24"/>
          <w:szCs w:val="24"/>
          <w:lang w:val="en-IN"/>
        </w:rPr>
      </w:pPr>
      <w:r w:rsidRPr="008E111A">
        <w:rPr>
          <w:sz w:val="24"/>
          <w:szCs w:val="24"/>
          <w:lang w:val="en-IN"/>
        </w:rPr>
        <w:t>3. File Descriptor Management</w:t>
      </w:r>
    </w:p>
    <w:p w14:paraId="38C3C12E" w14:textId="77777777" w:rsidR="008E111A" w:rsidRPr="008E111A" w:rsidRDefault="008E111A" w:rsidP="008E111A">
      <w:pPr>
        <w:spacing w:after="240"/>
        <w:rPr>
          <w:sz w:val="24"/>
          <w:szCs w:val="24"/>
          <w:lang w:val="en-IN"/>
        </w:rPr>
      </w:pPr>
      <w:r w:rsidRPr="008E111A">
        <w:rPr>
          <w:sz w:val="24"/>
          <w:szCs w:val="24"/>
          <w:lang w:val="en-IN"/>
        </w:rPr>
        <w:t>4. File Information</w:t>
      </w:r>
    </w:p>
    <w:p w14:paraId="48D6C8BE" w14:textId="77777777" w:rsidR="008E111A" w:rsidRPr="008E111A" w:rsidRDefault="008E111A" w:rsidP="008E111A">
      <w:pPr>
        <w:spacing w:after="240"/>
        <w:rPr>
          <w:sz w:val="24"/>
          <w:szCs w:val="24"/>
          <w:lang w:val="en-IN"/>
        </w:rPr>
      </w:pPr>
      <w:r w:rsidRPr="008E111A">
        <w:rPr>
          <w:sz w:val="24"/>
          <w:szCs w:val="24"/>
          <w:lang w:val="en-IN"/>
        </w:rPr>
        <w:t>5. File Management</w:t>
      </w:r>
    </w:p>
    <w:p w14:paraId="72E0025A" w14:textId="77777777" w:rsidR="008E111A" w:rsidRPr="008E111A" w:rsidRDefault="008E111A" w:rsidP="008E111A">
      <w:pPr>
        <w:spacing w:after="240"/>
        <w:rPr>
          <w:sz w:val="24"/>
          <w:szCs w:val="24"/>
          <w:lang w:val="en-IN"/>
        </w:rPr>
      </w:pPr>
      <w:r w:rsidRPr="008E111A">
        <w:rPr>
          <w:sz w:val="24"/>
          <w:szCs w:val="24"/>
          <w:lang w:val="en-IN"/>
        </w:rPr>
        <w:t>6. Advanced I/O</w:t>
      </w:r>
    </w:p>
    <w:p w14:paraId="16C73507" w14:textId="77777777" w:rsidR="008E111A" w:rsidRPr="008E111A" w:rsidRDefault="008E111A" w:rsidP="008E111A">
      <w:pPr>
        <w:spacing w:after="240"/>
        <w:rPr>
          <w:sz w:val="24"/>
          <w:szCs w:val="24"/>
          <w:lang w:val="en-IN"/>
        </w:rPr>
      </w:pPr>
      <w:r w:rsidRPr="008E111A">
        <w:rPr>
          <w:sz w:val="24"/>
          <w:szCs w:val="24"/>
          <w:lang w:val="en-IN"/>
        </w:rPr>
        <w:t>7. System Information</w:t>
      </w:r>
    </w:p>
    <w:p w14:paraId="734A0A9B" w14:textId="77777777" w:rsidR="008E111A" w:rsidRPr="008E111A" w:rsidRDefault="008E111A" w:rsidP="008E111A">
      <w:pPr>
        <w:spacing w:after="240"/>
        <w:rPr>
          <w:sz w:val="24"/>
          <w:szCs w:val="24"/>
          <w:lang w:val="en-IN"/>
        </w:rPr>
      </w:pPr>
      <w:r w:rsidRPr="008E111A">
        <w:rPr>
          <w:sz w:val="24"/>
          <w:szCs w:val="24"/>
          <w:lang w:val="en-IN"/>
        </w:rPr>
        <w:t>8. Exit</w:t>
      </w:r>
    </w:p>
    <w:p w14:paraId="7A85DDEE" w14:textId="77777777" w:rsidR="008E111A" w:rsidRPr="008E111A" w:rsidRDefault="008E111A" w:rsidP="008E111A">
      <w:pPr>
        <w:spacing w:after="240"/>
        <w:rPr>
          <w:sz w:val="24"/>
          <w:szCs w:val="24"/>
          <w:lang w:val="en-IN"/>
        </w:rPr>
      </w:pPr>
    </w:p>
    <w:p w14:paraId="7C9FFCF3" w14:textId="77777777" w:rsidR="008E111A" w:rsidRPr="008E111A" w:rsidRDefault="008E111A" w:rsidP="008E111A">
      <w:pPr>
        <w:spacing w:after="240"/>
        <w:rPr>
          <w:sz w:val="24"/>
          <w:szCs w:val="24"/>
          <w:lang w:val="en-IN"/>
        </w:rPr>
      </w:pPr>
      <w:r w:rsidRPr="008E111A">
        <w:rPr>
          <w:sz w:val="24"/>
          <w:szCs w:val="24"/>
          <w:lang w:val="en-IN"/>
        </w:rPr>
        <w:t>===============================================================</w:t>
      </w:r>
    </w:p>
    <w:p w14:paraId="20B80278" w14:textId="77777777" w:rsidR="008E111A" w:rsidRPr="008E111A" w:rsidRDefault="008E111A" w:rsidP="008E111A">
      <w:pPr>
        <w:spacing w:after="240"/>
        <w:rPr>
          <w:sz w:val="24"/>
          <w:szCs w:val="24"/>
          <w:lang w:val="en-IN"/>
        </w:rPr>
      </w:pPr>
      <w:r w:rsidRPr="008E111A">
        <w:rPr>
          <w:sz w:val="24"/>
          <w:szCs w:val="24"/>
          <w:lang w:val="en-IN"/>
        </w:rPr>
        <w:t>Enter your choice:</w:t>
      </w:r>
    </w:p>
    <w:p w14:paraId="4E4389BD" w14:textId="77777777" w:rsidR="008E111A" w:rsidRPr="008E111A" w:rsidRDefault="008E111A" w:rsidP="008E111A">
      <w:pPr>
        <w:spacing w:after="240"/>
        <w:rPr>
          <w:sz w:val="24"/>
          <w:szCs w:val="24"/>
          <w:lang w:val="en-IN"/>
        </w:rPr>
      </w:pPr>
      <w:r w:rsidRPr="008E111A">
        <w:rPr>
          <w:sz w:val="24"/>
          <w:szCs w:val="24"/>
          <w:lang w:val="en-IN"/>
        </w:rPr>
        <w:lastRenderedPageBreak/>
        <w:t>Each option leads to a separate functional module.</w:t>
      </w:r>
    </w:p>
    <w:p w14:paraId="1007F0D4" w14:textId="77777777" w:rsidR="008E111A" w:rsidRPr="008E111A" w:rsidRDefault="008E111A" w:rsidP="008E111A">
      <w:pPr>
        <w:spacing w:after="240"/>
        <w:rPr>
          <w:sz w:val="24"/>
          <w:szCs w:val="24"/>
          <w:lang w:val="en-IN"/>
        </w:rPr>
      </w:pPr>
      <w:r w:rsidRPr="008E111A">
        <w:rPr>
          <w:sz w:val="24"/>
          <w:szCs w:val="24"/>
          <w:lang w:val="en-IN"/>
        </w:rPr>
        <w:t>Main Menu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2835"/>
      </w:tblGrid>
      <w:tr w:rsidR="008E111A" w:rsidRPr="008E111A" w14:paraId="49D22146" w14:textId="77777777">
        <w:trPr>
          <w:tblHeader/>
          <w:tblCellSpacing w:w="15" w:type="dxa"/>
        </w:trPr>
        <w:tc>
          <w:tcPr>
            <w:tcW w:w="0" w:type="auto"/>
            <w:vAlign w:val="center"/>
            <w:hideMark/>
          </w:tcPr>
          <w:p w14:paraId="1BAEAE57" w14:textId="77777777" w:rsidR="008E111A" w:rsidRPr="008E111A" w:rsidRDefault="008E111A" w:rsidP="008E111A">
            <w:pPr>
              <w:spacing w:after="240"/>
              <w:rPr>
                <w:sz w:val="24"/>
                <w:szCs w:val="24"/>
                <w:lang w:val="en-IN"/>
              </w:rPr>
            </w:pPr>
            <w:r w:rsidRPr="008E111A">
              <w:rPr>
                <w:sz w:val="24"/>
                <w:szCs w:val="24"/>
                <w:lang w:val="en-IN"/>
              </w:rPr>
              <w:t>Option</w:t>
            </w:r>
          </w:p>
        </w:tc>
        <w:tc>
          <w:tcPr>
            <w:tcW w:w="0" w:type="auto"/>
            <w:vAlign w:val="center"/>
            <w:hideMark/>
          </w:tcPr>
          <w:p w14:paraId="1762F15C" w14:textId="77777777" w:rsidR="008E111A" w:rsidRPr="008E111A" w:rsidRDefault="008E111A" w:rsidP="008E111A">
            <w:pPr>
              <w:spacing w:after="240"/>
              <w:rPr>
                <w:sz w:val="24"/>
                <w:szCs w:val="24"/>
                <w:lang w:val="en-IN"/>
              </w:rPr>
            </w:pPr>
            <w:r w:rsidRPr="008E111A">
              <w:rPr>
                <w:sz w:val="24"/>
                <w:szCs w:val="24"/>
                <w:lang w:val="en-IN"/>
              </w:rPr>
              <w:t>Module</w:t>
            </w:r>
          </w:p>
        </w:tc>
      </w:tr>
      <w:tr w:rsidR="008E111A" w:rsidRPr="008E111A" w14:paraId="5496DC5B" w14:textId="77777777">
        <w:trPr>
          <w:tblCellSpacing w:w="15" w:type="dxa"/>
        </w:trPr>
        <w:tc>
          <w:tcPr>
            <w:tcW w:w="0" w:type="auto"/>
            <w:vAlign w:val="center"/>
            <w:hideMark/>
          </w:tcPr>
          <w:p w14:paraId="1D5365E1" w14:textId="77777777" w:rsidR="008E111A" w:rsidRPr="008E111A" w:rsidRDefault="008E111A" w:rsidP="008E111A">
            <w:pPr>
              <w:spacing w:after="240"/>
              <w:rPr>
                <w:sz w:val="24"/>
                <w:szCs w:val="24"/>
                <w:lang w:val="en-IN"/>
              </w:rPr>
            </w:pPr>
            <w:r w:rsidRPr="008E111A">
              <w:rPr>
                <w:sz w:val="24"/>
                <w:szCs w:val="24"/>
                <w:lang w:val="en-IN"/>
              </w:rPr>
              <w:t>1</w:t>
            </w:r>
          </w:p>
        </w:tc>
        <w:tc>
          <w:tcPr>
            <w:tcW w:w="0" w:type="auto"/>
            <w:vAlign w:val="center"/>
            <w:hideMark/>
          </w:tcPr>
          <w:p w14:paraId="23782E59" w14:textId="77777777" w:rsidR="008E111A" w:rsidRPr="008E111A" w:rsidRDefault="008E111A" w:rsidP="008E111A">
            <w:pPr>
              <w:spacing w:after="240"/>
              <w:rPr>
                <w:sz w:val="24"/>
                <w:szCs w:val="24"/>
                <w:lang w:val="en-IN"/>
              </w:rPr>
            </w:pPr>
            <w:r w:rsidRPr="008E111A">
              <w:rPr>
                <w:sz w:val="24"/>
                <w:szCs w:val="24"/>
                <w:lang w:val="en-IN"/>
              </w:rPr>
              <w:t>File Manager</w:t>
            </w:r>
          </w:p>
        </w:tc>
      </w:tr>
      <w:tr w:rsidR="008E111A" w:rsidRPr="008E111A" w14:paraId="77290FE5" w14:textId="77777777">
        <w:trPr>
          <w:tblCellSpacing w:w="15" w:type="dxa"/>
        </w:trPr>
        <w:tc>
          <w:tcPr>
            <w:tcW w:w="0" w:type="auto"/>
            <w:vAlign w:val="center"/>
            <w:hideMark/>
          </w:tcPr>
          <w:p w14:paraId="3A906899" w14:textId="77777777" w:rsidR="008E111A" w:rsidRPr="008E111A" w:rsidRDefault="008E111A" w:rsidP="008E111A">
            <w:pPr>
              <w:spacing w:after="240"/>
              <w:rPr>
                <w:sz w:val="24"/>
                <w:szCs w:val="24"/>
                <w:lang w:val="en-IN"/>
              </w:rPr>
            </w:pPr>
            <w:r w:rsidRPr="008E111A">
              <w:rPr>
                <w:sz w:val="24"/>
                <w:szCs w:val="24"/>
                <w:lang w:val="en-IN"/>
              </w:rPr>
              <w:t>2</w:t>
            </w:r>
          </w:p>
        </w:tc>
        <w:tc>
          <w:tcPr>
            <w:tcW w:w="0" w:type="auto"/>
            <w:vAlign w:val="center"/>
            <w:hideMark/>
          </w:tcPr>
          <w:p w14:paraId="510991BE" w14:textId="77777777" w:rsidR="008E111A" w:rsidRPr="008E111A" w:rsidRDefault="008E111A" w:rsidP="008E111A">
            <w:pPr>
              <w:spacing w:after="240"/>
              <w:rPr>
                <w:sz w:val="24"/>
                <w:szCs w:val="24"/>
                <w:lang w:val="en-IN"/>
              </w:rPr>
            </w:pPr>
            <w:r w:rsidRPr="008E111A">
              <w:rPr>
                <w:sz w:val="24"/>
                <w:szCs w:val="24"/>
                <w:lang w:val="en-IN"/>
              </w:rPr>
              <w:t>File I/O Operations</w:t>
            </w:r>
          </w:p>
        </w:tc>
      </w:tr>
      <w:tr w:rsidR="008E111A" w:rsidRPr="008E111A" w14:paraId="32D0EE62" w14:textId="77777777">
        <w:trPr>
          <w:tblCellSpacing w:w="15" w:type="dxa"/>
        </w:trPr>
        <w:tc>
          <w:tcPr>
            <w:tcW w:w="0" w:type="auto"/>
            <w:vAlign w:val="center"/>
            <w:hideMark/>
          </w:tcPr>
          <w:p w14:paraId="7D53B747" w14:textId="77777777" w:rsidR="008E111A" w:rsidRPr="008E111A" w:rsidRDefault="008E111A" w:rsidP="008E111A">
            <w:pPr>
              <w:spacing w:after="240"/>
              <w:rPr>
                <w:sz w:val="24"/>
                <w:szCs w:val="24"/>
                <w:lang w:val="en-IN"/>
              </w:rPr>
            </w:pPr>
            <w:r w:rsidRPr="008E111A">
              <w:rPr>
                <w:sz w:val="24"/>
                <w:szCs w:val="24"/>
                <w:lang w:val="en-IN"/>
              </w:rPr>
              <w:t>3</w:t>
            </w:r>
          </w:p>
        </w:tc>
        <w:tc>
          <w:tcPr>
            <w:tcW w:w="0" w:type="auto"/>
            <w:vAlign w:val="center"/>
            <w:hideMark/>
          </w:tcPr>
          <w:p w14:paraId="0FAB1F00" w14:textId="77777777" w:rsidR="008E111A" w:rsidRPr="008E111A" w:rsidRDefault="008E111A" w:rsidP="008E111A">
            <w:pPr>
              <w:spacing w:after="240"/>
              <w:rPr>
                <w:sz w:val="24"/>
                <w:szCs w:val="24"/>
                <w:lang w:val="en-IN"/>
              </w:rPr>
            </w:pPr>
            <w:r w:rsidRPr="008E111A">
              <w:rPr>
                <w:sz w:val="24"/>
                <w:szCs w:val="24"/>
                <w:lang w:val="en-IN"/>
              </w:rPr>
              <w:t>File Descriptor Management</w:t>
            </w:r>
          </w:p>
        </w:tc>
      </w:tr>
      <w:tr w:rsidR="008E111A" w:rsidRPr="008E111A" w14:paraId="0F2D8616" w14:textId="77777777">
        <w:trPr>
          <w:tblCellSpacing w:w="15" w:type="dxa"/>
        </w:trPr>
        <w:tc>
          <w:tcPr>
            <w:tcW w:w="0" w:type="auto"/>
            <w:vAlign w:val="center"/>
            <w:hideMark/>
          </w:tcPr>
          <w:p w14:paraId="145605F6" w14:textId="77777777" w:rsidR="008E111A" w:rsidRPr="008E111A" w:rsidRDefault="008E111A" w:rsidP="008E111A">
            <w:pPr>
              <w:spacing w:after="240"/>
              <w:rPr>
                <w:sz w:val="24"/>
                <w:szCs w:val="24"/>
                <w:lang w:val="en-IN"/>
              </w:rPr>
            </w:pPr>
            <w:r w:rsidRPr="008E111A">
              <w:rPr>
                <w:sz w:val="24"/>
                <w:szCs w:val="24"/>
                <w:lang w:val="en-IN"/>
              </w:rPr>
              <w:t>4</w:t>
            </w:r>
          </w:p>
        </w:tc>
        <w:tc>
          <w:tcPr>
            <w:tcW w:w="0" w:type="auto"/>
            <w:vAlign w:val="center"/>
            <w:hideMark/>
          </w:tcPr>
          <w:p w14:paraId="432F7879" w14:textId="77777777" w:rsidR="008E111A" w:rsidRPr="008E111A" w:rsidRDefault="008E111A" w:rsidP="008E111A">
            <w:pPr>
              <w:spacing w:after="240"/>
              <w:rPr>
                <w:sz w:val="24"/>
                <w:szCs w:val="24"/>
                <w:lang w:val="en-IN"/>
              </w:rPr>
            </w:pPr>
            <w:r w:rsidRPr="008E111A">
              <w:rPr>
                <w:sz w:val="24"/>
                <w:szCs w:val="24"/>
                <w:lang w:val="en-IN"/>
              </w:rPr>
              <w:t>File Information</w:t>
            </w:r>
          </w:p>
        </w:tc>
      </w:tr>
      <w:tr w:rsidR="008E111A" w:rsidRPr="008E111A" w14:paraId="431F297A" w14:textId="77777777">
        <w:trPr>
          <w:tblCellSpacing w:w="15" w:type="dxa"/>
        </w:trPr>
        <w:tc>
          <w:tcPr>
            <w:tcW w:w="0" w:type="auto"/>
            <w:vAlign w:val="center"/>
            <w:hideMark/>
          </w:tcPr>
          <w:p w14:paraId="607DC272" w14:textId="77777777" w:rsidR="008E111A" w:rsidRPr="008E111A" w:rsidRDefault="008E111A" w:rsidP="008E111A">
            <w:pPr>
              <w:spacing w:after="240"/>
              <w:rPr>
                <w:sz w:val="24"/>
                <w:szCs w:val="24"/>
                <w:lang w:val="en-IN"/>
              </w:rPr>
            </w:pPr>
            <w:r w:rsidRPr="008E111A">
              <w:rPr>
                <w:sz w:val="24"/>
                <w:szCs w:val="24"/>
                <w:lang w:val="en-IN"/>
              </w:rPr>
              <w:t>5</w:t>
            </w:r>
          </w:p>
        </w:tc>
        <w:tc>
          <w:tcPr>
            <w:tcW w:w="0" w:type="auto"/>
            <w:vAlign w:val="center"/>
            <w:hideMark/>
          </w:tcPr>
          <w:p w14:paraId="5399820E" w14:textId="77777777" w:rsidR="008E111A" w:rsidRPr="008E111A" w:rsidRDefault="008E111A" w:rsidP="008E111A">
            <w:pPr>
              <w:spacing w:after="240"/>
              <w:rPr>
                <w:sz w:val="24"/>
                <w:szCs w:val="24"/>
                <w:lang w:val="en-IN"/>
              </w:rPr>
            </w:pPr>
            <w:r w:rsidRPr="008E111A">
              <w:rPr>
                <w:sz w:val="24"/>
                <w:szCs w:val="24"/>
                <w:lang w:val="en-IN"/>
              </w:rPr>
              <w:t>File Management</w:t>
            </w:r>
          </w:p>
        </w:tc>
      </w:tr>
      <w:tr w:rsidR="008E111A" w:rsidRPr="008E111A" w14:paraId="0C82DAE8" w14:textId="77777777">
        <w:trPr>
          <w:tblCellSpacing w:w="15" w:type="dxa"/>
        </w:trPr>
        <w:tc>
          <w:tcPr>
            <w:tcW w:w="0" w:type="auto"/>
            <w:vAlign w:val="center"/>
            <w:hideMark/>
          </w:tcPr>
          <w:p w14:paraId="1D8717B9" w14:textId="77777777" w:rsidR="008E111A" w:rsidRPr="008E111A" w:rsidRDefault="008E111A" w:rsidP="008E111A">
            <w:pPr>
              <w:spacing w:after="240"/>
              <w:rPr>
                <w:sz w:val="24"/>
                <w:szCs w:val="24"/>
                <w:lang w:val="en-IN"/>
              </w:rPr>
            </w:pPr>
            <w:r w:rsidRPr="008E111A">
              <w:rPr>
                <w:sz w:val="24"/>
                <w:szCs w:val="24"/>
                <w:lang w:val="en-IN"/>
              </w:rPr>
              <w:t>6</w:t>
            </w:r>
          </w:p>
        </w:tc>
        <w:tc>
          <w:tcPr>
            <w:tcW w:w="0" w:type="auto"/>
            <w:vAlign w:val="center"/>
            <w:hideMark/>
          </w:tcPr>
          <w:p w14:paraId="62A5C4FC" w14:textId="77777777" w:rsidR="008E111A" w:rsidRPr="008E111A" w:rsidRDefault="008E111A" w:rsidP="008E111A">
            <w:pPr>
              <w:spacing w:after="240"/>
              <w:rPr>
                <w:sz w:val="24"/>
                <w:szCs w:val="24"/>
                <w:lang w:val="en-IN"/>
              </w:rPr>
            </w:pPr>
            <w:r w:rsidRPr="008E111A">
              <w:rPr>
                <w:sz w:val="24"/>
                <w:szCs w:val="24"/>
                <w:lang w:val="en-IN"/>
              </w:rPr>
              <w:t>Advanced I/O</w:t>
            </w:r>
          </w:p>
        </w:tc>
      </w:tr>
      <w:tr w:rsidR="008E111A" w:rsidRPr="008E111A" w14:paraId="23C5744A" w14:textId="77777777">
        <w:trPr>
          <w:tblCellSpacing w:w="15" w:type="dxa"/>
        </w:trPr>
        <w:tc>
          <w:tcPr>
            <w:tcW w:w="0" w:type="auto"/>
            <w:vAlign w:val="center"/>
            <w:hideMark/>
          </w:tcPr>
          <w:p w14:paraId="1314A437" w14:textId="77777777" w:rsidR="008E111A" w:rsidRPr="008E111A" w:rsidRDefault="008E111A" w:rsidP="008E111A">
            <w:pPr>
              <w:spacing w:after="240"/>
              <w:rPr>
                <w:sz w:val="24"/>
                <w:szCs w:val="24"/>
                <w:lang w:val="en-IN"/>
              </w:rPr>
            </w:pPr>
            <w:r w:rsidRPr="008E111A">
              <w:rPr>
                <w:sz w:val="24"/>
                <w:szCs w:val="24"/>
                <w:lang w:val="en-IN"/>
              </w:rPr>
              <w:t>7</w:t>
            </w:r>
          </w:p>
        </w:tc>
        <w:tc>
          <w:tcPr>
            <w:tcW w:w="0" w:type="auto"/>
            <w:vAlign w:val="center"/>
            <w:hideMark/>
          </w:tcPr>
          <w:p w14:paraId="19EC92B9" w14:textId="77777777" w:rsidR="008E111A" w:rsidRPr="008E111A" w:rsidRDefault="008E111A" w:rsidP="008E111A">
            <w:pPr>
              <w:spacing w:after="240"/>
              <w:rPr>
                <w:sz w:val="24"/>
                <w:szCs w:val="24"/>
                <w:lang w:val="en-IN"/>
              </w:rPr>
            </w:pPr>
            <w:r w:rsidRPr="008E111A">
              <w:rPr>
                <w:sz w:val="24"/>
                <w:szCs w:val="24"/>
                <w:lang w:val="en-IN"/>
              </w:rPr>
              <w:t>System Information</w:t>
            </w:r>
          </w:p>
        </w:tc>
      </w:tr>
      <w:tr w:rsidR="008E111A" w:rsidRPr="008E111A" w14:paraId="6A743E87" w14:textId="77777777">
        <w:trPr>
          <w:tblCellSpacing w:w="15" w:type="dxa"/>
        </w:trPr>
        <w:tc>
          <w:tcPr>
            <w:tcW w:w="0" w:type="auto"/>
            <w:vAlign w:val="center"/>
            <w:hideMark/>
          </w:tcPr>
          <w:p w14:paraId="690AED62" w14:textId="77777777" w:rsidR="008E111A" w:rsidRPr="008E111A" w:rsidRDefault="008E111A" w:rsidP="008E111A">
            <w:pPr>
              <w:spacing w:after="240"/>
              <w:rPr>
                <w:sz w:val="24"/>
                <w:szCs w:val="24"/>
                <w:lang w:val="en-IN"/>
              </w:rPr>
            </w:pPr>
            <w:r w:rsidRPr="008E111A">
              <w:rPr>
                <w:sz w:val="24"/>
                <w:szCs w:val="24"/>
                <w:lang w:val="en-IN"/>
              </w:rPr>
              <w:t>8</w:t>
            </w:r>
          </w:p>
        </w:tc>
        <w:tc>
          <w:tcPr>
            <w:tcW w:w="0" w:type="auto"/>
            <w:vAlign w:val="center"/>
            <w:hideMark/>
          </w:tcPr>
          <w:p w14:paraId="6341B2C6" w14:textId="77777777" w:rsidR="008E111A" w:rsidRPr="008E111A" w:rsidRDefault="008E111A" w:rsidP="008E111A">
            <w:pPr>
              <w:spacing w:after="240"/>
              <w:rPr>
                <w:sz w:val="24"/>
                <w:szCs w:val="24"/>
                <w:lang w:val="en-IN"/>
              </w:rPr>
            </w:pPr>
            <w:r w:rsidRPr="008E111A">
              <w:rPr>
                <w:sz w:val="24"/>
                <w:szCs w:val="24"/>
                <w:lang w:val="en-IN"/>
              </w:rPr>
              <w:t>Exit</w:t>
            </w:r>
          </w:p>
        </w:tc>
      </w:tr>
    </w:tbl>
    <w:p w14:paraId="088FB0C4" w14:textId="77777777" w:rsidR="008E111A" w:rsidRPr="008E111A" w:rsidRDefault="008E111A" w:rsidP="008E111A">
      <w:pPr>
        <w:spacing w:after="240"/>
        <w:rPr>
          <w:sz w:val="24"/>
          <w:szCs w:val="24"/>
          <w:lang w:val="en-IN"/>
        </w:rPr>
      </w:pPr>
      <w:r w:rsidRPr="008E111A">
        <w:rPr>
          <w:sz w:val="24"/>
          <w:szCs w:val="24"/>
          <w:lang w:val="en-IN"/>
        </w:rPr>
        <w:t>This design keeps the application organized and makes it easier for users to locate a particular operation.</w:t>
      </w:r>
    </w:p>
    <w:p w14:paraId="0B7CFC04" w14:textId="05157B79" w:rsidR="008E111A" w:rsidRPr="008E111A" w:rsidRDefault="008E111A" w:rsidP="008E111A">
      <w:pPr>
        <w:spacing w:after="240"/>
        <w:rPr>
          <w:sz w:val="24"/>
          <w:szCs w:val="24"/>
          <w:lang w:val="en-IN"/>
        </w:rPr>
      </w:pPr>
    </w:p>
    <w:p w14:paraId="54DCCA64" w14:textId="77777777" w:rsidR="008E111A" w:rsidRPr="008E111A" w:rsidRDefault="008E111A" w:rsidP="008E111A">
      <w:pPr>
        <w:spacing w:after="240"/>
        <w:rPr>
          <w:sz w:val="24"/>
          <w:szCs w:val="24"/>
          <w:lang w:val="en-IN"/>
        </w:rPr>
      </w:pPr>
      <w:r w:rsidRPr="008E111A">
        <w:rPr>
          <w:sz w:val="24"/>
          <w:szCs w:val="24"/>
          <w:lang w:val="en-IN"/>
        </w:rPr>
        <w:t>5.5 Module Description</w:t>
      </w:r>
    </w:p>
    <w:p w14:paraId="354D4D39" w14:textId="77777777" w:rsidR="008E111A" w:rsidRPr="008E111A" w:rsidRDefault="008E111A" w:rsidP="008E111A">
      <w:pPr>
        <w:spacing w:after="240"/>
        <w:rPr>
          <w:sz w:val="24"/>
          <w:szCs w:val="24"/>
          <w:lang w:val="en-IN"/>
        </w:rPr>
      </w:pPr>
      <w:r w:rsidRPr="008E111A">
        <w:rPr>
          <w:sz w:val="24"/>
          <w:szCs w:val="24"/>
          <w:lang w:val="en-IN"/>
        </w:rPr>
        <w:t>The completed project is divided into seven major functional modules.</w:t>
      </w:r>
    </w:p>
    <w:p w14:paraId="719856F3" w14:textId="242E7C7E" w:rsidR="008E111A" w:rsidRPr="008E111A" w:rsidRDefault="008E111A" w:rsidP="008E111A">
      <w:pPr>
        <w:spacing w:after="240"/>
        <w:rPr>
          <w:sz w:val="24"/>
          <w:szCs w:val="24"/>
          <w:lang w:val="en-IN"/>
        </w:rPr>
      </w:pPr>
    </w:p>
    <w:p w14:paraId="7C4CA0E9" w14:textId="77777777" w:rsidR="008E111A" w:rsidRPr="008E111A" w:rsidRDefault="008E111A" w:rsidP="008E111A">
      <w:pPr>
        <w:spacing w:after="240"/>
        <w:rPr>
          <w:sz w:val="24"/>
          <w:szCs w:val="24"/>
          <w:lang w:val="en-IN"/>
        </w:rPr>
      </w:pPr>
      <w:r w:rsidRPr="008E111A">
        <w:rPr>
          <w:sz w:val="24"/>
          <w:szCs w:val="24"/>
          <w:lang w:val="en-IN"/>
        </w:rPr>
        <w:t>5.5.1 File Manager Module</w:t>
      </w:r>
    </w:p>
    <w:p w14:paraId="22C5F592" w14:textId="77777777" w:rsidR="008E111A" w:rsidRPr="008E111A" w:rsidRDefault="008E111A" w:rsidP="008E111A">
      <w:pPr>
        <w:spacing w:after="240"/>
        <w:rPr>
          <w:sz w:val="24"/>
          <w:szCs w:val="24"/>
          <w:lang w:val="en-IN"/>
        </w:rPr>
      </w:pPr>
      <w:r w:rsidRPr="008E111A">
        <w:rPr>
          <w:sz w:val="24"/>
          <w:szCs w:val="24"/>
          <w:lang w:val="en-IN"/>
        </w:rPr>
        <w:t>The File Manager is responsible for creating, opening, listing, and selecting project-managed files.</w:t>
      </w:r>
    </w:p>
    <w:p w14:paraId="1F6A9D4F" w14:textId="77777777" w:rsidR="008E111A" w:rsidRPr="008E111A" w:rsidRDefault="008E111A" w:rsidP="008E111A">
      <w:pPr>
        <w:spacing w:after="240"/>
        <w:rPr>
          <w:sz w:val="24"/>
          <w:szCs w:val="24"/>
          <w:lang w:val="en-IN"/>
        </w:rPr>
      </w:pPr>
      <w:r w:rsidRPr="008E111A">
        <w:rPr>
          <w:sz w:val="24"/>
          <w:szCs w:val="24"/>
          <w:lang w:val="en-IN"/>
        </w:rPr>
        <w:t>Its sub-menu is:</w:t>
      </w:r>
    </w:p>
    <w:p w14:paraId="5821AD2D" w14:textId="77777777" w:rsidR="008E111A" w:rsidRPr="008E111A" w:rsidRDefault="008E111A" w:rsidP="008E111A">
      <w:pPr>
        <w:spacing w:after="240"/>
        <w:rPr>
          <w:sz w:val="24"/>
          <w:szCs w:val="24"/>
          <w:lang w:val="en-IN"/>
        </w:rPr>
      </w:pPr>
      <w:r w:rsidRPr="008E111A">
        <w:rPr>
          <w:sz w:val="24"/>
          <w:szCs w:val="24"/>
          <w:lang w:val="en-IN"/>
        </w:rPr>
        <w:t>1. Create New File</w:t>
      </w:r>
    </w:p>
    <w:p w14:paraId="1EFD6A25" w14:textId="77777777" w:rsidR="008E111A" w:rsidRPr="008E111A" w:rsidRDefault="008E111A" w:rsidP="008E111A">
      <w:pPr>
        <w:spacing w:after="240"/>
        <w:rPr>
          <w:sz w:val="24"/>
          <w:szCs w:val="24"/>
          <w:lang w:val="en-IN"/>
        </w:rPr>
      </w:pPr>
      <w:r w:rsidRPr="008E111A">
        <w:rPr>
          <w:sz w:val="24"/>
          <w:szCs w:val="24"/>
          <w:lang w:val="en-IN"/>
        </w:rPr>
        <w:t>2. Open Existing Saved File</w:t>
      </w:r>
    </w:p>
    <w:p w14:paraId="7ADDDC43" w14:textId="77777777" w:rsidR="008E111A" w:rsidRPr="008E111A" w:rsidRDefault="008E111A" w:rsidP="008E111A">
      <w:pPr>
        <w:spacing w:after="240"/>
        <w:rPr>
          <w:sz w:val="24"/>
          <w:szCs w:val="24"/>
          <w:lang w:val="en-IN"/>
        </w:rPr>
      </w:pPr>
      <w:r w:rsidRPr="008E111A">
        <w:rPr>
          <w:sz w:val="24"/>
          <w:szCs w:val="24"/>
          <w:lang w:val="en-IN"/>
        </w:rPr>
        <w:t>3. Create If File Does Not Exist</w:t>
      </w:r>
    </w:p>
    <w:p w14:paraId="2C57F9D7" w14:textId="77777777" w:rsidR="008E111A" w:rsidRPr="008E111A" w:rsidRDefault="008E111A" w:rsidP="008E111A">
      <w:pPr>
        <w:spacing w:after="240"/>
        <w:rPr>
          <w:sz w:val="24"/>
          <w:szCs w:val="24"/>
          <w:lang w:val="en-IN"/>
        </w:rPr>
      </w:pPr>
      <w:r w:rsidRPr="008E111A">
        <w:rPr>
          <w:sz w:val="24"/>
          <w:szCs w:val="24"/>
          <w:lang w:val="en-IN"/>
        </w:rPr>
        <w:t>4. List Saved Files</w:t>
      </w:r>
    </w:p>
    <w:p w14:paraId="46187E8D" w14:textId="77777777" w:rsidR="008E111A" w:rsidRPr="008E111A" w:rsidRDefault="008E111A" w:rsidP="008E111A">
      <w:pPr>
        <w:spacing w:after="240"/>
        <w:rPr>
          <w:sz w:val="24"/>
          <w:szCs w:val="24"/>
          <w:lang w:val="en-IN"/>
        </w:rPr>
      </w:pPr>
      <w:r w:rsidRPr="008E111A">
        <w:rPr>
          <w:sz w:val="24"/>
          <w:szCs w:val="24"/>
          <w:lang w:val="en-IN"/>
        </w:rPr>
        <w:lastRenderedPageBreak/>
        <w:t>5. Select Active File</w:t>
      </w:r>
    </w:p>
    <w:p w14:paraId="34BBD212" w14:textId="77777777" w:rsidR="008E111A" w:rsidRPr="008E111A" w:rsidRDefault="008E111A" w:rsidP="008E111A">
      <w:pPr>
        <w:spacing w:after="240"/>
        <w:rPr>
          <w:sz w:val="24"/>
          <w:szCs w:val="24"/>
          <w:lang w:val="en-IN"/>
        </w:rPr>
      </w:pPr>
      <w:r w:rsidRPr="008E111A">
        <w:rPr>
          <w:sz w:val="24"/>
          <w:szCs w:val="24"/>
          <w:lang w:val="en-IN"/>
        </w:rPr>
        <w:t>6. Back</w:t>
      </w:r>
    </w:p>
    <w:p w14:paraId="2476D721" w14:textId="77777777" w:rsidR="008E111A" w:rsidRPr="008E111A" w:rsidRDefault="008E111A" w:rsidP="008E111A">
      <w:pPr>
        <w:spacing w:after="240"/>
        <w:rPr>
          <w:sz w:val="24"/>
          <w:szCs w:val="24"/>
          <w:lang w:val="en-IN"/>
        </w:rPr>
      </w:pPr>
      <w:r w:rsidRPr="008E111A">
        <w:rPr>
          <w:sz w:val="24"/>
          <w:szCs w:val="24"/>
          <w:lang w:val="en-IN"/>
        </w:rPr>
        <w:t>Create New File</w:t>
      </w:r>
    </w:p>
    <w:p w14:paraId="7E27D79D" w14:textId="77777777" w:rsidR="008E111A" w:rsidRPr="008E111A" w:rsidRDefault="008E111A" w:rsidP="008E111A">
      <w:pPr>
        <w:spacing w:after="240"/>
        <w:rPr>
          <w:sz w:val="24"/>
          <w:szCs w:val="24"/>
          <w:lang w:val="en-IN"/>
        </w:rPr>
      </w:pPr>
      <w:r w:rsidRPr="008E111A">
        <w:rPr>
          <w:sz w:val="24"/>
          <w:szCs w:val="24"/>
          <w:lang w:val="en-IN"/>
        </w:rPr>
        <w:t xml:space="preserve">Creates a new file using Linux's </w:t>
      </w:r>
      <w:proofErr w:type="gramStart"/>
      <w:r w:rsidRPr="008E111A">
        <w:rPr>
          <w:sz w:val="24"/>
          <w:szCs w:val="24"/>
          <w:lang w:val="en-IN"/>
        </w:rPr>
        <w:t>open(</w:t>
      </w:r>
      <w:proofErr w:type="gramEnd"/>
      <w:r w:rsidRPr="008E111A">
        <w:rPr>
          <w:sz w:val="24"/>
          <w:szCs w:val="24"/>
          <w:lang w:val="en-IN"/>
        </w:rPr>
        <w:t>) system call.</w:t>
      </w:r>
    </w:p>
    <w:p w14:paraId="59879EF0" w14:textId="77777777" w:rsidR="008E111A" w:rsidRPr="008E111A" w:rsidRDefault="008E111A" w:rsidP="008E111A">
      <w:pPr>
        <w:spacing w:after="240"/>
        <w:rPr>
          <w:sz w:val="24"/>
          <w:szCs w:val="24"/>
          <w:lang w:val="en-IN"/>
        </w:rPr>
      </w:pPr>
      <w:r w:rsidRPr="008E111A">
        <w:rPr>
          <w:sz w:val="24"/>
          <w:szCs w:val="24"/>
          <w:lang w:val="en-IN"/>
        </w:rPr>
        <w:t>The application uses exclusive creation so that an existing file is not accidentally overwritten.</w:t>
      </w:r>
    </w:p>
    <w:p w14:paraId="42E95599" w14:textId="77777777" w:rsidR="008E111A" w:rsidRPr="008E111A" w:rsidRDefault="008E111A" w:rsidP="008E111A">
      <w:pPr>
        <w:spacing w:after="240"/>
        <w:rPr>
          <w:sz w:val="24"/>
          <w:szCs w:val="24"/>
          <w:lang w:val="en-IN"/>
        </w:rPr>
      </w:pPr>
      <w:r w:rsidRPr="008E111A">
        <w:rPr>
          <w:sz w:val="24"/>
          <w:szCs w:val="24"/>
          <w:lang w:val="en-IN"/>
        </w:rPr>
        <w:t>Open Existing Saved File</w:t>
      </w:r>
    </w:p>
    <w:p w14:paraId="0C85A474" w14:textId="77777777" w:rsidR="008E111A" w:rsidRPr="008E111A" w:rsidRDefault="008E111A" w:rsidP="008E111A">
      <w:pPr>
        <w:spacing w:after="240"/>
        <w:rPr>
          <w:sz w:val="24"/>
          <w:szCs w:val="24"/>
          <w:lang w:val="en-IN"/>
        </w:rPr>
      </w:pPr>
      <w:r w:rsidRPr="008E111A">
        <w:rPr>
          <w:sz w:val="24"/>
          <w:szCs w:val="24"/>
          <w:lang w:val="en-IN"/>
        </w:rPr>
        <w:t>Displays saved files from the data/ directory and allows the user to select a file by number.</w:t>
      </w:r>
    </w:p>
    <w:p w14:paraId="7E02AFC2" w14:textId="77777777" w:rsidR="008E111A" w:rsidRPr="008E111A" w:rsidRDefault="008E111A" w:rsidP="008E111A">
      <w:pPr>
        <w:spacing w:after="240"/>
        <w:rPr>
          <w:sz w:val="24"/>
          <w:szCs w:val="24"/>
          <w:lang w:val="en-IN"/>
        </w:rPr>
      </w:pPr>
      <w:r w:rsidRPr="008E111A">
        <w:rPr>
          <w:sz w:val="24"/>
          <w:szCs w:val="24"/>
          <w:lang w:val="en-IN"/>
        </w:rPr>
        <w:t>Create If File Does Not Exist</w:t>
      </w:r>
    </w:p>
    <w:p w14:paraId="481D9977" w14:textId="77777777" w:rsidR="008E111A" w:rsidRPr="008E111A" w:rsidRDefault="008E111A" w:rsidP="008E111A">
      <w:pPr>
        <w:spacing w:after="240"/>
        <w:rPr>
          <w:sz w:val="24"/>
          <w:szCs w:val="24"/>
          <w:lang w:val="en-IN"/>
        </w:rPr>
      </w:pPr>
      <w:r w:rsidRPr="008E111A">
        <w:rPr>
          <w:sz w:val="24"/>
          <w:szCs w:val="24"/>
          <w:lang w:val="en-IN"/>
        </w:rPr>
        <w:t>Opens a file for reading and writing and creates it when it is not already available.</w:t>
      </w:r>
    </w:p>
    <w:p w14:paraId="32954AF7" w14:textId="77777777" w:rsidR="008E111A" w:rsidRPr="008E111A" w:rsidRDefault="008E111A" w:rsidP="008E111A">
      <w:pPr>
        <w:spacing w:after="240"/>
        <w:rPr>
          <w:sz w:val="24"/>
          <w:szCs w:val="24"/>
          <w:lang w:val="en-IN"/>
        </w:rPr>
      </w:pPr>
      <w:r w:rsidRPr="008E111A">
        <w:rPr>
          <w:sz w:val="24"/>
          <w:szCs w:val="24"/>
          <w:lang w:val="en-IN"/>
        </w:rPr>
        <w:t>List Saved Files</w:t>
      </w:r>
    </w:p>
    <w:p w14:paraId="2469AC51" w14:textId="77777777" w:rsidR="008E111A" w:rsidRPr="008E111A" w:rsidRDefault="008E111A" w:rsidP="008E111A">
      <w:pPr>
        <w:spacing w:after="240"/>
        <w:rPr>
          <w:sz w:val="24"/>
          <w:szCs w:val="24"/>
          <w:lang w:val="en-IN"/>
        </w:rPr>
      </w:pPr>
      <w:r w:rsidRPr="008E111A">
        <w:rPr>
          <w:sz w:val="24"/>
          <w:szCs w:val="24"/>
          <w:lang w:val="en-IN"/>
        </w:rPr>
        <w:t>Displays the files stored inside the application's data/ directory.</w:t>
      </w:r>
    </w:p>
    <w:p w14:paraId="050456F4" w14:textId="77777777" w:rsidR="008E111A" w:rsidRPr="008E111A" w:rsidRDefault="008E111A" w:rsidP="008E111A">
      <w:pPr>
        <w:spacing w:after="240"/>
        <w:rPr>
          <w:sz w:val="24"/>
          <w:szCs w:val="24"/>
          <w:lang w:val="en-IN"/>
        </w:rPr>
      </w:pPr>
      <w:r w:rsidRPr="008E111A">
        <w:rPr>
          <w:sz w:val="24"/>
          <w:szCs w:val="24"/>
          <w:lang w:val="en-IN"/>
        </w:rPr>
        <w:t>Select Active File</w:t>
      </w:r>
    </w:p>
    <w:p w14:paraId="1288729C" w14:textId="77777777" w:rsidR="008E111A" w:rsidRPr="008E111A" w:rsidRDefault="008E111A" w:rsidP="008E111A">
      <w:pPr>
        <w:spacing w:after="240"/>
        <w:rPr>
          <w:sz w:val="24"/>
          <w:szCs w:val="24"/>
          <w:lang w:val="en-IN"/>
        </w:rPr>
      </w:pPr>
      <w:r w:rsidRPr="008E111A">
        <w:rPr>
          <w:sz w:val="24"/>
          <w:szCs w:val="24"/>
          <w:lang w:val="en-IN"/>
        </w:rPr>
        <w:t>Allows the user to select one of the currently managed file descriptors as the active file.</w:t>
      </w:r>
    </w:p>
    <w:p w14:paraId="17A18558" w14:textId="266AB5B5" w:rsidR="008E111A" w:rsidRPr="008E111A" w:rsidRDefault="008E111A" w:rsidP="008E111A">
      <w:pPr>
        <w:spacing w:after="240"/>
        <w:rPr>
          <w:sz w:val="24"/>
          <w:szCs w:val="24"/>
          <w:lang w:val="en-IN"/>
        </w:rPr>
      </w:pPr>
    </w:p>
    <w:p w14:paraId="2A853D10" w14:textId="77777777" w:rsidR="008E111A" w:rsidRPr="008E111A" w:rsidRDefault="008E111A" w:rsidP="008E111A">
      <w:pPr>
        <w:spacing w:after="240"/>
        <w:rPr>
          <w:sz w:val="24"/>
          <w:szCs w:val="24"/>
          <w:lang w:val="en-IN"/>
        </w:rPr>
      </w:pPr>
      <w:r w:rsidRPr="008E111A">
        <w:rPr>
          <w:sz w:val="24"/>
          <w:szCs w:val="24"/>
          <w:lang w:val="en-IN"/>
        </w:rPr>
        <w:t>5.5.2 File I/O Operations Module</w:t>
      </w:r>
    </w:p>
    <w:p w14:paraId="54845C36" w14:textId="77777777" w:rsidR="008E111A" w:rsidRPr="008E111A" w:rsidRDefault="008E111A" w:rsidP="008E111A">
      <w:pPr>
        <w:spacing w:after="240"/>
        <w:rPr>
          <w:sz w:val="24"/>
          <w:szCs w:val="24"/>
          <w:lang w:val="en-IN"/>
        </w:rPr>
      </w:pPr>
      <w:r w:rsidRPr="008E111A">
        <w:rPr>
          <w:sz w:val="24"/>
          <w:szCs w:val="24"/>
          <w:lang w:val="en-IN"/>
        </w:rPr>
        <w:t>This module handles direct input/output operations.</w:t>
      </w:r>
    </w:p>
    <w:p w14:paraId="74D275CE" w14:textId="77777777" w:rsidR="008E111A" w:rsidRPr="008E111A" w:rsidRDefault="008E111A" w:rsidP="008E111A">
      <w:pPr>
        <w:spacing w:after="240"/>
        <w:rPr>
          <w:sz w:val="24"/>
          <w:szCs w:val="24"/>
          <w:lang w:val="en-IN"/>
        </w:rPr>
      </w:pPr>
      <w:r w:rsidRPr="008E111A">
        <w:rPr>
          <w:sz w:val="24"/>
          <w:szCs w:val="24"/>
          <w:lang w:val="en-IN"/>
        </w:rPr>
        <w:t>Its sub-menu is:</w:t>
      </w:r>
    </w:p>
    <w:p w14:paraId="48FE5925" w14:textId="77777777" w:rsidR="008E111A" w:rsidRPr="008E111A" w:rsidRDefault="008E111A" w:rsidP="008E111A">
      <w:pPr>
        <w:spacing w:after="240"/>
        <w:rPr>
          <w:sz w:val="24"/>
          <w:szCs w:val="24"/>
          <w:lang w:val="en-IN"/>
        </w:rPr>
      </w:pPr>
      <w:r w:rsidRPr="008E111A">
        <w:rPr>
          <w:sz w:val="24"/>
          <w:szCs w:val="24"/>
          <w:lang w:val="en-IN"/>
        </w:rPr>
        <w:t>1. Read File</w:t>
      </w:r>
    </w:p>
    <w:p w14:paraId="60AEBD47" w14:textId="77777777" w:rsidR="008E111A" w:rsidRPr="008E111A" w:rsidRDefault="008E111A" w:rsidP="008E111A">
      <w:pPr>
        <w:spacing w:after="240"/>
        <w:rPr>
          <w:sz w:val="24"/>
          <w:szCs w:val="24"/>
          <w:lang w:val="en-IN"/>
        </w:rPr>
      </w:pPr>
      <w:r w:rsidRPr="008E111A">
        <w:rPr>
          <w:sz w:val="24"/>
          <w:szCs w:val="24"/>
          <w:lang w:val="en-IN"/>
        </w:rPr>
        <w:t>2. Write File</w:t>
      </w:r>
    </w:p>
    <w:p w14:paraId="2AA028A8" w14:textId="77777777" w:rsidR="008E111A" w:rsidRPr="008E111A" w:rsidRDefault="008E111A" w:rsidP="008E111A">
      <w:pPr>
        <w:spacing w:after="240"/>
        <w:rPr>
          <w:sz w:val="24"/>
          <w:szCs w:val="24"/>
          <w:lang w:val="en-IN"/>
        </w:rPr>
      </w:pPr>
      <w:r w:rsidRPr="008E111A">
        <w:rPr>
          <w:sz w:val="24"/>
          <w:szCs w:val="24"/>
          <w:lang w:val="en-IN"/>
        </w:rPr>
        <w:t>3. Append File</w:t>
      </w:r>
    </w:p>
    <w:p w14:paraId="5D448308" w14:textId="77777777" w:rsidR="008E111A" w:rsidRPr="008E111A" w:rsidRDefault="008E111A" w:rsidP="008E111A">
      <w:pPr>
        <w:spacing w:after="240"/>
        <w:rPr>
          <w:sz w:val="24"/>
          <w:szCs w:val="24"/>
          <w:lang w:val="en-IN"/>
        </w:rPr>
      </w:pPr>
      <w:r w:rsidRPr="008E111A">
        <w:rPr>
          <w:sz w:val="24"/>
          <w:szCs w:val="24"/>
          <w:lang w:val="en-IN"/>
        </w:rPr>
        <w:t>4. Seek File Position</w:t>
      </w:r>
    </w:p>
    <w:p w14:paraId="2863A71E" w14:textId="77777777" w:rsidR="008E111A" w:rsidRPr="008E111A" w:rsidRDefault="008E111A" w:rsidP="008E111A">
      <w:pPr>
        <w:spacing w:after="240"/>
        <w:rPr>
          <w:sz w:val="24"/>
          <w:szCs w:val="24"/>
          <w:lang w:val="en-IN"/>
        </w:rPr>
      </w:pPr>
      <w:r w:rsidRPr="008E111A">
        <w:rPr>
          <w:sz w:val="24"/>
          <w:szCs w:val="24"/>
          <w:lang w:val="en-IN"/>
        </w:rPr>
        <w:t>5. Read From Specific Position</w:t>
      </w:r>
    </w:p>
    <w:p w14:paraId="120F023E" w14:textId="77777777" w:rsidR="008E111A" w:rsidRPr="008E111A" w:rsidRDefault="008E111A" w:rsidP="008E111A">
      <w:pPr>
        <w:spacing w:after="240"/>
        <w:rPr>
          <w:sz w:val="24"/>
          <w:szCs w:val="24"/>
          <w:lang w:val="en-IN"/>
        </w:rPr>
      </w:pPr>
      <w:r w:rsidRPr="008E111A">
        <w:rPr>
          <w:sz w:val="24"/>
          <w:szCs w:val="24"/>
          <w:lang w:val="en-IN"/>
        </w:rPr>
        <w:t>6. Write At Specific Position</w:t>
      </w:r>
    </w:p>
    <w:p w14:paraId="64D5BDEB" w14:textId="77777777" w:rsidR="008E111A" w:rsidRPr="008E111A" w:rsidRDefault="008E111A" w:rsidP="008E111A">
      <w:pPr>
        <w:spacing w:after="240"/>
        <w:rPr>
          <w:sz w:val="24"/>
          <w:szCs w:val="24"/>
          <w:lang w:val="en-IN"/>
        </w:rPr>
      </w:pPr>
      <w:r w:rsidRPr="008E111A">
        <w:rPr>
          <w:sz w:val="24"/>
          <w:szCs w:val="24"/>
          <w:lang w:val="en-IN"/>
        </w:rPr>
        <w:t>7. Back</w:t>
      </w:r>
    </w:p>
    <w:p w14:paraId="76E3BF74" w14:textId="77777777" w:rsidR="008E111A" w:rsidRPr="008E111A" w:rsidRDefault="008E111A" w:rsidP="008E111A">
      <w:pPr>
        <w:spacing w:after="240"/>
        <w:rPr>
          <w:sz w:val="24"/>
          <w:szCs w:val="24"/>
          <w:lang w:val="en-IN"/>
        </w:rPr>
      </w:pPr>
      <w:r w:rsidRPr="008E111A">
        <w:rPr>
          <w:sz w:val="24"/>
          <w:szCs w:val="24"/>
          <w:lang w:val="en-IN"/>
        </w:rPr>
        <w:t>Read File</w:t>
      </w:r>
    </w:p>
    <w:p w14:paraId="1A34B23D" w14:textId="77777777" w:rsidR="008E111A" w:rsidRPr="008E111A" w:rsidRDefault="008E111A" w:rsidP="008E111A">
      <w:pPr>
        <w:spacing w:after="240"/>
        <w:rPr>
          <w:sz w:val="24"/>
          <w:szCs w:val="24"/>
          <w:lang w:val="en-IN"/>
        </w:rPr>
      </w:pPr>
      <w:r w:rsidRPr="008E111A">
        <w:rPr>
          <w:sz w:val="24"/>
          <w:szCs w:val="24"/>
          <w:lang w:val="en-IN"/>
        </w:rPr>
        <w:lastRenderedPageBreak/>
        <w:t xml:space="preserve">Uses </w:t>
      </w:r>
      <w:proofErr w:type="gramStart"/>
      <w:r w:rsidRPr="008E111A">
        <w:rPr>
          <w:sz w:val="24"/>
          <w:szCs w:val="24"/>
          <w:lang w:val="en-IN"/>
        </w:rPr>
        <w:t>read(</w:t>
      </w:r>
      <w:proofErr w:type="gramEnd"/>
      <w:r w:rsidRPr="008E111A">
        <w:rPr>
          <w:sz w:val="24"/>
          <w:szCs w:val="24"/>
          <w:lang w:val="en-IN"/>
        </w:rPr>
        <w:t>) to retrieve data from the selected file.</w:t>
      </w:r>
    </w:p>
    <w:p w14:paraId="72A6939E" w14:textId="77777777" w:rsidR="008E111A" w:rsidRPr="008E111A" w:rsidRDefault="008E111A" w:rsidP="008E111A">
      <w:pPr>
        <w:spacing w:after="240"/>
        <w:rPr>
          <w:sz w:val="24"/>
          <w:szCs w:val="24"/>
          <w:lang w:val="en-IN"/>
        </w:rPr>
      </w:pPr>
      <w:r w:rsidRPr="008E111A">
        <w:rPr>
          <w:sz w:val="24"/>
          <w:szCs w:val="24"/>
          <w:lang w:val="en-IN"/>
        </w:rPr>
        <w:t>Write File</w:t>
      </w:r>
    </w:p>
    <w:p w14:paraId="7B79FCD8" w14:textId="77777777" w:rsidR="008E111A" w:rsidRPr="008E111A" w:rsidRDefault="008E111A" w:rsidP="008E111A">
      <w:pPr>
        <w:spacing w:after="240"/>
        <w:rPr>
          <w:sz w:val="24"/>
          <w:szCs w:val="24"/>
          <w:lang w:val="en-IN"/>
        </w:rPr>
      </w:pPr>
      <w:r w:rsidRPr="008E111A">
        <w:rPr>
          <w:sz w:val="24"/>
          <w:szCs w:val="24"/>
          <w:lang w:val="en-IN"/>
        </w:rPr>
        <w:t xml:space="preserve">Uses </w:t>
      </w:r>
      <w:proofErr w:type="gramStart"/>
      <w:r w:rsidRPr="008E111A">
        <w:rPr>
          <w:sz w:val="24"/>
          <w:szCs w:val="24"/>
          <w:lang w:val="en-IN"/>
        </w:rPr>
        <w:t>write(</w:t>
      </w:r>
      <w:proofErr w:type="gramEnd"/>
      <w:r w:rsidRPr="008E111A">
        <w:rPr>
          <w:sz w:val="24"/>
          <w:szCs w:val="24"/>
          <w:lang w:val="en-IN"/>
        </w:rPr>
        <w:t>) to store user-entered data in the file.</w:t>
      </w:r>
    </w:p>
    <w:p w14:paraId="11E5F2C4" w14:textId="77777777" w:rsidR="008E111A" w:rsidRPr="008E111A" w:rsidRDefault="008E111A" w:rsidP="008E111A">
      <w:pPr>
        <w:spacing w:after="240"/>
        <w:rPr>
          <w:sz w:val="24"/>
          <w:szCs w:val="24"/>
          <w:lang w:val="en-IN"/>
        </w:rPr>
      </w:pPr>
      <w:r w:rsidRPr="008E111A">
        <w:rPr>
          <w:sz w:val="24"/>
          <w:szCs w:val="24"/>
          <w:lang w:val="en-IN"/>
        </w:rPr>
        <w:t>Append File</w:t>
      </w:r>
    </w:p>
    <w:p w14:paraId="3D9F0C44" w14:textId="77777777" w:rsidR="008E111A" w:rsidRPr="008E111A" w:rsidRDefault="008E111A" w:rsidP="008E111A">
      <w:pPr>
        <w:spacing w:after="240"/>
        <w:rPr>
          <w:sz w:val="24"/>
          <w:szCs w:val="24"/>
          <w:lang w:val="en-IN"/>
        </w:rPr>
      </w:pPr>
      <w:r w:rsidRPr="008E111A">
        <w:rPr>
          <w:sz w:val="24"/>
          <w:szCs w:val="24"/>
          <w:lang w:val="en-IN"/>
        </w:rPr>
        <w:t>Adds new information at the end of the file.</w:t>
      </w:r>
    </w:p>
    <w:p w14:paraId="19A655FC" w14:textId="77777777" w:rsidR="008E111A" w:rsidRPr="008E111A" w:rsidRDefault="008E111A" w:rsidP="008E111A">
      <w:pPr>
        <w:spacing w:after="240"/>
        <w:rPr>
          <w:sz w:val="24"/>
          <w:szCs w:val="24"/>
          <w:lang w:val="en-IN"/>
        </w:rPr>
      </w:pPr>
      <w:r w:rsidRPr="008E111A">
        <w:rPr>
          <w:sz w:val="24"/>
          <w:szCs w:val="24"/>
          <w:lang w:val="en-IN"/>
        </w:rPr>
        <w:t>Seek File Position</w:t>
      </w:r>
    </w:p>
    <w:p w14:paraId="1D3D70C0" w14:textId="77777777" w:rsidR="008E111A" w:rsidRPr="008E111A" w:rsidRDefault="008E111A" w:rsidP="008E111A">
      <w:pPr>
        <w:spacing w:after="240"/>
        <w:rPr>
          <w:sz w:val="24"/>
          <w:szCs w:val="24"/>
          <w:lang w:val="en-IN"/>
        </w:rPr>
      </w:pPr>
      <w:r w:rsidRPr="008E111A">
        <w:rPr>
          <w:sz w:val="24"/>
          <w:szCs w:val="24"/>
          <w:lang w:val="en-IN"/>
        </w:rPr>
        <w:t xml:space="preserve">Uses </w:t>
      </w:r>
      <w:proofErr w:type="spellStart"/>
      <w:proofErr w:type="gramStart"/>
      <w:r w:rsidRPr="008E111A">
        <w:rPr>
          <w:sz w:val="24"/>
          <w:szCs w:val="24"/>
          <w:lang w:val="en-IN"/>
        </w:rPr>
        <w:t>lseek</w:t>
      </w:r>
      <w:proofErr w:type="spellEnd"/>
      <w:r w:rsidRPr="008E111A">
        <w:rPr>
          <w:sz w:val="24"/>
          <w:szCs w:val="24"/>
          <w:lang w:val="en-IN"/>
        </w:rPr>
        <w:t>(</w:t>
      </w:r>
      <w:proofErr w:type="gramEnd"/>
      <w:r w:rsidRPr="008E111A">
        <w:rPr>
          <w:sz w:val="24"/>
          <w:szCs w:val="24"/>
          <w:lang w:val="en-IN"/>
        </w:rPr>
        <w:t>) to change the current file position.</w:t>
      </w:r>
    </w:p>
    <w:p w14:paraId="591B452C" w14:textId="77777777" w:rsidR="008E111A" w:rsidRPr="008E111A" w:rsidRDefault="008E111A" w:rsidP="008E111A">
      <w:pPr>
        <w:spacing w:after="240"/>
        <w:rPr>
          <w:sz w:val="24"/>
          <w:szCs w:val="24"/>
          <w:lang w:val="en-IN"/>
        </w:rPr>
      </w:pPr>
      <w:r w:rsidRPr="008E111A">
        <w:rPr>
          <w:sz w:val="24"/>
          <w:szCs w:val="24"/>
          <w:lang w:val="en-IN"/>
        </w:rPr>
        <w:t>Read From Specific Position</w:t>
      </w:r>
    </w:p>
    <w:p w14:paraId="06399782" w14:textId="77777777" w:rsidR="008E111A" w:rsidRPr="008E111A" w:rsidRDefault="008E111A" w:rsidP="008E111A">
      <w:pPr>
        <w:spacing w:after="240"/>
        <w:rPr>
          <w:sz w:val="24"/>
          <w:szCs w:val="24"/>
          <w:lang w:val="en-IN"/>
        </w:rPr>
      </w:pPr>
      <w:r w:rsidRPr="008E111A">
        <w:rPr>
          <w:sz w:val="24"/>
          <w:szCs w:val="24"/>
          <w:lang w:val="en-IN"/>
        </w:rPr>
        <w:t>Moves to a specified byte position and reads data from that location.</w:t>
      </w:r>
    </w:p>
    <w:p w14:paraId="6A7606A1" w14:textId="77777777" w:rsidR="008E111A" w:rsidRPr="008E111A" w:rsidRDefault="008E111A" w:rsidP="008E111A">
      <w:pPr>
        <w:spacing w:after="240"/>
        <w:rPr>
          <w:sz w:val="24"/>
          <w:szCs w:val="24"/>
          <w:lang w:val="en-IN"/>
        </w:rPr>
      </w:pPr>
      <w:r w:rsidRPr="008E111A">
        <w:rPr>
          <w:sz w:val="24"/>
          <w:szCs w:val="24"/>
          <w:lang w:val="en-IN"/>
        </w:rPr>
        <w:t>Write At Specific Position</w:t>
      </w:r>
    </w:p>
    <w:p w14:paraId="4CE9355D" w14:textId="77777777" w:rsidR="008E111A" w:rsidRPr="008E111A" w:rsidRDefault="008E111A" w:rsidP="008E111A">
      <w:pPr>
        <w:spacing w:after="240"/>
        <w:rPr>
          <w:sz w:val="24"/>
          <w:szCs w:val="24"/>
          <w:lang w:val="en-IN"/>
        </w:rPr>
      </w:pPr>
      <w:r w:rsidRPr="008E111A">
        <w:rPr>
          <w:sz w:val="24"/>
          <w:szCs w:val="24"/>
          <w:lang w:val="en-IN"/>
        </w:rPr>
        <w:t>Moves to a specified byte position and writes data from that location.</w:t>
      </w:r>
    </w:p>
    <w:p w14:paraId="29B119B0" w14:textId="66C9A29D" w:rsidR="008E111A" w:rsidRPr="008E111A" w:rsidRDefault="008E111A" w:rsidP="008E111A">
      <w:pPr>
        <w:spacing w:after="240"/>
        <w:rPr>
          <w:sz w:val="24"/>
          <w:szCs w:val="24"/>
          <w:lang w:val="en-IN"/>
        </w:rPr>
      </w:pPr>
    </w:p>
    <w:p w14:paraId="0A3333CE" w14:textId="77777777" w:rsidR="008E111A" w:rsidRPr="008E111A" w:rsidRDefault="008E111A" w:rsidP="008E111A">
      <w:pPr>
        <w:spacing w:after="240"/>
        <w:rPr>
          <w:sz w:val="24"/>
          <w:szCs w:val="24"/>
          <w:lang w:val="en-IN"/>
        </w:rPr>
      </w:pPr>
      <w:r w:rsidRPr="008E111A">
        <w:rPr>
          <w:sz w:val="24"/>
          <w:szCs w:val="24"/>
          <w:lang w:val="en-IN"/>
        </w:rPr>
        <w:t>5.5.3 File Descriptor Management Module</w:t>
      </w:r>
    </w:p>
    <w:p w14:paraId="69572885" w14:textId="77777777" w:rsidR="008E111A" w:rsidRPr="008E111A" w:rsidRDefault="008E111A" w:rsidP="008E111A">
      <w:pPr>
        <w:spacing w:after="240"/>
        <w:rPr>
          <w:sz w:val="24"/>
          <w:szCs w:val="24"/>
          <w:lang w:val="en-IN"/>
        </w:rPr>
      </w:pPr>
      <w:r w:rsidRPr="008E111A">
        <w:rPr>
          <w:sz w:val="24"/>
          <w:szCs w:val="24"/>
          <w:lang w:val="en-IN"/>
        </w:rPr>
        <w:t>This module manages the file descriptors associated with opened files.</w:t>
      </w:r>
    </w:p>
    <w:p w14:paraId="4FBA697B" w14:textId="77777777" w:rsidR="008E111A" w:rsidRPr="008E111A" w:rsidRDefault="008E111A" w:rsidP="008E111A">
      <w:pPr>
        <w:spacing w:after="240"/>
        <w:rPr>
          <w:sz w:val="24"/>
          <w:szCs w:val="24"/>
          <w:lang w:val="en-IN"/>
        </w:rPr>
      </w:pPr>
      <w:r w:rsidRPr="008E111A">
        <w:rPr>
          <w:sz w:val="24"/>
          <w:szCs w:val="24"/>
          <w:lang w:val="en-IN"/>
        </w:rPr>
        <w:t>Its sub-menu is:</w:t>
      </w:r>
    </w:p>
    <w:p w14:paraId="3D6D747E" w14:textId="77777777" w:rsidR="008E111A" w:rsidRPr="008E111A" w:rsidRDefault="008E111A" w:rsidP="008E111A">
      <w:pPr>
        <w:spacing w:after="240"/>
        <w:rPr>
          <w:sz w:val="24"/>
          <w:szCs w:val="24"/>
          <w:lang w:val="en-IN"/>
        </w:rPr>
      </w:pPr>
      <w:r w:rsidRPr="008E111A">
        <w:rPr>
          <w:sz w:val="24"/>
          <w:szCs w:val="24"/>
          <w:lang w:val="en-IN"/>
        </w:rPr>
        <w:t>1. Display Open File Descriptors</w:t>
      </w:r>
    </w:p>
    <w:p w14:paraId="2B1AD353" w14:textId="77777777" w:rsidR="008E111A" w:rsidRPr="008E111A" w:rsidRDefault="008E111A" w:rsidP="008E111A">
      <w:pPr>
        <w:spacing w:after="240"/>
        <w:rPr>
          <w:sz w:val="24"/>
          <w:szCs w:val="24"/>
          <w:lang w:val="en-IN"/>
        </w:rPr>
      </w:pPr>
      <w:r w:rsidRPr="008E111A">
        <w:rPr>
          <w:sz w:val="24"/>
          <w:szCs w:val="24"/>
          <w:lang w:val="en-IN"/>
        </w:rPr>
        <w:t>2. Duplicate FD</w:t>
      </w:r>
    </w:p>
    <w:p w14:paraId="3F29F0EB" w14:textId="77777777" w:rsidR="008E111A" w:rsidRPr="008E111A" w:rsidRDefault="008E111A" w:rsidP="008E111A">
      <w:pPr>
        <w:spacing w:after="240"/>
        <w:rPr>
          <w:sz w:val="24"/>
          <w:szCs w:val="24"/>
          <w:lang w:val="en-IN"/>
        </w:rPr>
      </w:pPr>
      <w:r w:rsidRPr="008E111A">
        <w:rPr>
          <w:sz w:val="24"/>
          <w:szCs w:val="24"/>
          <w:lang w:val="en-IN"/>
        </w:rPr>
        <w:t>3. Duplicate to Specific FD</w:t>
      </w:r>
    </w:p>
    <w:p w14:paraId="470C3213" w14:textId="77777777" w:rsidR="008E111A" w:rsidRPr="008E111A" w:rsidRDefault="008E111A" w:rsidP="008E111A">
      <w:pPr>
        <w:spacing w:after="240"/>
        <w:rPr>
          <w:sz w:val="24"/>
          <w:szCs w:val="24"/>
          <w:lang w:val="en-IN"/>
        </w:rPr>
      </w:pPr>
      <w:r w:rsidRPr="008E111A">
        <w:rPr>
          <w:sz w:val="24"/>
          <w:szCs w:val="24"/>
          <w:lang w:val="en-IN"/>
        </w:rPr>
        <w:t>4. Close FD</w:t>
      </w:r>
    </w:p>
    <w:p w14:paraId="39E9E06A" w14:textId="77777777" w:rsidR="008E111A" w:rsidRPr="008E111A" w:rsidRDefault="008E111A" w:rsidP="008E111A">
      <w:pPr>
        <w:spacing w:after="240"/>
        <w:rPr>
          <w:sz w:val="24"/>
          <w:szCs w:val="24"/>
          <w:lang w:val="en-IN"/>
        </w:rPr>
      </w:pPr>
      <w:r w:rsidRPr="008E111A">
        <w:rPr>
          <w:sz w:val="24"/>
          <w:szCs w:val="24"/>
          <w:lang w:val="en-IN"/>
        </w:rPr>
        <w:t>5. Close All FDs</w:t>
      </w:r>
    </w:p>
    <w:p w14:paraId="5C53105B" w14:textId="77777777" w:rsidR="008E111A" w:rsidRPr="008E111A" w:rsidRDefault="008E111A" w:rsidP="008E111A">
      <w:pPr>
        <w:spacing w:after="240"/>
        <w:rPr>
          <w:sz w:val="24"/>
          <w:szCs w:val="24"/>
          <w:lang w:val="en-IN"/>
        </w:rPr>
      </w:pPr>
      <w:r w:rsidRPr="008E111A">
        <w:rPr>
          <w:sz w:val="24"/>
          <w:szCs w:val="24"/>
          <w:lang w:val="en-IN"/>
        </w:rPr>
        <w:t>6. Select Active FD</w:t>
      </w:r>
    </w:p>
    <w:p w14:paraId="79A768B1" w14:textId="77777777" w:rsidR="008E111A" w:rsidRPr="008E111A" w:rsidRDefault="008E111A" w:rsidP="008E111A">
      <w:pPr>
        <w:spacing w:after="240"/>
        <w:rPr>
          <w:sz w:val="24"/>
          <w:szCs w:val="24"/>
          <w:lang w:val="en-IN"/>
        </w:rPr>
      </w:pPr>
      <w:r w:rsidRPr="008E111A">
        <w:rPr>
          <w:sz w:val="24"/>
          <w:szCs w:val="24"/>
          <w:lang w:val="en-IN"/>
        </w:rPr>
        <w:t>7. Back</w:t>
      </w:r>
    </w:p>
    <w:p w14:paraId="26685540" w14:textId="77777777" w:rsidR="008E111A" w:rsidRPr="008E111A" w:rsidRDefault="008E111A" w:rsidP="008E111A">
      <w:pPr>
        <w:spacing w:after="240"/>
        <w:rPr>
          <w:sz w:val="24"/>
          <w:szCs w:val="24"/>
          <w:lang w:val="en-IN"/>
        </w:rPr>
      </w:pPr>
      <w:r w:rsidRPr="008E111A">
        <w:rPr>
          <w:sz w:val="24"/>
          <w:szCs w:val="24"/>
          <w:lang w:val="en-IN"/>
        </w:rPr>
        <w:t>Display Open File Descriptors</w:t>
      </w:r>
    </w:p>
    <w:p w14:paraId="0B9B30F9" w14:textId="77777777" w:rsidR="008E111A" w:rsidRPr="008E111A" w:rsidRDefault="008E111A" w:rsidP="008E111A">
      <w:pPr>
        <w:spacing w:after="240"/>
        <w:rPr>
          <w:sz w:val="24"/>
          <w:szCs w:val="24"/>
          <w:lang w:val="en-IN"/>
        </w:rPr>
      </w:pPr>
      <w:r w:rsidRPr="008E111A">
        <w:rPr>
          <w:sz w:val="24"/>
          <w:szCs w:val="24"/>
          <w:lang w:val="en-IN"/>
        </w:rPr>
        <w:t>Displays the descriptors currently registered by the application.</w:t>
      </w:r>
    </w:p>
    <w:p w14:paraId="5BB28730" w14:textId="77777777" w:rsidR="008E111A" w:rsidRPr="008E111A" w:rsidRDefault="008E111A" w:rsidP="008E111A">
      <w:pPr>
        <w:spacing w:after="240"/>
        <w:rPr>
          <w:sz w:val="24"/>
          <w:szCs w:val="24"/>
          <w:lang w:val="en-IN"/>
        </w:rPr>
      </w:pPr>
      <w:r w:rsidRPr="008E111A">
        <w:rPr>
          <w:sz w:val="24"/>
          <w:szCs w:val="24"/>
          <w:lang w:val="en-IN"/>
        </w:rPr>
        <w:t>Example:</w:t>
      </w:r>
    </w:p>
    <w:p w14:paraId="6AF92842" w14:textId="77777777" w:rsidR="008E111A" w:rsidRPr="008E111A" w:rsidRDefault="008E111A" w:rsidP="008E111A">
      <w:pPr>
        <w:spacing w:after="240"/>
        <w:rPr>
          <w:sz w:val="24"/>
          <w:szCs w:val="24"/>
          <w:lang w:val="en-IN"/>
        </w:rPr>
      </w:pPr>
      <w:r w:rsidRPr="008E111A">
        <w:rPr>
          <w:sz w:val="24"/>
          <w:szCs w:val="24"/>
          <w:lang w:val="en-IN"/>
        </w:rPr>
        <w:lastRenderedPageBreak/>
        <w:t>FD 3 → student_notes.txt</w:t>
      </w:r>
    </w:p>
    <w:p w14:paraId="738A546C" w14:textId="77777777" w:rsidR="008E111A" w:rsidRPr="008E111A" w:rsidRDefault="008E111A" w:rsidP="008E111A">
      <w:pPr>
        <w:spacing w:after="240"/>
        <w:rPr>
          <w:sz w:val="24"/>
          <w:szCs w:val="24"/>
          <w:lang w:val="en-IN"/>
        </w:rPr>
      </w:pPr>
      <w:r w:rsidRPr="008E111A">
        <w:rPr>
          <w:sz w:val="24"/>
          <w:szCs w:val="24"/>
          <w:lang w:val="en-IN"/>
        </w:rPr>
        <w:t>FD 4 → demo.txt</w:t>
      </w:r>
    </w:p>
    <w:p w14:paraId="1CD5BB88" w14:textId="77777777" w:rsidR="008E111A" w:rsidRPr="008E111A" w:rsidRDefault="008E111A" w:rsidP="008E111A">
      <w:pPr>
        <w:spacing w:after="240"/>
        <w:rPr>
          <w:sz w:val="24"/>
          <w:szCs w:val="24"/>
          <w:lang w:val="en-IN"/>
        </w:rPr>
      </w:pPr>
      <w:r w:rsidRPr="008E111A">
        <w:rPr>
          <w:sz w:val="24"/>
          <w:szCs w:val="24"/>
          <w:lang w:val="en-IN"/>
        </w:rPr>
        <w:t>Duplicate FD</w:t>
      </w:r>
    </w:p>
    <w:p w14:paraId="4E881377" w14:textId="77777777" w:rsidR="008E111A" w:rsidRPr="008E111A" w:rsidRDefault="008E111A" w:rsidP="008E111A">
      <w:pPr>
        <w:spacing w:after="240"/>
        <w:rPr>
          <w:sz w:val="24"/>
          <w:szCs w:val="24"/>
          <w:lang w:val="en-IN"/>
        </w:rPr>
      </w:pPr>
      <w:r w:rsidRPr="008E111A">
        <w:rPr>
          <w:sz w:val="24"/>
          <w:szCs w:val="24"/>
          <w:lang w:val="en-IN"/>
        </w:rPr>
        <w:t>Uses:</w:t>
      </w:r>
    </w:p>
    <w:p w14:paraId="555FABDF" w14:textId="77777777" w:rsidR="008E111A" w:rsidRPr="008E111A" w:rsidRDefault="008E111A" w:rsidP="008E111A">
      <w:pPr>
        <w:spacing w:after="240"/>
        <w:rPr>
          <w:sz w:val="24"/>
          <w:szCs w:val="24"/>
          <w:lang w:val="en-IN"/>
        </w:rPr>
      </w:pPr>
      <w:proofErr w:type="gramStart"/>
      <w:r w:rsidRPr="008E111A">
        <w:rPr>
          <w:sz w:val="24"/>
          <w:szCs w:val="24"/>
          <w:lang w:val="en-IN"/>
        </w:rPr>
        <w:t>dup(</w:t>
      </w:r>
      <w:proofErr w:type="gramEnd"/>
      <w:r w:rsidRPr="008E111A">
        <w:rPr>
          <w:sz w:val="24"/>
          <w:szCs w:val="24"/>
          <w:lang w:val="en-IN"/>
        </w:rPr>
        <w:t>)</w:t>
      </w:r>
    </w:p>
    <w:p w14:paraId="52517C94" w14:textId="77777777" w:rsidR="008E111A" w:rsidRPr="008E111A" w:rsidRDefault="008E111A" w:rsidP="008E111A">
      <w:pPr>
        <w:spacing w:after="240"/>
        <w:rPr>
          <w:sz w:val="24"/>
          <w:szCs w:val="24"/>
          <w:lang w:val="en-IN"/>
        </w:rPr>
      </w:pPr>
      <w:r w:rsidRPr="008E111A">
        <w:rPr>
          <w:sz w:val="24"/>
          <w:szCs w:val="24"/>
          <w:lang w:val="en-IN"/>
        </w:rPr>
        <w:t>to create a new descriptor.</w:t>
      </w:r>
    </w:p>
    <w:p w14:paraId="1B250931" w14:textId="77777777" w:rsidR="008E111A" w:rsidRPr="008E111A" w:rsidRDefault="008E111A" w:rsidP="008E111A">
      <w:pPr>
        <w:spacing w:after="240"/>
        <w:rPr>
          <w:sz w:val="24"/>
          <w:szCs w:val="24"/>
          <w:lang w:val="en-IN"/>
        </w:rPr>
      </w:pPr>
      <w:r w:rsidRPr="008E111A">
        <w:rPr>
          <w:sz w:val="24"/>
          <w:szCs w:val="24"/>
          <w:lang w:val="en-IN"/>
        </w:rPr>
        <w:t>Duplicate to Specific FD</w:t>
      </w:r>
    </w:p>
    <w:p w14:paraId="76DE64F4" w14:textId="77777777" w:rsidR="008E111A" w:rsidRPr="008E111A" w:rsidRDefault="008E111A" w:rsidP="008E111A">
      <w:pPr>
        <w:spacing w:after="240"/>
        <w:rPr>
          <w:sz w:val="24"/>
          <w:szCs w:val="24"/>
          <w:lang w:val="en-IN"/>
        </w:rPr>
      </w:pPr>
      <w:r w:rsidRPr="008E111A">
        <w:rPr>
          <w:sz w:val="24"/>
          <w:szCs w:val="24"/>
          <w:lang w:val="en-IN"/>
        </w:rPr>
        <w:t>Uses:</w:t>
      </w:r>
    </w:p>
    <w:p w14:paraId="4CD3E1C5" w14:textId="77777777" w:rsidR="008E111A" w:rsidRPr="008E111A" w:rsidRDefault="008E111A" w:rsidP="008E111A">
      <w:pPr>
        <w:spacing w:after="240"/>
        <w:rPr>
          <w:sz w:val="24"/>
          <w:szCs w:val="24"/>
          <w:lang w:val="en-IN"/>
        </w:rPr>
      </w:pPr>
      <w:r w:rsidRPr="008E111A">
        <w:rPr>
          <w:sz w:val="24"/>
          <w:szCs w:val="24"/>
          <w:lang w:val="en-IN"/>
        </w:rPr>
        <w:t>dup2()</w:t>
      </w:r>
    </w:p>
    <w:p w14:paraId="77892997" w14:textId="77777777" w:rsidR="008E111A" w:rsidRPr="008E111A" w:rsidRDefault="008E111A" w:rsidP="008E111A">
      <w:pPr>
        <w:spacing w:after="240"/>
        <w:rPr>
          <w:sz w:val="24"/>
          <w:szCs w:val="24"/>
          <w:lang w:val="en-IN"/>
        </w:rPr>
      </w:pPr>
      <w:r w:rsidRPr="008E111A">
        <w:rPr>
          <w:sz w:val="24"/>
          <w:szCs w:val="24"/>
          <w:lang w:val="en-IN"/>
        </w:rPr>
        <w:t>to duplicate a descriptor to a specified FD number.</w:t>
      </w:r>
    </w:p>
    <w:p w14:paraId="640D7CB1" w14:textId="77777777" w:rsidR="008E111A" w:rsidRPr="008E111A" w:rsidRDefault="008E111A" w:rsidP="008E111A">
      <w:pPr>
        <w:spacing w:after="240"/>
        <w:rPr>
          <w:sz w:val="24"/>
          <w:szCs w:val="24"/>
          <w:lang w:val="en-IN"/>
        </w:rPr>
      </w:pPr>
      <w:r w:rsidRPr="008E111A">
        <w:rPr>
          <w:sz w:val="24"/>
          <w:szCs w:val="24"/>
          <w:lang w:val="en-IN"/>
        </w:rPr>
        <w:t>Close FD</w:t>
      </w:r>
    </w:p>
    <w:p w14:paraId="74756F6F" w14:textId="77777777" w:rsidR="008E111A" w:rsidRPr="008E111A" w:rsidRDefault="008E111A" w:rsidP="008E111A">
      <w:pPr>
        <w:spacing w:after="240"/>
        <w:rPr>
          <w:sz w:val="24"/>
          <w:szCs w:val="24"/>
          <w:lang w:val="en-IN"/>
        </w:rPr>
      </w:pPr>
      <w:r w:rsidRPr="008E111A">
        <w:rPr>
          <w:sz w:val="24"/>
          <w:szCs w:val="24"/>
          <w:lang w:val="en-IN"/>
        </w:rPr>
        <w:t>Uses:</w:t>
      </w:r>
    </w:p>
    <w:p w14:paraId="5840ED0F" w14:textId="77777777" w:rsidR="008E111A" w:rsidRPr="008E111A" w:rsidRDefault="008E111A" w:rsidP="008E111A">
      <w:pPr>
        <w:spacing w:after="240"/>
        <w:rPr>
          <w:sz w:val="24"/>
          <w:szCs w:val="24"/>
          <w:lang w:val="en-IN"/>
        </w:rPr>
      </w:pPr>
      <w:proofErr w:type="gramStart"/>
      <w:r w:rsidRPr="008E111A">
        <w:rPr>
          <w:sz w:val="24"/>
          <w:szCs w:val="24"/>
          <w:lang w:val="en-IN"/>
        </w:rPr>
        <w:t>close(</w:t>
      </w:r>
      <w:proofErr w:type="gramEnd"/>
      <w:r w:rsidRPr="008E111A">
        <w:rPr>
          <w:sz w:val="24"/>
          <w:szCs w:val="24"/>
          <w:lang w:val="en-IN"/>
        </w:rPr>
        <w:t>)</w:t>
      </w:r>
    </w:p>
    <w:p w14:paraId="4DD33C7A" w14:textId="77777777" w:rsidR="008E111A" w:rsidRPr="008E111A" w:rsidRDefault="008E111A" w:rsidP="008E111A">
      <w:pPr>
        <w:spacing w:after="240"/>
        <w:rPr>
          <w:sz w:val="24"/>
          <w:szCs w:val="24"/>
          <w:lang w:val="en-IN"/>
        </w:rPr>
      </w:pPr>
      <w:r w:rsidRPr="008E111A">
        <w:rPr>
          <w:sz w:val="24"/>
          <w:szCs w:val="24"/>
          <w:lang w:val="en-IN"/>
        </w:rPr>
        <w:t>to close the selected descriptor.</w:t>
      </w:r>
    </w:p>
    <w:p w14:paraId="3BC400F8" w14:textId="77777777" w:rsidR="008E111A" w:rsidRPr="008E111A" w:rsidRDefault="008E111A" w:rsidP="008E111A">
      <w:pPr>
        <w:spacing w:after="240"/>
        <w:rPr>
          <w:sz w:val="24"/>
          <w:szCs w:val="24"/>
          <w:lang w:val="en-IN"/>
        </w:rPr>
      </w:pPr>
      <w:r w:rsidRPr="008E111A">
        <w:rPr>
          <w:sz w:val="24"/>
          <w:szCs w:val="24"/>
          <w:lang w:val="en-IN"/>
        </w:rPr>
        <w:t>Close All FDs</w:t>
      </w:r>
    </w:p>
    <w:p w14:paraId="6965EC1A" w14:textId="77777777" w:rsidR="008E111A" w:rsidRPr="008E111A" w:rsidRDefault="008E111A" w:rsidP="008E111A">
      <w:pPr>
        <w:spacing w:after="240"/>
        <w:rPr>
          <w:sz w:val="24"/>
          <w:szCs w:val="24"/>
          <w:lang w:val="en-IN"/>
        </w:rPr>
      </w:pPr>
      <w:r w:rsidRPr="008E111A">
        <w:rPr>
          <w:sz w:val="24"/>
          <w:szCs w:val="24"/>
          <w:lang w:val="en-IN"/>
        </w:rPr>
        <w:t>Closes all managed descriptors.</w:t>
      </w:r>
    </w:p>
    <w:p w14:paraId="061FA2A0" w14:textId="77777777" w:rsidR="008E111A" w:rsidRPr="008E111A" w:rsidRDefault="008E111A" w:rsidP="008E111A">
      <w:pPr>
        <w:spacing w:after="240"/>
        <w:rPr>
          <w:sz w:val="24"/>
          <w:szCs w:val="24"/>
          <w:lang w:val="en-IN"/>
        </w:rPr>
      </w:pPr>
      <w:r w:rsidRPr="008E111A">
        <w:rPr>
          <w:sz w:val="24"/>
          <w:szCs w:val="24"/>
          <w:lang w:val="en-IN"/>
        </w:rPr>
        <w:t>Select Active FD</w:t>
      </w:r>
    </w:p>
    <w:p w14:paraId="06AE8D4D" w14:textId="77777777" w:rsidR="008E111A" w:rsidRPr="008E111A" w:rsidRDefault="008E111A" w:rsidP="008E111A">
      <w:pPr>
        <w:spacing w:after="240"/>
        <w:rPr>
          <w:sz w:val="24"/>
          <w:szCs w:val="24"/>
          <w:lang w:val="en-IN"/>
        </w:rPr>
      </w:pPr>
      <w:r w:rsidRPr="008E111A">
        <w:rPr>
          <w:sz w:val="24"/>
          <w:szCs w:val="24"/>
          <w:lang w:val="en-IN"/>
        </w:rPr>
        <w:t>Allows the user to select the descriptor that should be treated as the active descriptor for subsequent operations.</w:t>
      </w:r>
    </w:p>
    <w:p w14:paraId="716F66C9" w14:textId="60705446" w:rsidR="008E111A" w:rsidRPr="008E111A" w:rsidRDefault="008E111A" w:rsidP="008E111A">
      <w:pPr>
        <w:spacing w:after="240"/>
        <w:rPr>
          <w:sz w:val="24"/>
          <w:szCs w:val="24"/>
          <w:lang w:val="en-IN"/>
        </w:rPr>
      </w:pPr>
    </w:p>
    <w:p w14:paraId="59C7267A" w14:textId="77777777" w:rsidR="008E111A" w:rsidRPr="008E111A" w:rsidRDefault="008E111A" w:rsidP="008E111A">
      <w:pPr>
        <w:spacing w:after="240"/>
        <w:rPr>
          <w:sz w:val="24"/>
          <w:szCs w:val="24"/>
          <w:lang w:val="en-IN"/>
        </w:rPr>
      </w:pPr>
      <w:r w:rsidRPr="008E111A">
        <w:rPr>
          <w:sz w:val="24"/>
          <w:szCs w:val="24"/>
          <w:lang w:val="en-IN"/>
        </w:rPr>
        <w:t>5.5.4 File Information Module</w:t>
      </w:r>
    </w:p>
    <w:p w14:paraId="481C0118" w14:textId="77777777" w:rsidR="008E111A" w:rsidRPr="008E111A" w:rsidRDefault="008E111A" w:rsidP="008E111A">
      <w:pPr>
        <w:spacing w:after="240"/>
        <w:rPr>
          <w:sz w:val="24"/>
          <w:szCs w:val="24"/>
          <w:lang w:val="en-IN"/>
        </w:rPr>
      </w:pPr>
      <w:r w:rsidRPr="008E111A">
        <w:rPr>
          <w:sz w:val="24"/>
          <w:szCs w:val="24"/>
          <w:lang w:val="en-IN"/>
        </w:rPr>
        <w:t>This module provides information about the selected file.</w:t>
      </w:r>
    </w:p>
    <w:p w14:paraId="7562C956" w14:textId="77777777" w:rsidR="008E111A" w:rsidRPr="008E111A" w:rsidRDefault="008E111A" w:rsidP="008E111A">
      <w:pPr>
        <w:spacing w:after="240"/>
        <w:rPr>
          <w:sz w:val="24"/>
          <w:szCs w:val="24"/>
          <w:lang w:val="en-IN"/>
        </w:rPr>
      </w:pPr>
      <w:r w:rsidRPr="008E111A">
        <w:rPr>
          <w:sz w:val="24"/>
          <w:szCs w:val="24"/>
          <w:lang w:val="en-IN"/>
        </w:rPr>
        <w:t>Its sub-menu is:</w:t>
      </w:r>
    </w:p>
    <w:p w14:paraId="69D2DD5A" w14:textId="77777777" w:rsidR="008E111A" w:rsidRPr="008E111A" w:rsidRDefault="008E111A" w:rsidP="008E111A">
      <w:pPr>
        <w:spacing w:after="240"/>
        <w:rPr>
          <w:sz w:val="24"/>
          <w:szCs w:val="24"/>
          <w:lang w:val="en-IN"/>
        </w:rPr>
      </w:pPr>
      <w:r w:rsidRPr="008E111A">
        <w:rPr>
          <w:sz w:val="24"/>
          <w:szCs w:val="24"/>
          <w:lang w:val="en-IN"/>
        </w:rPr>
        <w:t>1. Complete File Information</w:t>
      </w:r>
    </w:p>
    <w:p w14:paraId="5982C24D" w14:textId="77777777" w:rsidR="008E111A" w:rsidRPr="008E111A" w:rsidRDefault="008E111A" w:rsidP="008E111A">
      <w:pPr>
        <w:spacing w:after="240"/>
        <w:rPr>
          <w:sz w:val="24"/>
          <w:szCs w:val="24"/>
          <w:lang w:val="en-IN"/>
        </w:rPr>
      </w:pPr>
      <w:r w:rsidRPr="008E111A">
        <w:rPr>
          <w:sz w:val="24"/>
          <w:szCs w:val="24"/>
          <w:lang w:val="en-IN"/>
        </w:rPr>
        <w:t>2. File Permissions</w:t>
      </w:r>
    </w:p>
    <w:p w14:paraId="0864E070" w14:textId="77777777" w:rsidR="008E111A" w:rsidRPr="008E111A" w:rsidRDefault="008E111A" w:rsidP="008E111A">
      <w:pPr>
        <w:spacing w:after="240"/>
        <w:rPr>
          <w:sz w:val="24"/>
          <w:szCs w:val="24"/>
          <w:lang w:val="en-IN"/>
        </w:rPr>
      </w:pPr>
      <w:r w:rsidRPr="008E111A">
        <w:rPr>
          <w:sz w:val="24"/>
          <w:szCs w:val="24"/>
          <w:lang w:val="en-IN"/>
        </w:rPr>
        <w:lastRenderedPageBreak/>
        <w:t>3. File Size</w:t>
      </w:r>
    </w:p>
    <w:p w14:paraId="2102E1B6" w14:textId="77777777" w:rsidR="008E111A" w:rsidRPr="008E111A" w:rsidRDefault="008E111A" w:rsidP="008E111A">
      <w:pPr>
        <w:spacing w:after="240"/>
        <w:rPr>
          <w:sz w:val="24"/>
          <w:szCs w:val="24"/>
          <w:lang w:val="en-IN"/>
        </w:rPr>
      </w:pPr>
      <w:r w:rsidRPr="008E111A">
        <w:rPr>
          <w:sz w:val="24"/>
          <w:szCs w:val="24"/>
          <w:lang w:val="en-IN"/>
        </w:rPr>
        <w:t>4. Current File Position</w:t>
      </w:r>
    </w:p>
    <w:p w14:paraId="0699BF5D" w14:textId="77777777" w:rsidR="008E111A" w:rsidRPr="008E111A" w:rsidRDefault="008E111A" w:rsidP="008E111A">
      <w:pPr>
        <w:spacing w:after="240"/>
        <w:rPr>
          <w:sz w:val="24"/>
          <w:szCs w:val="24"/>
          <w:lang w:val="en-IN"/>
        </w:rPr>
      </w:pPr>
      <w:r w:rsidRPr="008E111A">
        <w:rPr>
          <w:sz w:val="24"/>
          <w:szCs w:val="24"/>
          <w:lang w:val="en-IN"/>
        </w:rPr>
        <w:t>5. File Type</w:t>
      </w:r>
    </w:p>
    <w:p w14:paraId="534F07C2" w14:textId="77777777" w:rsidR="008E111A" w:rsidRPr="008E111A" w:rsidRDefault="008E111A" w:rsidP="008E111A">
      <w:pPr>
        <w:spacing w:after="240"/>
        <w:rPr>
          <w:sz w:val="24"/>
          <w:szCs w:val="24"/>
          <w:lang w:val="en-IN"/>
        </w:rPr>
      </w:pPr>
      <w:r w:rsidRPr="008E111A">
        <w:rPr>
          <w:sz w:val="24"/>
          <w:szCs w:val="24"/>
          <w:lang w:val="en-IN"/>
        </w:rPr>
        <w:t>6. Back</w:t>
      </w:r>
    </w:p>
    <w:p w14:paraId="19E9876E" w14:textId="77777777" w:rsidR="008E111A" w:rsidRPr="008E111A" w:rsidRDefault="008E111A" w:rsidP="008E111A">
      <w:pPr>
        <w:spacing w:after="240"/>
        <w:rPr>
          <w:sz w:val="24"/>
          <w:szCs w:val="24"/>
          <w:lang w:val="en-IN"/>
        </w:rPr>
      </w:pPr>
      <w:r w:rsidRPr="008E111A">
        <w:rPr>
          <w:sz w:val="24"/>
          <w:szCs w:val="24"/>
          <w:lang w:val="en-IN"/>
        </w:rPr>
        <w:t>Complete File Information</w:t>
      </w:r>
    </w:p>
    <w:p w14:paraId="2EFD344B" w14:textId="77777777" w:rsidR="008E111A" w:rsidRPr="008E111A" w:rsidRDefault="008E111A" w:rsidP="008E111A">
      <w:pPr>
        <w:spacing w:after="240"/>
        <w:rPr>
          <w:sz w:val="24"/>
          <w:szCs w:val="24"/>
          <w:lang w:val="en-IN"/>
        </w:rPr>
      </w:pPr>
      <w:r w:rsidRPr="008E111A">
        <w:rPr>
          <w:sz w:val="24"/>
          <w:szCs w:val="24"/>
          <w:lang w:val="en-IN"/>
        </w:rPr>
        <w:t>Displays several properties of the selected file.</w:t>
      </w:r>
    </w:p>
    <w:p w14:paraId="42CBF6F7" w14:textId="77777777" w:rsidR="008E111A" w:rsidRPr="008E111A" w:rsidRDefault="008E111A" w:rsidP="008E111A">
      <w:pPr>
        <w:spacing w:after="240"/>
        <w:rPr>
          <w:sz w:val="24"/>
          <w:szCs w:val="24"/>
          <w:lang w:val="en-IN"/>
        </w:rPr>
      </w:pPr>
      <w:r w:rsidRPr="008E111A">
        <w:rPr>
          <w:sz w:val="24"/>
          <w:szCs w:val="24"/>
          <w:lang w:val="en-IN"/>
        </w:rPr>
        <w:t>File Permissions</w:t>
      </w:r>
    </w:p>
    <w:p w14:paraId="25CE33C7" w14:textId="77777777" w:rsidR="008E111A" w:rsidRPr="008E111A" w:rsidRDefault="008E111A" w:rsidP="008E111A">
      <w:pPr>
        <w:spacing w:after="240"/>
        <w:rPr>
          <w:sz w:val="24"/>
          <w:szCs w:val="24"/>
          <w:lang w:val="en-IN"/>
        </w:rPr>
      </w:pPr>
      <w:r w:rsidRPr="008E111A">
        <w:rPr>
          <w:sz w:val="24"/>
          <w:szCs w:val="24"/>
          <w:lang w:val="en-IN"/>
        </w:rPr>
        <w:t>Displays permissions associated with the file.</w:t>
      </w:r>
    </w:p>
    <w:p w14:paraId="72A52F28" w14:textId="77777777" w:rsidR="008E111A" w:rsidRPr="008E111A" w:rsidRDefault="008E111A" w:rsidP="008E111A">
      <w:pPr>
        <w:spacing w:after="240"/>
        <w:rPr>
          <w:sz w:val="24"/>
          <w:szCs w:val="24"/>
          <w:lang w:val="en-IN"/>
        </w:rPr>
      </w:pPr>
      <w:r w:rsidRPr="008E111A">
        <w:rPr>
          <w:sz w:val="24"/>
          <w:szCs w:val="24"/>
          <w:lang w:val="en-IN"/>
        </w:rPr>
        <w:t>File Size</w:t>
      </w:r>
    </w:p>
    <w:p w14:paraId="460F17E1" w14:textId="77777777" w:rsidR="008E111A" w:rsidRPr="008E111A" w:rsidRDefault="008E111A" w:rsidP="008E111A">
      <w:pPr>
        <w:spacing w:after="240"/>
        <w:rPr>
          <w:sz w:val="24"/>
          <w:szCs w:val="24"/>
          <w:lang w:val="en-IN"/>
        </w:rPr>
      </w:pPr>
      <w:r w:rsidRPr="008E111A">
        <w:rPr>
          <w:sz w:val="24"/>
          <w:szCs w:val="24"/>
          <w:lang w:val="en-IN"/>
        </w:rPr>
        <w:t>Displays the file size in bytes.</w:t>
      </w:r>
    </w:p>
    <w:p w14:paraId="4C13E070" w14:textId="77777777" w:rsidR="008E111A" w:rsidRPr="008E111A" w:rsidRDefault="008E111A" w:rsidP="008E111A">
      <w:pPr>
        <w:spacing w:after="240"/>
        <w:rPr>
          <w:sz w:val="24"/>
          <w:szCs w:val="24"/>
          <w:lang w:val="en-IN"/>
        </w:rPr>
      </w:pPr>
      <w:r w:rsidRPr="008E111A">
        <w:rPr>
          <w:sz w:val="24"/>
          <w:szCs w:val="24"/>
          <w:lang w:val="en-IN"/>
        </w:rPr>
        <w:t>Current File Position</w:t>
      </w:r>
    </w:p>
    <w:p w14:paraId="31961064" w14:textId="77777777" w:rsidR="008E111A" w:rsidRPr="008E111A" w:rsidRDefault="008E111A" w:rsidP="008E111A">
      <w:pPr>
        <w:spacing w:after="240"/>
        <w:rPr>
          <w:sz w:val="24"/>
          <w:szCs w:val="24"/>
          <w:lang w:val="en-IN"/>
        </w:rPr>
      </w:pPr>
      <w:r w:rsidRPr="008E111A">
        <w:rPr>
          <w:sz w:val="24"/>
          <w:szCs w:val="24"/>
          <w:lang w:val="en-IN"/>
        </w:rPr>
        <w:t>Displays the current offset associated with the active descriptor.</w:t>
      </w:r>
    </w:p>
    <w:p w14:paraId="64FF8ECA" w14:textId="77777777" w:rsidR="008E111A" w:rsidRPr="008E111A" w:rsidRDefault="008E111A" w:rsidP="008E111A">
      <w:pPr>
        <w:spacing w:after="240"/>
        <w:rPr>
          <w:sz w:val="24"/>
          <w:szCs w:val="24"/>
          <w:lang w:val="en-IN"/>
        </w:rPr>
      </w:pPr>
      <w:r w:rsidRPr="008E111A">
        <w:rPr>
          <w:sz w:val="24"/>
          <w:szCs w:val="24"/>
          <w:lang w:val="en-IN"/>
        </w:rPr>
        <w:t>File Type</w:t>
      </w:r>
    </w:p>
    <w:p w14:paraId="3B15B9A5" w14:textId="77777777" w:rsidR="008E111A" w:rsidRPr="008E111A" w:rsidRDefault="008E111A" w:rsidP="008E111A">
      <w:pPr>
        <w:spacing w:after="240"/>
        <w:rPr>
          <w:sz w:val="24"/>
          <w:szCs w:val="24"/>
          <w:lang w:val="en-IN"/>
        </w:rPr>
      </w:pPr>
      <w:r w:rsidRPr="008E111A">
        <w:rPr>
          <w:sz w:val="24"/>
          <w:szCs w:val="24"/>
          <w:lang w:val="en-IN"/>
        </w:rPr>
        <w:t>Determines whether the selected file is a regular file or another supported file-system type.</w:t>
      </w:r>
    </w:p>
    <w:p w14:paraId="4B7FB5C0" w14:textId="77777777" w:rsidR="008E111A" w:rsidRPr="008E111A" w:rsidRDefault="008E111A" w:rsidP="008E111A">
      <w:pPr>
        <w:spacing w:after="240"/>
        <w:rPr>
          <w:sz w:val="24"/>
          <w:szCs w:val="24"/>
          <w:lang w:val="en-IN"/>
        </w:rPr>
      </w:pPr>
      <w:r w:rsidRPr="008E111A">
        <w:rPr>
          <w:sz w:val="24"/>
          <w:szCs w:val="24"/>
          <w:lang w:val="en-IN"/>
        </w:rPr>
        <w:t xml:space="preserve">The module uses </w:t>
      </w:r>
      <w:proofErr w:type="spellStart"/>
      <w:proofErr w:type="gramStart"/>
      <w:r w:rsidRPr="008E111A">
        <w:rPr>
          <w:sz w:val="24"/>
          <w:szCs w:val="24"/>
          <w:lang w:val="en-IN"/>
        </w:rPr>
        <w:t>fstat</w:t>
      </w:r>
      <w:proofErr w:type="spellEnd"/>
      <w:r w:rsidRPr="008E111A">
        <w:rPr>
          <w:sz w:val="24"/>
          <w:szCs w:val="24"/>
          <w:lang w:val="en-IN"/>
        </w:rPr>
        <w:t>(</w:t>
      </w:r>
      <w:proofErr w:type="gramEnd"/>
      <w:r w:rsidRPr="008E111A">
        <w:rPr>
          <w:sz w:val="24"/>
          <w:szCs w:val="24"/>
          <w:lang w:val="en-IN"/>
        </w:rPr>
        <w:t>) and file-descriptor-related information to obtain file details.</w:t>
      </w:r>
    </w:p>
    <w:p w14:paraId="7D6C532C" w14:textId="505DE934" w:rsidR="008E111A" w:rsidRPr="008E111A" w:rsidRDefault="008E111A" w:rsidP="008E111A">
      <w:pPr>
        <w:spacing w:after="240"/>
        <w:rPr>
          <w:sz w:val="24"/>
          <w:szCs w:val="24"/>
          <w:lang w:val="en-IN"/>
        </w:rPr>
      </w:pPr>
    </w:p>
    <w:p w14:paraId="3FBFC9AD" w14:textId="77777777" w:rsidR="008E111A" w:rsidRPr="008E111A" w:rsidRDefault="008E111A" w:rsidP="008E111A">
      <w:pPr>
        <w:spacing w:after="240"/>
        <w:rPr>
          <w:sz w:val="24"/>
          <w:szCs w:val="24"/>
          <w:lang w:val="en-IN"/>
        </w:rPr>
      </w:pPr>
      <w:r w:rsidRPr="008E111A">
        <w:rPr>
          <w:sz w:val="24"/>
          <w:szCs w:val="24"/>
          <w:lang w:val="en-IN"/>
        </w:rPr>
        <w:t>5.5.5 File Management Module</w:t>
      </w:r>
    </w:p>
    <w:p w14:paraId="3BA8D414" w14:textId="77777777" w:rsidR="008E111A" w:rsidRPr="008E111A" w:rsidRDefault="008E111A" w:rsidP="008E111A">
      <w:pPr>
        <w:spacing w:after="240"/>
        <w:rPr>
          <w:sz w:val="24"/>
          <w:szCs w:val="24"/>
          <w:lang w:val="en-IN"/>
        </w:rPr>
      </w:pPr>
      <w:r w:rsidRPr="008E111A">
        <w:rPr>
          <w:sz w:val="24"/>
          <w:szCs w:val="24"/>
          <w:lang w:val="en-IN"/>
        </w:rPr>
        <w:t>This module provides file-system management operations.</w:t>
      </w:r>
    </w:p>
    <w:p w14:paraId="56DCE220" w14:textId="77777777" w:rsidR="008E111A" w:rsidRPr="008E111A" w:rsidRDefault="008E111A" w:rsidP="008E111A">
      <w:pPr>
        <w:spacing w:after="240"/>
        <w:rPr>
          <w:sz w:val="24"/>
          <w:szCs w:val="24"/>
          <w:lang w:val="en-IN"/>
        </w:rPr>
      </w:pPr>
      <w:r w:rsidRPr="008E111A">
        <w:rPr>
          <w:sz w:val="24"/>
          <w:szCs w:val="24"/>
          <w:lang w:val="en-IN"/>
        </w:rPr>
        <w:t>Its sub-menu is:</w:t>
      </w:r>
    </w:p>
    <w:p w14:paraId="72DBBDD0" w14:textId="77777777" w:rsidR="008E111A" w:rsidRPr="008E111A" w:rsidRDefault="008E111A" w:rsidP="008E111A">
      <w:pPr>
        <w:spacing w:after="240"/>
        <w:rPr>
          <w:sz w:val="24"/>
          <w:szCs w:val="24"/>
          <w:lang w:val="en-IN"/>
        </w:rPr>
      </w:pPr>
      <w:r w:rsidRPr="008E111A">
        <w:rPr>
          <w:sz w:val="24"/>
          <w:szCs w:val="24"/>
          <w:lang w:val="en-IN"/>
        </w:rPr>
        <w:t>1. List Saved Files</w:t>
      </w:r>
    </w:p>
    <w:p w14:paraId="730DCCBF" w14:textId="77777777" w:rsidR="008E111A" w:rsidRPr="008E111A" w:rsidRDefault="008E111A" w:rsidP="008E111A">
      <w:pPr>
        <w:spacing w:after="240"/>
        <w:rPr>
          <w:sz w:val="24"/>
          <w:szCs w:val="24"/>
          <w:lang w:val="en-IN"/>
        </w:rPr>
      </w:pPr>
      <w:r w:rsidRPr="008E111A">
        <w:rPr>
          <w:sz w:val="24"/>
          <w:szCs w:val="24"/>
          <w:lang w:val="en-IN"/>
        </w:rPr>
        <w:t>2. Rename File</w:t>
      </w:r>
    </w:p>
    <w:p w14:paraId="7374A2B6" w14:textId="77777777" w:rsidR="008E111A" w:rsidRPr="008E111A" w:rsidRDefault="008E111A" w:rsidP="008E111A">
      <w:pPr>
        <w:spacing w:after="240"/>
        <w:rPr>
          <w:sz w:val="24"/>
          <w:szCs w:val="24"/>
          <w:lang w:val="en-IN"/>
        </w:rPr>
      </w:pPr>
      <w:r w:rsidRPr="008E111A">
        <w:rPr>
          <w:sz w:val="24"/>
          <w:szCs w:val="24"/>
          <w:lang w:val="en-IN"/>
        </w:rPr>
        <w:t>3. Delete File</w:t>
      </w:r>
    </w:p>
    <w:p w14:paraId="5C930C89" w14:textId="77777777" w:rsidR="008E111A" w:rsidRPr="008E111A" w:rsidRDefault="008E111A" w:rsidP="008E111A">
      <w:pPr>
        <w:spacing w:after="240"/>
        <w:rPr>
          <w:sz w:val="24"/>
          <w:szCs w:val="24"/>
          <w:lang w:val="en-IN"/>
        </w:rPr>
      </w:pPr>
      <w:r w:rsidRPr="008E111A">
        <w:rPr>
          <w:sz w:val="24"/>
          <w:szCs w:val="24"/>
          <w:lang w:val="en-IN"/>
        </w:rPr>
        <w:t>4. Create Directory</w:t>
      </w:r>
    </w:p>
    <w:p w14:paraId="1054DDAE" w14:textId="77777777" w:rsidR="008E111A" w:rsidRPr="008E111A" w:rsidRDefault="008E111A" w:rsidP="008E111A">
      <w:pPr>
        <w:spacing w:after="240"/>
        <w:rPr>
          <w:sz w:val="24"/>
          <w:szCs w:val="24"/>
          <w:lang w:val="en-IN"/>
        </w:rPr>
      </w:pPr>
      <w:r w:rsidRPr="008E111A">
        <w:rPr>
          <w:sz w:val="24"/>
          <w:szCs w:val="24"/>
          <w:lang w:val="en-IN"/>
        </w:rPr>
        <w:t>5. Change File Permissions</w:t>
      </w:r>
    </w:p>
    <w:p w14:paraId="22C923FF" w14:textId="77777777" w:rsidR="008E111A" w:rsidRPr="008E111A" w:rsidRDefault="008E111A" w:rsidP="008E111A">
      <w:pPr>
        <w:spacing w:after="240"/>
        <w:rPr>
          <w:sz w:val="24"/>
          <w:szCs w:val="24"/>
          <w:lang w:val="en-IN"/>
        </w:rPr>
      </w:pPr>
      <w:r w:rsidRPr="008E111A">
        <w:rPr>
          <w:sz w:val="24"/>
          <w:szCs w:val="24"/>
          <w:lang w:val="en-IN"/>
        </w:rPr>
        <w:t>6. View Operation History</w:t>
      </w:r>
    </w:p>
    <w:p w14:paraId="1976A191" w14:textId="77777777" w:rsidR="008E111A" w:rsidRPr="008E111A" w:rsidRDefault="008E111A" w:rsidP="008E111A">
      <w:pPr>
        <w:spacing w:after="240"/>
        <w:rPr>
          <w:sz w:val="24"/>
          <w:szCs w:val="24"/>
          <w:lang w:val="en-IN"/>
        </w:rPr>
      </w:pPr>
      <w:r w:rsidRPr="008E111A">
        <w:rPr>
          <w:sz w:val="24"/>
          <w:szCs w:val="24"/>
          <w:lang w:val="en-IN"/>
        </w:rPr>
        <w:lastRenderedPageBreak/>
        <w:t>7. Back</w:t>
      </w:r>
    </w:p>
    <w:p w14:paraId="7720E66E" w14:textId="77777777" w:rsidR="008E111A" w:rsidRPr="008E111A" w:rsidRDefault="008E111A" w:rsidP="008E111A">
      <w:pPr>
        <w:spacing w:after="240"/>
        <w:rPr>
          <w:sz w:val="24"/>
          <w:szCs w:val="24"/>
          <w:lang w:val="en-IN"/>
        </w:rPr>
      </w:pPr>
      <w:r w:rsidRPr="008E111A">
        <w:rPr>
          <w:sz w:val="24"/>
          <w:szCs w:val="24"/>
          <w:lang w:val="en-IN"/>
        </w:rPr>
        <w:t>List Saved Files</w:t>
      </w:r>
    </w:p>
    <w:p w14:paraId="4434F0FD" w14:textId="77777777" w:rsidR="008E111A" w:rsidRPr="008E111A" w:rsidRDefault="008E111A" w:rsidP="008E111A">
      <w:pPr>
        <w:spacing w:after="240"/>
        <w:rPr>
          <w:sz w:val="24"/>
          <w:szCs w:val="24"/>
          <w:lang w:val="en-IN"/>
        </w:rPr>
      </w:pPr>
      <w:r w:rsidRPr="008E111A">
        <w:rPr>
          <w:sz w:val="24"/>
          <w:szCs w:val="24"/>
          <w:lang w:val="en-IN"/>
        </w:rPr>
        <w:t>Displays files stored in the project data/ directory.</w:t>
      </w:r>
    </w:p>
    <w:p w14:paraId="3E0DEA75" w14:textId="77777777" w:rsidR="008E111A" w:rsidRPr="008E111A" w:rsidRDefault="008E111A" w:rsidP="008E111A">
      <w:pPr>
        <w:spacing w:after="240"/>
        <w:rPr>
          <w:sz w:val="24"/>
          <w:szCs w:val="24"/>
          <w:lang w:val="en-IN"/>
        </w:rPr>
      </w:pPr>
      <w:r w:rsidRPr="008E111A">
        <w:rPr>
          <w:sz w:val="24"/>
          <w:szCs w:val="24"/>
          <w:lang w:val="en-IN"/>
        </w:rPr>
        <w:t>Rename File</w:t>
      </w:r>
    </w:p>
    <w:p w14:paraId="36E86E76" w14:textId="77777777" w:rsidR="008E111A" w:rsidRPr="008E111A" w:rsidRDefault="008E111A" w:rsidP="008E111A">
      <w:pPr>
        <w:spacing w:after="240"/>
        <w:rPr>
          <w:sz w:val="24"/>
          <w:szCs w:val="24"/>
          <w:lang w:val="en-IN"/>
        </w:rPr>
      </w:pPr>
      <w:r w:rsidRPr="008E111A">
        <w:rPr>
          <w:sz w:val="24"/>
          <w:szCs w:val="24"/>
          <w:lang w:val="en-IN"/>
        </w:rPr>
        <w:t>Uses:</w:t>
      </w:r>
    </w:p>
    <w:p w14:paraId="0DE2642F" w14:textId="77777777" w:rsidR="008E111A" w:rsidRPr="008E111A" w:rsidRDefault="008E111A" w:rsidP="008E111A">
      <w:pPr>
        <w:spacing w:after="240"/>
        <w:rPr>
          <w:sz w:val="24"/>
          <w:szCs w:val="24"/>
          <w:lang w:val="en-IN"/>
        </w:rPr>
      </w:pPr>
      <w:proofErr w:type="gramStart"/>
      <w:r w:rsidRPr="008E111A">
        <w:rPr>
          <w:sz w:val="24"/>
          <w:szCs w:val="24"/>
          <w:lang w:val="en-IN"/>
        </w:rPr>
        <w:t>rename(</w:t>
      </w:r>
      <w:proofErr w:type="gramEnd"/>
      <w:r w:rsidRPr="008E111A">
        <w:rPr>
          <w:sz w:val="24"/>
          <w:szCs w:val="24"/>
          <w:lang w:val="en-IN"/>
        </w:rPr>
        <w:t>)</w:t>
      </w:r>
    </w:p>
    <w:p w14:paraId="412A2535" w14:textId="77777777" w:rsidR="008E111A" w:rsidRPr="008E111A" w:rsidRDefault="008E111A" w:rsidP="008E111A">
      <w:pPr>
        <w:spacing w:after="240"/>
        <w:rPr>
          <w:sz w:val="24"/>
          <w:szCs w:val="24"/>
          <w:lang w:val="en-IN"/>
        </w:rPr>
      </w:pPr>
      <w:r w:rsidRPr="008E111A">
        <w:rPr>
          <w:sz w:val="24"/>
          <w:szCs w:val="24"/>
          <w:lang w:val="en-IN"/>
        </w:rPr>
        <w:t>to change a file name.</w:t>
      </w:r>
    </w:p>
    <w:p w14:paraId="08E23CB2" w14:textId="77777777" w:rsidR="008E111A" w:rsidRPr="008E111A" w:rsidRDefault="008E111A" w:rsidP="008E111A">
      <w:pPr>
        <w:spacing w:after="240"/>
        <w:rPr>
          <w:sz w:val="24"/>
          <w:szCs w:val="24"/>
          <w:lang w:val="en-IN"/>
        </w:rPr>
      </w:pPr>
      <w:r w:rsidRPr="008E111A">
        <w:rPr>
          <w:sz w:val="24"/>
          <w:szCs w:val="24"/>
          <w:lang w:val="en-IN"/>
        </w:rPr>
        <w:t>Delete File</w:t>
      </w:r>
    </w:p>
    <w:p w14:paraId="6A3F355B" w14:textId="77777777" w:rsidR="008E111A" w:rsidRPr="008E111A" w:rsidRDefault="008E111A" w:rsidP="008E111A">
      <w:pPr>
        <w:spacing w:after="240"/>
        <w:rPr>
          <w:sz w:val="24"/>
          <w:szCs w:val="24"/>
          <w:lang w:val="en-IN"/>
        </w:rPr>
      </w:pPr>
      <w:r w:rsidRPr="008E111A">
        <w:rPr>
          <w:sz w:val="24"/>
          <w:szCs w:val="24"/>
          <w:lang w:val="en-IN"/>
        </w:rPr>
        <w:t>Uses:</w:t>
      </w:r>
    </w:p>
    <w:p w14:paraId="15EEC2D9" w14:textId="77777777" w:rsidR="008E111A" w:rsidRPr="008E111A" w:rsidRDefault="008E111A" w:rsidP="008E111A">
      <w:pPr>
        <w:spacing w:after="240"/>
        <w:rPr>
          <w:sz w:val="24"/>
          <w:szCs w:val="24"/>
          <w:lang w:val="en-IN"/>
        </w:rPr>
      </w:pPr>
      <w:proofErr w:type="gramStart"/>
      <w:r w:rsidRPr="008E111A">
        <w:rPr>
          <w:sz w:val="24"/>
          <w:szCs w:val="24"/>
          <w:lang w:val="en-IN"/>
        </w:rPr>
        <w:t>unlink(</w:t>
      </w:r>
      <w:proofErr w:type="gramEnd"/>
      <w:r w:rsidRPr="008E111A">
        <w:rPr>
          <w:sz w:val="24"/>
          <w:szCs w:val="24"/>
          <w:lang w:val="en-IN"/>
        </w:rPr>
        <w:t>)</w:t>
      </w:r>
    </w:p>
    <w:p w14:paraId="03B5A9B2" w14:textId="77777777" w:rsidR="008E111A" w:rsidRPr="008E111A" w:rsidRDefault="008E111A" w:rsidP="008E111A">
      <w:pPr>
        <w:spacing w:after="240"/>
        <w:rPr>
          <w:sz w:val="24"/>
          <w:szCs w:val="24"/>
          <w:lang w:val="en-IN"/>
        </w:rPr>
      </w:pPr>
      <w:r w:rsidRPr="008E111A">
        <w:rPr>
          <w:sz w:val="24"/>
          <w:szCs w:val="24"/>
          <w:lang w:val="en-IN"/>
        </w:rPr>
        <w:t>to remove a file.</w:t>
      </w:r>
    </w:p>
    <w:p w14:paraId="6B3BC13E" w14:textId="77777777" w:rsidR="008E111A" w:rsidRPr="008E111A" w:rsidRDefault="008E111A" w:rsidP="008E111A">
      <w:pPr>
        <w:spacing w:after="240"/>
        <w:rPr>
          <w:sz w:val="24"/>
          <w:szCs w:val="24"/>
          <w:lang w:val="en-IN"/>
        </w:rPr>
      </w:pPr>
      <w:r w:rsidRPr="008E111A">
        <w:rPr>
          <w:sz w:val="24"/>
          <w:szCs w:val="24"/>
          <w:lang w:val="en-IN"/>
        </w:rPr>
        <w:t>The application provides a confirmation step before deletion.</w:t>
      </w:r>
    </w:p>
    <w:p w14:paraId="6E714E79" w14:textId="77777777" w:rsidR="008E111A" w:rsidRPr="008E111A" w:rsidRDefault="008E111A" w:rsidP="008E111A">
      <w:pPr>
        <w:spacing w:after="240"/>
        <w:rPr>
          <w:sz w:val="24"/>
          <w:szCs w:val="24"/>
          <w:lang w:val="en-IN"/>
        </w:rPr>
      </w:pPr>
      <w:r w:rsidRPr="008E111A">
        <w:rPr>
          <w:sz w:val="24"/>
          <w:szCs w:val="24"/>
          <w:lang w:val="en-IN"/>
        </w:rPr>
        <w:t>Create Directory</w:t>
      </w:r>
    </w:p>
    <w:p w14:paraId="0BDC67FA" w14:textId="77777777" w:rsidR="008E111A" w:rsidRPr="008E111A" w:rsidRDefault="008E111A" w:rsidP="008E111A">
      <w:pPr>
        <w:spacing w:after="240"/>
        <w:rPr>
          <w:sz w:val="24"/>
          <w:szCs w:val="24"/>
          <w:lang w:val="en-IN"/>
        </w:rPr>
      </w:pPr>
      <w:r w:rsidRPr="008E111A">
        <w:rPr>
          <w:sz w:val="24"/>
          <w:szCs w:val="24"/>
          <w:lang w:val="en-IN"/>
        </w:rPr>
        <w:t>Uses:</w:t>
      </w:r>
    </w:p>
    <w:p w14:paraId="218DAA94"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mkdir</w:t>
      </w:r>
      <w:proofErr w:type="spellEnd"/>
      <w:r w:rsidRPr="008E111A">
        <w:rPr>
          <w:sz w:val="24"/>
          <w:szCs w:val="24"/>
          <w:lang w:val="en-IN"/>
        </w:rPr>
        <w:t>(</w:t>
      </w:r>
      <w:proofErr w:type="gramEnd"/>
      <w:r w:rsidRPr="008E111A">
        <w:rPr>
          <w:sz w:val="24"/>
          <w:szCs w:val="24"/>
          <w:lang w:val="en-IN"/>
        </w:rPr>
        <w:t>)</w:t>
      </w:r>
    </w:p>
    <w:p w14:paraId="52D5B18D" w14:textId="77777777" w:rsidR="008E111A" w:rsidRPr="008E111A" w:rsidRDefault="008E111A" w:rsidP="008E111A">
      <w:pPr>
        <w:spacing w:after="240"/>
        <w:rPr>
          <w:sz w:val="24"/>
          <w:szCs w:val="24"/>
          <w:lang w:val="en-IN"/>
        </w:rPr>
      </w:pPr>
      <w:r w:rsidRPr="008E111A">
        <w:rPr>
          <w:sz w:val="24"/>
          <w:szCs w:val="24"/>
          <w:lang w:val="en-IN"/>
        </w:rPr>
        <w:t>to create a new directory inside the project data area.</w:t>
      </w:r>
    </w:p>
    <w:p w14:paraId="6B095A7E" w14:textId="77777777" w:rsidR="008E111A" w:rsidRPr="008E111A" w:rsidRDefault="008E111A" w:rsidP="008E111A">
      <w:pPr>
        <w:spacing w:after="240"/>
        <w:rPr>
          <w:sz w:val="24"/>
          <w:szCs w:val="24"/>
          <w:lang w:val="en-IN"/>
        </w:rPr>
      </w:pPr>
      <w:r w:rsidRPr="008E111A">
        <w:rPr>
          <w:sz w:val="24"/>
          <w:szCs w:val="24"/>
          <w:lang w:val="en-IN"/>
        </w:rPr>
        <w:t>Change File Permissions</w:t>
      </w:r>
    </w:p>
    <w:p w14:paraId="60E17FAB" w14:textId="77777777" w:rsidR="008E111A" w:rsidRPr="008E111A" w:rsidRDefault="008E111A" w:rsidP="008E111A">
      <w:pPr>
        <w:spacing w:after="240"/>
        <w:rPr>
          <w:sz w:val="24"/>
          <w:szCs w:val="24"/>
          <w:lang w:val="en-IN"/>
        </w:rPr>
      </w:pPr>
      <w:r w:rsidRPr="008E111A">
        <w:rPr>
          <w:sz w:val="24"/>
          <w:szCs w:val="24"/>
          <w:lang w:val="en-IN"/>
        </w:rPr>
        <w:t>Uses:</w:t>
      </w:r>
    </w:p>
    <w:p w14:paraId="45EBB28A"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chmod</w:t>
      </w:r>
      <w:proofErr w:type="spellEnd"/>
      <w:r w:rsidRPr="008E111A">
        <w:rPr>
          <w:sz w:val="24"/>
          <w:szCs w:val="24"/>
          <w:lang w:val="en-IN"/>
        </w:rPr>
        <w:t>(</w:t>
      </w:r>
      <w:proofErr w:type="gramEnd"/>
      <w:r w:rsidRPr="008E111A">
        <w:rPr>
          <w:sz w:val="24"/>
          <w:szCs w:val="24"/>
          <w:lang w:val="en-IN"/>
        </w:rPr>
        <w:t>)</w:t>
      </w:r>
    </w:p>
    <w:p w14:paraId="7E2D35CA" w14:textId="77777777" w:rsidR="008E111A" w:rsidRPr="008E111A" w:rsidRDefault="008E111A" w:rsidP="008E111A">
      <w:pPr>
        <w:spacing w:after="240"/>
        <w:rPr>
          <w:sz w:val="24"/>
          <w:szCs w:val="24"/>
          <w:lang w:val="en-IN"/>
        </w:rPr>
      </w:pPr>
      <w:r w:rsidRPr="008E111A">
        <w:rPr>
          <w:sz w:val="24"/>
          <w:szCs w:val="24"/>
          <w:lang w:val="en-IN"/>
        </w:rPr>
        <w:t>to modify file permissions.</w:t>
      </w:r>
    </w:p>
    <w:p w14:paraId="27758889" w14:textId="77777777" w:rsidR="008E111A" w:rsidRPr="008E111A" w:rsidRDefault="008E111A" w:rsidP="008E111A">
      <w:pPr>
        <w:spacing w:after="240"/>
        <w:rPr>
          <w:sz w:val="24"/>
          <w:szCs w:val="24"/>
          <w:lang w:val="en-IN"/>
        </w:rPr>
      </w:pPr>
      <w:r w:rsidRPr="008E111A">
        <w:rPr>
          <w:sz w:val="24"/>
          <w:szCs w:val="24"/>
          <w:lang w:val="en-IN"/>
        </w:rPr>
        <w:t>View Operation History</w:t>
      </w:r>
    </w:p>
    <w:p w14:paraId="6303B6E0" w14:textId="77777777" w:rsidR="008E111A" w:rsidRPr="008E111A" w:rsidRDefault="008E111A" w:rsidP="008E111A">
      <w:pPr>
        <w:spacing w:after="240"/>
        <w:rPr>
          <w:sz w:val="24"/>
          <w:szCs w:val="24"/>
          <w:lang w:val="en-IN"/>
        </w:rPr>
      </w:pPr>
      <w:r w:rsidRPr="008E111A">
        <w:rPr>
          <w:sz w:val="24"/>
          <w:szCs w:val="24"/>
          <w:lang w:val="en-IN"/>
        </w:rPr>
        <w:t>Displays records stored in:</w:t>
      </w:r>
    </w:p>
    <w:p w14:paraId="208B97AD" w14:textId="77777777" w:rsidR="008E111A" w:rsidRPr="008E111A" w:rsidRDefault="008E111A" w:rsidP="008E111A">
      <w:pPr>
        <w:spacing w:after="240"/>
        <w:rPr>
          <w:sz w:val="24"/>
          <w:szCs w:val="24"/>
          <w:lang w:val="en-IN"/>
        </w:rPr>
      </w:pPr>
      <w:r w:rsidRPr="008E111A">
        <w:rPr>
          <w:sz w:val="24"/>
          <w:szCs w:val="24"/>
          <w:lang w:val="en-IN"/>
        </w:rPr>
        <w:t>logs/operations.log</w:t>
      </w:r>
    </w:p>
    <w:p w14:paraId="26469BB2" w14:textId="3DC85FAF" w:rsidR="008E111A" w:rsidRPr="008E111A" w:rsidRDefault="008E111A" w:rsidP="008E111A">
      <w:pPr>
        <w:spacing w:after="240"/>
        <w:rPr>
          <w:sz w:val="24"/>
          <w:szCs w:val="24"/>
          <w:lang w:val="en-IN"/>
        </w:rPr>
      </w:pPr>
    </w:p>
    <w:p w14:paraId="7DCFB8F4" w14:textId="77777777" w:rsidR="008E111A" w:rsidRPr="008E111A" w:rsidRDefault="008E111A" w:rsidP="008E111A">
      <w:pPr>
        <w:spacing w:after="240"/>
        <w:rPr>
          <w:sz w:val="24"/>
          <w:szCs w:val="24"/>
          <w:lang w:val="en-IN"/>
        </w:rPr>
      </w:pPr>
      <w:r w:rsidRPr="008E111A">
        <w:rPr>
          <w:sz w:val="24"/>
          <w:szCs w:val="24"/>
          <w:lang w:val="en-IN"/>
        </w:rPr>
        <w:t>5.5.6 Advanced I/O Module</w:t>
      </w:r>
    </w:p>
    <w:p w14:paraId="24F758CF" w14:textId="77777777" w:rsidR="008E111A" w:rsidRPr="008E111A" w:rsidRDefault="008E111A" w:rsidP="008E111A">
      <w:pPr>
        <w:spacing w:after="240"/>
        <w:rPr>
          <w:sz w:val="24"/>
          <w:szCs w:val="24"/>
          <w:lang w:val="en-IN"/>
        </w:rPr>
      </w:pPr>
      <w:r w:rsidRPr="008E111A">
        <w:rPr>
          <w:sz w:val="24"/>
          <w:szCs w:val="24"/>
          <w:lang w:val="en-IN"/>
        </w:rPr>
        <w:lastRenderedPageBreak/>
        <w:t>This module demonstrates advanced Linux file operations.</w:t>
      </w:r>
    </w:p>
    <w:p w14:paraId="4016D3E4" w14:textId="77777777" w:rsidR="008E111A" w:rsidRPr="008E111A" w:rsidRDefault="008E111A" w:rsidP="008E111A">
      <w:pPr>
        <w:spacing w:after="240"/>
        <w:rPr>
          <w:sz w:val="24"/>
          <w:szCs w:val="24"/>
          <w:lang w:val="en-IN"/>
        </w:rPr>
      </w:pPr>
      <w:r w:rsidRPr="008E111A">
        <w:rPr>
          <w:sz w:val="24"/>
          <w:szCs w:val="24"/>
          <w:lang w:val="en-IN"/>
        </w:rPr>
        <w:t>Its sub-menu is:</w:t>
      </w:r>
    </w:p>
    <w:p w14:paraId="46CBB1BC" w14:textId="77777777" w:rsidR="008E111A" w:rsidRPr="008E111A" w:rsidRDefault="008E111A" w:rsidP="008E111A">
      <w:pPr>
        <w:spacing w:after="240"/>
        <w:rPr>
          <w:sz w:val="24"/>
          <w:szCs w:val="24"/>
          <w:lang w:val="en-IN"/>
        </w:rPr>
      </w:pPr>
      <w:r w:rsidRPr="008E111A">
        <w:rPr>
          <w:sz w:val="24"/>
          <w:szCs w:val="24"/>
          <w:lang w:val="en-IN"/>
        </w:rPr>
        <w:t>1. Display FD Flags</w:t>
      </w:r>
    </w:p>
    <w:p w14:paraId="0F6E6652" w14:textId="77777777" w:rsidR="008E111A" w:rsidRPr="008E111A" w:rsidRDefault="008E111A" w:rsidP="008E111A">
      <w:pPr>
        <w:spacing w:after="240"/>
        <w:rPr>
          <w:sz w:val="24"/>
          <w:szCs w:val="24"/>
          <w:lang w:val="en-IN"/>
        </w:rPr>
      </w:pPr>
      <w:r w:rsidRPr="008E111A">
        <w:rPr>
          <w:sz w:val="24"/>
          <w:szCs w:val="24"/>
          <w:lang w:val="en-IN"/>
        </w:rPr>
        <w:t>2. File Locking</w:t>
      </w:r>
    </w:p>
    <w:p w14:paraId="19581648" w14:textId="77777777" w:rsidR="008E111A" w:rsidRPr="008E111A" w:rsidRDefault="008E111A" w:rsidP="008E111A">
      <w:pPr>
        <w:spacing w:after="240"/>
        <w:rPr>
          <w:sz w:val="24"/>
          <w:szCs w:val="24"/>
          <w:lang w:val="en-IN"/>
        </w:rPr>
      </w:pPr>
      <w:r w:rsidRPr="008E111A">
        <w:rPr>
          <w:sz w:val="24"/>
          <w:szCs w:val="24"/>
          <w:lang w:val="en-IN"/>
        </w:rPr>
        <w:t>3. Synchronize File</w:t>
      </w:r>
    </w:p>
    <w:p w14:paraId="635B8E5D" w14:textId="77777777" w:rsidR="008E111A" w:rsidRPr="008E111A" w:rsidRDefault="008E111A" w:rsidP="008E111A">
      <w:pPr>
        <w:spacing w:after="240"/>
        <w:rPr>
          <w:sz w:val="24"/>
          <w:szCs w:val="24"/>
          <w:lang w:val="en-IN"/>
        </w:rPr>
      </w:pPr>
      <w:r w:rsidRPr="008E111A">
        <w:rPr>
          <w:sz w:val="24"/>
          <w:szCs w:val="24"/>
          <w:lang w:val="en-IN"/>
        </w:rPr>
        <w:t>4. Truncate File</w:t>
      </w:r>
    </w:p>
    <w:p w14:paraId="4A716731" w14:textId="77777777" w:rsidR="008E111A" w:rsidRPr="008E111A" w:rsidRDefault="008E111A" w:rsidP="008E111A">
      <w:pPr>
        <w:spacing w:after="240"/>
        <w:rPr>
          <w:sz w:val="24"/>
          <w:szCs w:val="24"/>
          <w:lang w:val="en-IN"/>
        </w:rPr>
      </w:pPr>
      <w:r w:rsidRPr="008E111A">
        <w:rPr>
          <w:sz w:val="24"/>
          <w:szCs w:val="24"/>
          <w:lang w:val="en-IN"/>
        </w:rPr>
        <w:t>5. Back</w:t>
      </w:r>
    </w:p>
    <w:p w14:paraId="7B90A1BB" w14:textId="77777777" w:rsidR="008E111A" w:rsidRPr="008E111A" w:rsidRDefault="008E111A" w:rsidP="008E111A">
      <w:pPr>
        <w:spacing w:after="240"/>
        <w:rPr>
          <w:sz w:val="24"/>
          <w:szCs w:val="24"/>
          <w:lang w:val="en-IN"/>
        </w:rPr>
      </w:pPr>
      <w:r w:rsidRPr="008E111A">
        <w:rPr>
          <w:sz w:val="24"/>
          <w:szCs w:val="24"/>
          <w:lang w:val="en-IN"/>
        </w:rPr>
        <w:t>Display FD Flags</w:t>
      </w:r>
    </w:p>
    <w:p w14:paraId="76998874" w14:textId="77777777" w:rsidR="008E111A" w:rsidRPr="008E111A" w:rsidRDefault="008E111A" w:rsidP="008E111A">
      <w:pPr>
        <w:spacing w:after="240"/>
        <w:rPr>
          <w:sz w:val="24"/>
          <w:szCs w:val="24"/>
          <w:lang w:val="en-IN"/>
        </w:rPr>
      </w:pPr>
      <w:r w:rsidRPr="008E111A">
        <w:rPr>
          <w:sz w:val="24"/>
          <w:szCs w:val="24"/>
          <w:lang w:val="en-IN"/>
        </w:rPr>
        <w:t>Uses:</w:t>
      </w:r>
    </w:p>
    <w:p w14:paraId="7B14BE5A" w14:textId="77777777" w:rsidR="008E111A" w:rsidRPr="008E111A" w:rsidRDefault="008E111A" w:rsidP="008E111A">
      <w:pPr>
        <w:spacing w:after="240"/>
        <w:rPr>
          <w:sz w:val="24"/>
          <w:szCs w:val="24"/>
          <w:lang w:val="en-IN"/>
        </w:rPr>
      </w:pPr>
      <w:proofErr w:type="spellStart"/>
      <w:r w:rsidRPr="008E111A">
        <w:rPr>
          <w:sz w:val="24"/>
          <w:szCs w:val="24"/>
          <w:lang w:val="en-IN"/>
        </w:rPr>
        <w:t>fcntl</w:t>
      </w:r>
      <w:proofErr w:type="spellEnd"/>
      <w:r w:rsidRPr="008E111A">
        <w:rPr>
          <w:sz w:val="24"/>
          <w:szCs w:val="24"/>
          <w:lang w:val="en-IN"/>
        </w:rPr>
        <w:t>(F_GETFL)</w:t>
      </w:r>
    </w:p>
    <w:p w14:paraId="65D77868" w14:textId="77777777" w:rsidR="008E111A" w:rsidRPr="008E111A" w:rsidRDefault="008E111A" w:rsidP="008E111A">
      <w:pPr>
        <w:spacing w:after="240"/>
        <w:rPr>
          <w:sz w:val="24"/>
          <w:szCs w:val="24"/>
          <w:lang w:val="en-IN"/>
        </w:rPr>
      </w:pPr>
      <w:r w:rsidRPr="008E111A">
        <w:rPr>
          <w:sz w:val="24"/>
          <w:szCs w:val="24"/>
          <w:lang w:val="en-IN"/>
        </w:rPr>
        <w:t>to obtain file status flags.</w:t>
      </w:r>
    </w:p>
    <w:p w14:paraId="16331569" w14:textId="77777777" w:rsidR="008E111A" w:rsidRPr="008E111A" w:rsidRDefault="008E111A" w:rsidP="008E111A">
      <w:pPr>
        <w:spacing w:after="240"/>
        <w:rPr>
          <w:sz w:val="24"/>
          <w:szCs w:val="24"/>
          <w:lang w:val="en-IN"/>
        </w:rPr>
      </w:pPr>
      <w:r w:rsidRPr="008E111A">
        <w:rPr>
          <w:sz w:val="24"/>
          <w:szCs w:val="24"/>
          <w:lang w:val="en-IN"/>
        </w:rPr>
        <w:t>File Locking</w:t>
      </w:r>
    </w:p>
    <w:p w14:paraId="40C918A3" w14:textId="77777777" w:rsidR="008E111A" w:rsidRPr="008E111A" w:rsidRDefault="008E111A" w:rsidP="008E111A">
      <w:pPr>
        <w:spacing w:after="240"/>
        <w:rPr>
          <w:sz w:val="24"/>
          <w:szCs w:val="24"/>
          <w:lang w:val="en-IN"/>
        </w:rPr>
      </w:pPr>
      <w:r w:rsidRPr="008E111A">
        <w:rPr>
          <w:sz w:val="24"/>
          <w:szCs w:val="24"/>
          <w:lang w:val="en-IN"/>
        </w:rPr>
        <w:t>Uses:</w:t>
      </w:r>
    </w:p>
    <w:p w14:paraId="7DC30798" w14:textId="77777777" w:rsidR="008E111A" w:rsidRPr="008E111A" w:rsidRDefault="008E111A" w:rsidP="008E111A">
      <w:pPr>
        <w:spacing w:after="240"/>
        <w:rPr>
          <w:sz w:val="24"/>
          <w:szCs w:val="24"/>
          <w:lang w:val="en-IN"/>
        </w:rPr>
      </w:pPr>
      <w:proofErr w:type="spellStart"/>
      <w:r w:rsidRPr="008E111A">
        <w:rPr>
          <w:sz w:val="24"/>
          <w:szCs w:val="24"/>
          <w:lang w:val="en-IN"/>
        </w:rPr>
        <w:t>fcntl</w:t>
      </w:r>
      <w:proofErr w:type="spellEnd"/>
      <w:r w:rsidRPr="008E111A">
        <w:rPr>
          <w:sz w:val="24"/>
          <w:szCs w:val="24"/>
          <w:lang w:val="en-IN"/>
        </w:rPr>
        <w:t>(F_SETLK)</w:t>
      </w:r>
    </w:p>
    <w:p w14:paraId="3E073F04" w14:textId="77777777" w:rsidR="008E111A" w:rsidRPr="008E111A" w:rsidRDefault="008E111A" w:rsidP="008E111A">
      <w:pPr>
        <w:spacing w:after="240"/>
        <w:rPr>
          <w:sz w:val="24"/>
          <w:szCs w:val="24"/>
          <w:lang w:val="en-IN"/>
        </w:rPr>
      </w:pPr>
      <w:r w:rsidRPr="008E111A">
        <w:rPr>
          <w:sz w:val="24"/>
          <w:szCs w:val="24"/>
          <w:lang w:val="en-IN"/>
        </w:rPr>
        <w:t>with a file-locking structure to demonstrate locking.</w:t>
      </w:r>
    </w:p>
    <w:p w14:paraId="37094C67" w14:textId="77777777" w:rsidR="008E111A" w:rsidRPr="008E111A" w:rsidRDefault="008E111A" w:rsidP="008E111A">
      <w:pPr>
        <w:spacing w:after="240"/>
        <w:rPr>
          <w:sz w:val="24"/>
          <w:szCs w:val="24"/>
          <w:lang w:val="en-IN"/>
        </w:rPr>
      </w:pPr>
      <w:r w:rsidRPr="008E111A">
        <w:rPr>
          <w:sz w:val="24"/>
          <w:szCs w:val="24"/>
          <w:lang w:val="en-IN"/>
        </w:rPr>
        <w:t>Synchronize File</w:t>
      </w:r>
    </w:p>
    <w:p w14:paraId="7AC4DDFC" w14:textId="77777777" w:rsidR="008E111A" w:rsidRPr="008E111A" w:rsidRDefault="008E111A" w:rsidP="008E111A">
      <w:pPr>
        <w:spacing w:after="240"/>
        <w:rPr>
          <w:sz w:val="24"/>
          <w:szCs w:val="24"/>
          <w:lang w:val="en-IN"/>
        </w:rPr>
      </w:pPr>
      <w:r w:rsidRPr="008E111A">
        <w:rPr>
          <w:sz w:val="24"/>
          <w:szCs w:val="24"/>
          <w:lang w:val="en-IN"/>
        </w:rPr>
        <w:t>Uses:</w:t>
      </w:r>
    </w:p>
    <w:p w14:paraId="6D851331"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fsync</w:t>
      </w:r>
      <w:proofErr w:type="spellEnd"/>
      <w:r w:rsidRPr="008E111A">
        <w:rPr>
          <w:sz w:val="24"/>
          <w:szCs w:val="24"/>
          <w:lang w:val="en-IN"/>
        </w:rPr>
        <w:t>(</w:t>
      </w:r>
      <w:proofErr w:type="gramEnd"/>
      <w:r w:rsidRPr="008E111A">
        <w:rPr>
          <w:sz w:val="24"/>
          <w:szCs w:val="24"/>
          <w:lang w:val="en-IN"/>
        </w:rPr>
        <w:t>)</w:t>
      </w:r>
    </w:p>
    <w:p w14:paraId="253E2860" w14:textId="77777777" w:rsidR="008E111A" w:rsidRPr="008E111A" w:rsidRDefault="008E111A" w:rsidP="008E111A">
      <w:pPr>
        <w:spacing w:after="240"/>
        <w:rPr>
          <w:sz w:val="24"/>
          <w:szCs w:val="24"/>
          <w:lang w:val="en-IN"/>
        </w:rPr>
      </w:pPr>
      <w:r w:rsidRPr="008E111A">
        <w:rPr>
          <w:sz w:val="24"/>
          <w:szCs w:val="24"/>
          <w:lang w:val="en-IN"/>
        </w:rPr>
        <w:t>to synchronize file data.</w:t>
      </w:r>
    </w:p>
    <w:p w14:paraId="5C9FC22A" w14:textId="77777777" w:rsidR="008E111A" w:rsidRPr="008E111A" w:rsidRDefault="008E111A" w:rsidP="008E111A">
      <w:pPr>
        <w:spacing w:after="240"/>
        <w:rPr>
          <w:sz w:val="24"/>
          <w:szCs w:val="24"/>
          <w:lang w:val="en-IN"/>
        </w:rPr>
      </w:pPr>
      <w:r w:rsidRPr="008E111A">
        <w:rPr>
          <w:sz w:val="24"/>
          <w:szCs w:val="24"/>
          <w:lang w:val="en-IN"/>
        </w:rPr>
        <w:t>Truncate File</w:t>
      </w:r>
    </w:p>
    <w:p w14:paraId="77E8B68C" w14:textId="77777777" w:rsidR="008E111A" w:rsidRPr="008E111A" w:rsidRDefault="008E111A" w:rsidP="008E111A">
      <w:pPr>
        <w:spacing w:after="240"/>
        <w:rPr>
          <w:sz w:val="24"/>
          <w:szCs w:val="24"/>
          <w:lang w:val="en-IN"/>
        </w:rPr>
      </w:pPr>
      <w:r w:rsidRPr="008E111A">
        <w:rPr>
          <w:sz w:val="24"/>
          <w:szCs w:val="24"/>
          <w:lang w:val="en-IN"/>
        </w:rPr>
        <w:t>Uses:</w:t>
      </w:r>
    </w:p>
    <w:p w14:paraId="35B00B47"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ftruncate</w:t>
      </w:r>
      <w:proofErr w:type="spellEnd"/>
      <w:r w:rsidRPr="008E111A">
        <w:rPr>
          <w:sz w:val="24"/>
          <w:szCs w:val="24"/>
          <w:lang w:val="en-IN"/>
        </w:rPr>
        <w:t>(</w:t>
      </w:r>
      <w:proofErr w:type="gramEnd"/>
      <w:r w:rsidRPr="008E111A">
        <w:rPr>
          <w:sz w:val="24"/>
          <w:szCs w:val="24"/>
          <w:lang w:val="en-IN"/>
        </w:rPr>
        <w:t>)</w:t>
      </w:r>
    </w:p>
    <w:p w14:paraId="3DAD645B" w14:textId="77777777" w:rsidR="008E111A" w:rsidRPr="008E111A" w:rsidRDefault="008E111A" w:rsidP="008E111A">
      <w:pPr>
        <w:spacing w:after="240"/>
        <w:rPr>
          <w:sz w:val="24"/>
          <w:szCs w:val="24"/>
          <w:lang w:val="en-IN"/>
        </w:rPr>
      </w:pPr>
      <w:r w:rsidRPr="008E111A">
        <w:rPr>
          <w:sz w:val="24"/>
          <w:szCs w:val="24"/>
          <w:lang w:val="en-IN"/>
        </w:rPr>
        <w:t>to modify the size of the selected file.</w:t>
      </w:r>
    </w:p>
    <w:p w14:paraId="3FEFCE6D" w14:textId="4B0B96B6" w:rsidR="008E111A" w:rsidRPr="008E111A" w:rsidRDefault="008E111A" w:rsidP="008E111A">
      <w:pPr>
        <w:spacing w:after="240"/>
        <w:rPr>
          <w:sz w:val="24"/>
          <w:szCs w:val="24"/>
          <w:lang w:val="en-IN"/>
        </w:rPr>
      </w:pPr>
    </w:p>
    <w:p w14:paraId="6DCEFD7E" w14:textId="77777777" w:rsidR="008E111A" w:rsidRPr="008E111A" w:rsidRDefault="008E111A" w:rsidP="008E111A">
      <w:pPr>
        <w:spacing w:after="240"/>
        <w:rPr>
          <w:sz w:val="24"/>
          <w:szCs w:val="24"/>
          <w:lang w:val="en-IN"/>
        </w:rPr>
      </w:pPr>
      <w:r w:rsidRPr="008E111A">
        <w:rPr>
          <w:sz w:val="24"/>
          <w:szCs w:val="24"/>
          <w:lang w:val="en-IN"/>
        </w:rPr>
        <w:t>5.5.7 System Information Module</w:t>
      </w:r>
    </w:p>
    <w:p w14:paraId="38DFB912" w14:textId="77777777" w:rsidR="008E111A" w:rsidRPr="008E111A" w:rsidRDefault="008E111A" w:rsidP="008E111A">
      <w:pPr>
        <w:spacing w:after="240"/>
        <w:rPr>
          <w:sz w:val="24"/>
          <w:szCs w:val="24"/>
          <w:lang w:val="en-IN"/>
        </w:rPr>
      </w:pPr>
      <w:r w:rsidRPr="008E111A">
        <w:rPr>
          <w:sz w:val="24"/>
          <w:szCs w:val="24"/>
          <w:lang w:val="en-IN"/>
        </w:rPr>
        <w:lastRenderedPageBreak/>
        <w:t>This module displays information about the current Linux process and its file descriptors.</w:t>
      </w:r>
    </w:p>
    <w:p w14:paraId="79CBA966" w14:textId="77777777" w:rsidR="008E111A" w:rsidRPr="008E111A" w:rsidRDefault="008E111A" w:rsidP="008E111A">
      <w:pPr>
        <w:spacing w:after="240"/>
        <w:rPr>
          <w:sz w:val="24"/>
          <w:szCs w:val="24"/>
          <w:lang w:val="en-IN"/>
        </w:rPr>
      </w:pPr>
      <w:r w:rsidRPr="008E111A">
        <w:rPr>
          <w:sz w:val="24"/>
          <w:szCs w:val="24"/>
          <w:lang w:val="en-IN"/>
        </w:rPr>
        <w:t>Its sub-menu is:</w:t>
      </w:r>
    </w:p>
    <w:p w14:paraId="152EA14C" w14:textId="77777777" w:rsidR="008E111A" w:rsidRPr="008E111A" w:rsidRDefault="008E111A" w:rsidP="008E111A">
      <w:pPr>
        <w:spacing w:after="240"/>
        <w:rPr>
          <w:sz w:val="24"/>
          <w:szCs w:val="24"/>
          <w:lang w:val="en-IN"/>
        </w:rPr>
      </w:pPr>
      <w:r w:rsidRPr="008E111A">
        <w:rPr>
          <w:sz w:val="24"/>
          <w:szCs w:val="24"/>
          <w:lang w:val="en-IN"/>
        </w:rPr>
        <w:t>1. Display Standard File Descriptors</w:t>
      </w:r>
    </w:p>
    <w:p w14:paraId="38EEA22C" w14:textId="77777777" w:rsidR="008E111A" w:rsidRPr="008E111A" w:rsidRDefault="008E111A" w:rsidP="008E111A">
      <w:pPr>
        <w:spacing w:after="240"/>
        <w:rPr>
          <w:sz w:val="24"/>
          <w:szCs w:val="24"/>
          <w:lang w:val="en-IN"/>
        </w:rPr>
      </w:pPr>
      <w:r w:rsidRPr="008E111A">
        <w:rPr>
          <w:sz w:val="24"/>
          <w:szCs w:val="24"/>
          <w:lang w:val="en-IN"/>
        </w:rPr>
        <w:t>2. Display Process FD Information</w:t>
      </w:r>
    </w:p>
    <w:p w14:paraId="35D0495A" w14:textId="77777777" w:rsidR="008E111A" w:rsidRPr="008E111A" w:rsidRDefault="008E111A" w:rsidP="008E111A">
      <w:pPr>
        <w:spacing w:after="240"/>
        <w:rPr>
          <w:sz w:val="24"/>
          <w:szCs w:val="24"/>
          <w:lang w:val="en-IN"/>
        </w:rPr>
      </w:pPr>
      <w:r w:rsidRPr="008E111A">
        <w:rPr>
          <w:sz w:val="24"/>
          <w:szCs w:val="24"/>
          <w:lang w:val="en-IN"/>
        </w:rPr>
        <w:t>3. Display Current Process ID</w:t>
      </w:r>
    </w:p>
    <w:p w14:paraId="129AD398" w14:textId="77777777" w:rsidR="008E111A" w:rsidRPr="008E111A" w:rsidRDefault="008E111A" w:rsidP="008E111A">
      <w:pPr>
        <w:spacing w:after="240"/>
        <w:rPr>
          <w:sz w:val="24"/>
          <w:szCs w:val="24"/>
          <w:lang w:val="en-IN"/>
        </w:rPr>
      </w:pPr>
      <w:r w:rsidRPr="008E111A">
        <w:rPr>
          <w:sz w:val="24"/>
          <w:szCs w:val="24"/>
          <w:lang w:val="en-IN"/>
        </w:rPr>
        <w:t>4. Display Total Open FDs</w:t>
      </w:r>
    </w:p>
    <w:p w14:paraId="58B43626" w14:textId="77777777" w:rsidR="008E111A" w:rsidRPr="008E111A" w:rsidRDefault="008E111A" w:rsidP="008E111A">
      <w:pPr>
        <w:spacing w:after="240"/>
        <w:rPr>
          <w:sz w:val="24"/>
          <w:szCs w:val="24"/>
          <w:lang w:val="en-IN"/>
        </w:rPr>
      </w:pPr>
      <w:r w:rsidRPr="008E111A">
        <w:rPr>
          <w:sz w:val="24"/>
          <w:szCs w:val="24"/>
          <w:lang w:val="en-IN"/>
        </w:rPr>
        <w:t>5. View Operation History</w:t>
      </w:r>
    </w:p>
    <w:p w14:paraId="148E3808" w14:textId="77777777" w:rsidR="008E111A" w:rsidRPr="008E111A" w:rsidRDefault="008E111A" w:rsidP="008E111A">
      <w:pPr>
        <w:spacing w:after="240"/>
        <w:rPr>
          <w:sz w:val="24"/>
          <w:szCs w:val="24"/>
          <w:lang w:val="en-IN"/>
        </w:rPr>
      </w:pPr>
      <w:r w:rsidRPr="008E111A">
        <w:rPr>
          <w:sz w:val="24"/>
          <w:szCs w:val="24"/>
          <w:lang w:val="en-IN"/>
        </w:rPr>
        <w:t>6. Back</w:t>
      </w:r>
    </w:p>
    <w:p w14:paraId="2F0857C9" w14:textId="77777777" w:rsidR="008E111A" w:rsidRPr="008E111A" w:rsidRDefault="008E111A" w:rsidP="008E111A">
      <w:pPr>
        <w:spacing w:after="240"/>
        <w:rPr>
          <w:sz w:val="24"/>
          <w:szCs w:val="24"/>
          <w:lang w:val="en-IN"/>
        </w:rPr>
      </w:pPr>
      <w:r w:rsidRPr="008E111A">
        <w:rPr>
          <w:sz w:val="24"/>
          <w:szCs w:val="24"/>
          <w:lang w:val="en-IN"/>
        </w:rPr>
        <w:t>Display Standard File Descriptors</w:t>
      </w:r>
    </w:p>
    <w:p w14:paraId="6E1C7B6E" w14:textId="77777777" w:rsidR="008E111A" w:rsidRPr="008E111A" w:rsidRDefault="008E111A" w:rsidP="008E111A">
      <w:pPr>
        <w:spacing w:after="240"/>
        <w:rPr>
          <w:sz w:val="24"/>
          <w:szCs w:val="24"/>
          <w:lang w:val="en-IN"/>
        </w:rPr>
      </w:pPr>
      <w:r w:rsidRPr="008E111A">
        <w:rPr>
          <w:sz w:val="24"/>
          <w:szCs w:val="24"/>
          <w:lang w:val="en-IN"/>
        </w:rPr>
        <w:t>Displays:</w:t>
      </w:r>
    </w:p>
    <w:p w14:paraId="55B81AC1" w14:textId="77777777" w:rsidR="008E111A" w:rsidRPr="008E111A" w:rsidRDefault="008E111A" w:rsidP="008E111A">
      <w:pPr>
        <w:spacing w:after="240"/>
        <w:rPr>
          <w:sz w:val="24"/>
          <w:szCs w:val="24"/>
          <w:lang w:val="en-IN"/>
        </w:rPr>
      </w:pPr>
      <w:r w:rsidRPr="008E111A">
        <w:rPr>
          <w:sz w:val="24"/>
          <w:szCs w:val="24"/>
          <w:lang w:val="en-IN"/>
        </w:rPr>
        <w:t>FD 0 → stdin</w:t>
      </w:r>
    </w:p>
    <w:p w14:paraId="12E73841" w14:textId="77777777" w:rsidR="008E111A" w:rsidRPr="008E111A" w:rsidRDefault="008E111A" w:rsidP="008E111A">
      <w:pPr>
        <w:spacing w:after="240"/>
        <w:rPr>
          <w:sz w:val="24"/>
          <w:szCs w:val="24"/>
          <w:lang w:val="en-IN"/>
        </w:rPr>
      </w:pPr>
      <w:r w:rsidRPr="008E111A">
        <w:rPr>
          <w:sz w:val="24"/>
          <w:szCs w:val="24"/>
          <w:lang w:val="en-IN"/>
        </w:rPr>
        <w:t xml:space="preserve">FD 1 → </w:t>
      </w:r>
      <w:proofErr w:type="spellStart"/>
      <w:r w:rsidRPr="008E111A">
        <w:rPr>
          <w:sz w:val="24"/>
          <w:szCs w:val="24"/>
          <w:lang w:val="en-IN"/>
        </w:rPr>
        <w:t>stdout</w:t>
      </w:r>
      <w:proofErr w:type="spellEnd"/>
    </w:p>
    <w:p w14:paraId="4B65DCCB" w14:textId="77777777" w:rsidR="008E111A" w:rsidRPr="008E111A" w:rsidRDefault="008E111A" w:rsidP="008E111A">
      <w:pPr>
        <w:spacing w:after="240"/>
        <w:rPr>
          <w:sz w:val="24"/>
          <w:szCs w:val="24"/>
          <w:lang w:val="en-IN"/>
        </w:rPr>
      </w:pPr>
      <w:r w:rsidRPr="008E111A">
        <w:rPr>
          <w:sz w:val="24"/>
          <w:szCs w:val="24"/>
          <w:lang w:val="en-IN"/>
        </w:rPr>
        <w:t>FD 2 → stderr</w:t>
      </w:r>
    </w:p>
    <w:p w14:paraId="1DD44704" w14:textId="77777777" w:rsidR="008E111A" w:rsidRPr="008E111A" w:rsidRDefault="008E111A" w:rsidP="008E111A">
      <w:pPr>
        <w:spacing w:after="240"/>
        <w:rPr>
          <w:sz w:val="24"/>
          <w:szCs w:val="24"/>
          <w:lang w:val="en-IN"/>
        </w:rPr>
      </w:pPr>
      <w:r w:rsidRPr="008E111A">
        <w:rPr>
          <w:sz w:val="24"/>
          <w:szCs w:val="24"/>
          <w:lang w:val="en-IN"/>
        </w:rPr>
        <w:t>Display Process FD Information</w:t>
      </w:r>
    </w:p>
    <w:p w14:paraId="73B5342D" w14:textId="77777777" w:rsidR="008E111A" w:rsidRPr="008E111A" w:rsidRDefault="008E111A" w:rsidP="008E111A">
      <w:pPr>
        <w:spacing w:after="240"/>
        <w:rPr>
          <w:sz w:val="24"/>
          <w:szCs w:val="24"/>
          <w:lang w:val="en-IN"/>
        </w:rPr>
      </w:pPr>
      <w:r w:rsidRPr="008E111A">
        <w:rPr>
          <w:sz w:val="24"/>
          <w:szCs w:val="24"/>
          <w:lang w:val="en-IN"/>
        </w:rPr>
        <w:t>Uses:</w:t>
      </w:r>
    </w:p>
    <w:p w14:paraId="099F8661" w14:textId="77777777" w:rsidR="008E111A" w:rsidRPr="008E111A" w:rsidRDefault="008E111A" w:rsidP="008E111A">
      <w:pPr>
        <w:spacing w:after="240"/>
        <w:rPr>
          <w:sz w:val="24"/>
          <w:szCs w:val="24"/>
          <w:lang w:val="en-IN"/>
        </w:rPr>
      </w:pPr>
      <w:r w:rsidRPr="008E111A">
        <w:rPr>
          <w:sz w:val="24"/>
          <w:szCs w:val="24"/>
          <w:lang w:val="en-IN"/>
        </w:rPr>
        <w:t>/proc/&lt;PID&gt;/</w:t>
      </w:r>
      <w:proofErr w:type="spellStart"/>
      <w:r w:rsidRPr="008E111A">
        <w:rPr>
          <w:sz w:val="24"/>
          <w:szCs w:val="24"/>
          <w:lang w:val="en-IN"/>
        </w:rPr>
        <w:t>fd</w:t>
      </w:r>
      <w:proofErr w:type="spellEnd"/>
    </w:p>
    <w:p w14:paraId="47F2FD99" w14:textId="77777777" w:rsidR="008E111A" w:rsidRPr="008E111A" w:rsidRDefault="008E111A" w:rsidP="008E111A">
      <w:pPr>
        <w:spacing w:after="240"/>
        <w:rPr>
          <w:sz w:val="24"/>
          <w:szCs w:val="24"/>
          <w:lang w:val="en-IN"/>
        </w:rPr>
      </w:pPr>
      <w:r w:rsidRPr="008E111A">
        <w:rPr>
          <w:sz w:val="24"/>
          <w:szCs w:val="24"/>
          <w:lang w:val="en-IN"/>
        </w:rPr>
        <w:t>to display the file descriptors associated with the running process.</w:t>
      </w:r>
    </w:p>
    <w:p w14:paraId="4FF79F90" w14:textId="77777777" w:rsidR="008E111A" w:rsidRPr="008E111A" w:rsidRDefault="008E111A" w:rsidP="008E111A">
      <w:pPr>
        <w:spacing w:after="240"/>
        <w:rPr>
          <w:sz w:val="24"/>
          <w:szCs w:val="24"/>
          <w:lang w:val="en-IN"/>
        </w:rPr>
      </w:pPr>
      <w:r w:rsidRPr="008E111A">
        <w:rPr>
          <w:sz w:val="24"/>
          <w:szCs w:val="24"/>
          <w:lang w:val="en-IN"/>
        </w:rPr>
        <w:t>Display Current Process ID</w:t>
      </w:r>
    </w:p>
    <w:p w14:paraId="69B12E01" w14:textId="77777777" w:rsidR="008E111A" w:rsidRPr="008E111A" w:rsidRDefault="008E111A" w:rsidP="008E111A">
      <w:pPr>
        <w:spacing w:after="240"/>
        <w:rPr>
          <w:sz w:val="24"/>
          <w:szCs w:val="24"/>
          <w:lang w:val="en-IN"/>
        </w:rPr>
      </w:pPr>
      <w:r w:rsidRPr="008E111A">
        <w:rPr>
          <w:sz w:val="24"/>
          <w:szCs w:val="24"/>
          <w:lang w:val="en-IN"/>
        </w:rPr>
        <w:t>Uses:</w:t>
      </w:r>
    </w:p>
    <w:p w14:paraId="4D3EBC45"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getpid</w:t>
      </w:r>
      <w:proofErr w:type="spellEnd"/>
      <w:r w:rsidRPr="008E111A">
        <w:rPr>
          <w:sz w:val="24"/>
          <w:szCs w:val="24"/>
          <w:lang w:val="en-IN"/>
        </w:rPr>
        <w:t>(</w:t>
      </w:r>
      <w:proofErr w:type="gramEnd"/>
      <w:r w:rsidRPr="008E111A">
        <w:rPr>
          <w:sz w:val="24"/>
          <w:szCs w:val="24"/>
          <w:lang w:val="en-IN"/>
        </w:rPr>
        <w:t>)</w:t>
      </w:r>
    </w:p>
    <w:p w14:paraId="7AC99015" w14:textId="77777777" w:rsidR="008E111A" w:rsidRPr="008E111A" w:rsidRDefault="008E111A" w:rsidP="008E111A">
      <w:pPr>
        <w:spacing w:after="240"/>
        <w:rPr>
          <w:sz w:val="24"/>
          <w:szCs w:val="24"/>
          <w:lang w:val="en-IN"/>
        </w:rPr>
      </w:pPr>
      <w:r w:rsidRPr="008E111A">
        <w:rPr>
          <w:sz w:val="24"/>
          <w:szCs w:val="24"/>
          <w:lang w:val="en-IN"/>
        </w:rPr>
        <w:t>to display the current process ID.</w:t>
      </w:r>
    </w:p>
    <w:p w14:paraId="21A980D9" w14:textId="77777777" w:rsidR="008E111A" w:rsidRPr="008E111A" w:rsidRDefault="008E111A" w:rsidP="008E111A">
      <w:pPr>
        <w:spacing w:after="240"/>
        <w:rPr>
          <w:sz w:val="24"/>
          <w:szCs w:val="24"/>
          <w:lang w:val="en-IN"/>
        </w:rPr>
      </w:pPr>
      <w:r w:rsidRPr="008E111A">
        <w:rPr>
          <w:sz w:val="24"/>
          <w:szCs w:val="24"/>
          <w:lang w:val="en-IN"/>
        </w:rPr>
        <w:t>Display Total Open FDs</w:t>
      </w:r>
    </w:p>
    <w:p w14:paraId="7EC0CB30" w14:textId="77777777" w:rsidR="008E111A" w:rsidRPr="008E111A" w:rsidRDefault="008E111A" w:rsidP="008E111A">
      <w:pPr>
        <w:spacing w:after="240"/>
        <w:rPr>
          <w:sz w:val="24"/>
          <w:szCs w:val="24"/>
          <w:lang w:val="en-IN"/>
        </w:rPr>
      </w:pPr>
      <w:r w:rsidRPr="008E111A">
        <w:rPr>
          <w:sz w:val="24"/>
          <w:szCs w:val="24"/>
          <w:lang w:val="en-IN"/>
        </w:rPr>
        <w:t>Counts the descriptor entries associated with the current process.</w:t>
      </w:r>
    </w:p>
    <w:p w14:paraId="453FDFC8" w14:textId="77777777" w:rsidR="008E111A" w:rsidRPr="008E111A" w:rsidRDefault="008E111A" w:rsidP="008E111A">
      <w:pPr>
        <w:spacing w:after="240"/>
        <w:rPr>
          <w:sz w:val="24"/>
          <w:szCs w:val="24"/>
          <w:lang w:val="en-IN"/>
        </w:rPr>
      </w:pPr>
      <w:r w:rsidRPr="008E111A">
        <w:rPr>
          <w:sz w:val="24"/>
          <w:szCs w:val="24"/>
          <w:lang w:val="en-IN"/>
        </w:rPr>
        <w:t>View Operation History</w:t>
      </w:r>
    </w:p>
    <w:p w14:paraId="3E78D280" w14:textId="77777777" w:rsidR="008E111A" w:rsidRPr="008E111A" w:rsidRDefault="008E111A" w:rsidP="008E111A">
      <w:pPr>
        <w:spacing w:after="240"/>
        <w:rPr>
          <w:sz w:val="24"/>
          <w:szCs w:val="24"/>
          <w:lang w:val="en-IN"/>
        </w:rPr>
      </w:pPr>
      <w:r w:rsidRPr="008E111A">
        <w:rPr>
          <w:sz w:val="24"/>
          <w:szCs w:val="24"/>
          <w:lang w:val="en-IN"/>
        </w:rPr>
        <w:t>Displays the persistent operation history.</w:t>
      </w:r>
    </w:p>
    <w:p w14:paraId="3C303FFB" w14:textId="16A1B1AA" w:rsidR="008E111A" w:rsidRPr="008E111A" w:rsidRDefault="008E111A" w:rsidP="008E111A">
      <w:pPr>
        <w:spacing w:after="240"/>
        <w:rPr>
          <w:sz w:val="24"/>
          <w:szCs w:val="24"/>
          <w:lang w:val="en-IN"/>
        </w:rPr>
      </w:pPr>
    </w:p>
    <w:p w14:paraId="221364F7" w14:textId="77777777" w:rsidR="008E111A" w:rsidRPr="008E111A" w:rsidRDefault="008E111A" w:rsidP="008E111A">
      <w:pPr>
        <w:spacing w:after="240"/>
        <w:rPr>
          <w:sz w:val="24"/>
          <w:szCs w:val="24"/>
          <w:lang w:val="en-IN"/>
        </w:rPr>
      </w:pPr>
      <w:r w:rsidRPr="008E111A">
        <w:rPr>
          <w:sz w:val="24"/>
          <w:szCs w:val="24"/>
          <w:lang w:val="en-IN"/>
        </w:rPr>
        <w:t>5.6 Input and Output Design</w:t>
      </w:r>
    </w:p>
    <w:p w14:paraId="5D1516F8" w14:textId="77777777" w:rsidR="008E111A" w:rsidRPr="008E111A" w:rsidRDefault="008E111A" w:rsidP="008E111A">
      <w:pPr>
        <w:spacing w:after="240"/>
        <w:rPr>
          <w:sz w:val="24"/>
          <w:szCs w:val="24"/>
          <w:lang w:val="en-IN"/>
        </w:rPr>
      </w:pPr>
      <w:r w:rsidRPr="008E111A">
        <w:rPr>
          <w:sz w:val="24"/>
          <w:szCs w:val="24"/>
          <w:lang w:val="en-IN"/>
        </w:rPr>
        <w:t>The application uses a terminal-based input/output design.</w:t>
      </w:r>
    </w:p>
    <w:p w14:paraId="0D1F0DA0" w14:textId="77777777" w:rsidR="008E111A" w:rsidRPr="008E111A" w:rsidRDefault="008E111A" w:rsidP="008E111A">
      <w:pPr>
        <w:spacing w:after="240"/>
        <w:rPr>
          <w:sz w:val="24"/>
          <w:szCs w:val="24"/>
          <w:lang w:val="en-IN"/>
        </w:rPr>
      </w:pPr>
      <w:r w:rsidRPr="008E111A">
        <w:rPr>
          <w:sz w:val="24"/>
          <w:szCs w:val="24"/>
          <w:lang w:val="en-IN"/>
        </w:rPr>
        <w:t>5.6.1 Input Design</w:t>
      </w:r>
    </w:p>
    <w:p w14:paraId="7B5A6B51" w14:textId="77777777" w:rsidR="008E111A" w:rsidRPr="008E111A" w:rsidRDefault="008E111A" w:rsidP="008E111A">
      <w:pPr>
        <w:spacing w:after="240"/>
        <w:rPr>
          <w:sz w:val="24"/>
          <w:szCs w:val="24"/>
          <w:lang w:val="en-IN"/>
        </w:rPr>
      </w:pPr>
      <w:r w:rsidRPr="008E111A">
        <w:rPr>
          <w:sz w:val="24"/>
          <w:szCs w:val="24"/>
          <w:lang w:val="en-IN"/>
        </w:rPr>
        <w:t>Inputs are entered through the Ubuntu terminal.</w:t>
      </w:r>
    </w:p>
    <w:p w14:paraId="56D40B78" w14:textId="77777777" w:rsidR="008E111A" w:rsidRPr="008E111A" w:rsidRDefault="008E111A" w:rsidP="008E111A">
      <w:pPr>
        <w:spacing w:after="240"/>
        <w:rPr>
          <w:sz w:val="24"/>
          <w:szCs w:val="24"/>
          <w:lang w:val="en-IN"/>
        </w:rPr>
      </w:pPr>
      <w:r w:rsidRPr="008E111A">
        <w:rPr>
          <w:sz w:val="24"/>
          <w:szCs w:val="24"/>
          <w:lang w:val="en-IN"/>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1709"/>
      </w:tblGrid>
      <w:tr w:rsidR="008E111A" w:rsidRPr="008E111A" w14:paraId="54857290" w14:textId="77777777">
        <w:trPr>
          <w:tblHeader/>
          <w:tblCellSpacing w:w="15" w:type="dxa"/>
        </w:trPr>
        <w:tc>
          <w:tcPr>
            <w:tcW w:w="0" w:type="auto"/>
            <w:vAlign w:val="center"/>
            <w:hideMark/>
          </w:tcPr>
          <w:p w14:paraId="1FC8DCFA" w14:textId="77777777" w:rsidR="008E111A" w:rsidRPr="008E111A" w:rsidRDefault="008E111A" w:rsidP="008E111A">
            <w:pPr>
              <w:spacing w:after="240"/>
              <w:rPr>
                <w:sz w:val="24"/>
                <w:szCs w:val="24"/>
                <w:lang w:val="en-IN"/>
              </w:rPr>
            </w:pPr>
            <w:r w:rsidRPr="008E111A">
              <w:rPr>
                <w:sz w:val="24"/>
                <w:szCs w:val="24"/>
                <w:lang w:val="en-IN"/>
              </w:rPr>
              <w:t>Input</w:t>
            </w:r>
          </w:p>
        </w:tc>
        <w:tc>
          <w:tcPr>
            <w:tcW w:w="0" w:type="auto"/>
            <w:vAlign w:val="center"/>
            <w:hideMark/>
          </w:tcPr>
          <w:p w14:paraId="77D22940" w14:textId="77777777" w:rsidR="008E111A" w:rsidRPr="008E111A" w:rsidRDefault="008E111A" w:rsidP="008E111A">
            <w:pPr>
              <w:spacing w:after="240"/>
              <w:rPr>
                <w:sz w:val="24"/>
                <w:szCs w:val="24"/>
                <w:lang w:val="en-IN"/>
              </w:rPr>
            </w:pPr>
            <w:r w:rsidRPr="008E111A">
              <w:rPr>
                <w:sz w:val="24"/>
                <w:szCs w:val="24"/>
                <w:lang w:val="en-IN"/>
              </w:rPr>
              <w:t>Example</w:t>
            </w:r>
          </w:p>
        </w:tc>
      </w:tr>
      <w:tr w:rsidR="008E111A" w:rsidRPr="008E111A" w14:paraId="048C58FF" w14:textId="77777777">
        <w:trPr>
          <w:tblCellSpacing w:w="15" w:type="dxa"/>
        </w:trPr>
        <w:tc>
          <w:tcPr>
            <w:tcW w:w="0" w:type="auto"/>
            <w:vAlign w:val="center"/>
            <w:hideMark/>
          </w:tcPr>
          <w:p w14:paraId="1E88D0F6" w14:textId="77777777" w:rsidR="008E111A" w:rsidRPr="008E111A" w:rsidRDefault="008E111A" w:rsidP="008E111A">
            <w:pPr>
              <w:spacing w:after="240"/>
              <w:rPr>
                <w:sz w:val="24"/>
                <w:szCs w:val="24"/>
                <w:lang w:val="en-IN"/>
              </w:rPr>
            </w:pPr>
            <w:r w:rsidRPr="008E111A">
              <w:rPr>
                <w:sz w:val="24"/>
                <w:szCs w:val="24"/>
                <w:lang w:val="en-IN"/>
              </w:rPr>
              <w:t>Main menu choice</w:t>
            </w:r>
          </w:p>
        </w:tc>
        <w:tc>
          <w:tcPr>
            <w:tcW w:w="0" w:type="auto"/>
            <w:vAlign w:val="center"/>
            <w:hideMark/>
          </w:tcPr>
          <w:p w14:paraId="01C52E42" w14:textId="77777777" w:rsidR="008E111A" w:rsidRPr="008E111A" w:rsidRDefault="008E111A" w:rsidP="008E111A">
            <w:pPr>
              <w:spacing w:after="240"/>
              <w:rPr>
                <w:sz w:val="24"/>
                <w:szCs w:val="24"/>
                <w:lang w:val="en-IN"/>
              </w:rPr>
            </w:pPr>
            <w:r w:rsidRPr="008E111A">
              <w:rPr>
                <w:sz w:val="24"/>
                <w:szCs w:val="24"/>
                <w:lang w:val="en-IN"/>
              </w:rPr>
              <w:t>1</w:t>
            </w:r>
          </w:p>
        </w:tc>
      </w:tr>
      <w:tr w:rsidR="008E111A" w:rsidRPr="008E111A" w14:paraId="4F63BA6A" w14:textId="77777777">
        <w:trPr>
          <w:tblCellSpacing w:w="15" w:type="dxa"/>
        </w:trPr>
        <w:tc>
          <w:tcPr>
            <w:tcW w:w="0" w:type="auto"/>
            <w:vAlign w:val="center"/>
            <w:hideMark/>
          </w:tcPr>
          <w:p w14:paraId="173ED8E7" w14:textId="77777777" w:rsidR="008E111A" w:rsidRPr="008E111A" w:rsidRDefault="008E111A" w:rsidP="008E111A">
            <w:pPr>
              <w:spacing w:after="240"/>
              <w:rPr>
                <w:sz w:val="24"/>
                <w:szCs w:val="24"/>
                <w:lang w:val="en-IN"/>
              </w:rPr>
            </w:pPr>
            <w:r w:rsidRPr="008E111A">
              <w:rPr>
                <w:sz w:val="24"/>
                <w:szCs w:val="24"/>
                <w:lang w:val="en-IN"/>
              </w:rPr>
              <w:t>Sub-menu choice</w:t>
            </w:r>
          </w:p>
        </w:tc>
        <w:tc>
          <w:tcPr>
            <w:tcW w:w="0" w:type="auto"/>
            <w:vAlign w:val="center"/>
            <w:hideMark/>
          </w:tcPr>
          <w:p w14:paraId="6113CB1B" w14:textId="77777777" w:rsidR="008E111A" w:rsidRPr="008E111A" w:rsidRDefault="008E111A" w:rsidP="008E111A">
            <w:pPr>
              <w:spacing w:after="240"/>
              <w:rPr>
                <w:sz w:val="24"/>
                <w:szCs w:val="24"/>
                <w:lang w:val="en-IN"/>
              </w:rPr>
            </w:pPr>
            <w:r w:rsidRPr="008E111A">
              <w:rPr>
                <w:sz w:val="24"/>
                <w:szCs w:val="24"/>
                <w:lang w:val="en-IN"/>
              </w:rPr>
              <w:t>2</w:t>
            </w:r>
          </w:p>
        </w:tc>
      </w:tr>
      <w:tr w:rsidR="008E111A" w:rsidRPr="008E111A" w14:paraId="7F88F0CC" w14:textId="77777777">
        <w:trPr>
          <w:tblCellSpacing w:w="15" w:type="dxa"/>
        </w:trPr>
        <w:tc>
          <w:tcPr>
            <w:tcW w:w="0" w:type="auto"/>
            <w:vAlign w:val="center"/>
            <w:hideMark/>
          </w:tcPr>
          <w:p w14:paraId="3FF3505F" w14:textId="77777777" w:rsidR="008E111A" w:rsidRPr="008E111A" w:rsidRDefault="008E111A" w:rsidP="008E111A">
            <w:pPr>
              <w:spacing w:after="240"/>
              <w:rPr>
                <w:sz w:val="24"/>
                <w:szCs w:val="24"/>
                <w:lang w:val="en-IN"/>
              </w:rPr>
            </w:pPr>
            <w:r w:rsidRPr="008E111A">
              <w:rPr>
                <w:sz w:val="24"/>
                <w:szCs w:val="24"/>
                <w:lang w:val="en-IN"/>
              </w:rPr>
              <w:t>File number</w:t>
            </w:r>
          </w:p>
        </w:tc>
        <w:tc>
          <w:tcPr>
            <w:tcW w:w="0" w:type="auto"/>
            <w:vAlign w:val="center"/>
            <w:hideMark/>
          </w:tcPr>
          <w:p w14:paraId="745F1A82" w14:textId="77777777" w:rsidR="008E111A" w:rsidRPr="008E111A" w:rsidRDefault="008E111A" w:rsidP="008E111A">
            <w:pPr>
              <w:spacing w:after="240"/>
              <w:rPr>
                <w:sz w:val="24"/>
                <w:szCs w:val="24"/>
                <w:lang w:val="en-IN"/>
              </w:rPr>
            </w:pPr>
            <w:r w:rsidRPr="008E111A">
              <w:rPr>
                <w:sz w:val="24"/>
                <w:szCs w:val="24"/>
                <w:lang w:val="en-IN"/>
              </w:rPr>
              <w:t>1</w:t>
            </w:r>
          </w:p>
        </w:tc>
      </w:tr>
      <w:tr w:rsidR="008E111A" w:rsidRPr="008E111A" w14:paraId="3B6EC7BF" w14:textId="77777777">
        <w:trPr>
          <w:tblCellSpacing w:w="15" w:type="dxa"/>
        </w:trPr>
        <w:tc>
          <w:tcPr>
            <w:tcW w:w="0" w:type="auto"/>
            <w:vAlign w:val="center"/>
            <w:hideMark/>
          </w:tcPr>
          <w:p w14:paraId="438AC0D0" w14:textId="77777777" w:rsidR="008E111A" w:rsidRPr="008E111A" w:rsidRDefault="008E111A" w:rsidP="008E111A">
            <w:pPr>
              <w:spacing w:after="240"/>
              <w:rPr>
                <w:sz w:val="24"/>
                <w:szCs w:val="24"/>
                <w:lang w:val="en-IN"/>
              </w:rPr>
            </w:pPr>
            <w:r w:rsidRPr="008E111A">
              <w:rPr>
                <w:sz w:val="24"/>
                <w:szCs w:val="24"/>
                <w:lang w:val="en-IN"/>
              </w:rPr>
              <w:t>File descriptor</w:t>
            </w:r>
          </w:p>
        </w:tc>
        <w:tc>
          <w:tcPr>
            <w:tcW w:w="0" w:type="auto"/>
            <w:vAlign w:val="center"/>
            <w:hideMark/>
          </w:tcPr>
          <w:p w14:paraId="3D13CB65" w14:textId="77777777" w:rsidR="008E111A" w:rsidRPr="008E111A" w:rsidRDefault="008E111A" w:rsidP="008E111A">
            <w:pPr>
              <w:spacing w:after="240"/>
              <w:rPr>
                <w:sz w:val="24"/>
                <w:szCs w:val="24"/>
                <w:lang w:val="en-IN"/>
              </w:rPr>
            </w:pPr>
            <w:r w:rsidRPr="008E111A">
              <w:rPr>
                <w:sz w:val="24"/>
                <w:szCs w:val="24"/>
                <w:lang w:val="en-IN"/>
              </w:rPr>
              <w:t>3</w:t>
            </w:r>
          </w:p>
        </w:tc>
      </w:tr>
      <w:tr w:rsidR="008E111A" w:rsidRPr="008E111A" w14:paraId="0C883650" w14:textId="77777777">
        <w:trPr>
          <w:tblCellSpacing w:w="15" w:type="dxa"/>
        </w:trPr>
        <w:tc>
          <w:tcPr>
            <w:tcW w:w="0" w:type="auto"/>
            <w:vAlign w:val="center"/>
            <w:hideMark/>
          </w:tcPr>
          <w:p w14:paraId="23F1AD00" w14:textId="77777777" w:rsidR="008E111A" w:rsidRPr="008E111A" w:rsidRDefault="008E111A" w:rsidP="008E111A">
            <w:pPr>
              <w:spacing w:after="240"/>
              <w:rPr>
                <w:sz w:val="24"/>
                <w:szCs w:val="24"/>
                <w:lang w:val="en-IN"/>
              </w:rPr>
            </w:pPr>
            <w:r w:rsidRPr="008E111A">
              <w:rPr>
                <w:sz w:val="24"/>
                <w:szCs w:val="24"/>
                <w:lang w:val="en-IN"/>
              </w:rPr>
              <w:t>File position</w:t>
            </w:r>
          </w:p>
        </w:tc>
        <w:tc>
          <w:tcPr>
            <w:tcW w:w="0" w:type="auto"/>
            <w:vAlign w:val="center"/>
            <w:hideMark/>
          </w:tcPr>
          <w:p w14:paraId="09869ED6" w14:textId="77777777" w:rsidR="008E111A" w:rsidRPr="008E111A" w:rsidRDefault="008E111A" w:rsidP="008E111A">
            <w:pPr>
              <w:spacing w:after="240"/>
              <w:rPr>
                <w:sz w:val="24"/>
                <w:szCs w:val="24"/>
                <w:lang w:val="en-IN"/>
              </w:rPr>
            </w:pPr>
            <w:r w:rsidRPr="008E111A">
              <w:rPr>
                <w:sz w:val="24"/>
                <w:szCs w:val="24"/>
                <w:lang w:val="en-IN"/>
              </w:rPr>
              <w:t>10</w:t>
            </w:r>
          </w:p>
        </w:tc>
      </w:tr>
      <w:tr w:rsidR="008E111A" w:rsidRPr="008E111A" w14:paraId="1DE031B5" w14:textId="77777777">
        <w:trPr>
          <w:tblCellSpacing w:w="15" w:type="dxa"/>
        </w:trPr>
        <w:tc>
          <w:tcPr>
            <w:tcW w:w="0" w:type="auto"/>
            <w:vAlign w:val="center"/>
            <w:hideMark/>
          </w:tcPr>
          <w:p w14:paraId="609841E0" w14:textId="77777777" w:rsidR="008E111A" w:rsidRPr="008E111A" w:rsidRDefault="008E111A" w:rsidP="008E111A">
            <w:pPr>
              <w:spacing w:after="240"/>
              <w:rPr>
                <w:sz w:val="24"/>
                <w:szCs w:val="24"/>
                <w:lang w:val="en-IN"/>
              </w:rPr>
            </w:pPr>
            <w:r w:rsidRPr="008E111A">
              <w:rPr>
                <w:sz w:val="24"/>
                <w:szCs w:val="24"/>
                <w:lang w:val="en-IN"/>
              </w:rPr>
              <w:t>New file size</w:t>
            </w:r>
          </w:p>
        </w:tc>
        <w:tc>
          <w:tcPr>
            <w:tcW w:w="0" w:type="auto"/>
            <w:vAlign w:val="center"/>
            <w:hideMark/>
          </w:tcPr>
          <w:p w14:paraId="4C240BA9" w14:textId="77777777" w:rsidR="008E111A" w:rsidRPr="008E111A" w:rsidRDefault="008E111A" w:rsidP="008E111A">
            <w:pPr>
              <w:spacing w:after="240"/>
              <w:rPr>
                <w:sz w:val="24"/>
                <w:szCs w:val="24"/>
                <w:lang w:val="en-IN"/>
              </w:rPr>
            </w:pPr>
            <w:r w:rsidRPr="008E111A">
              <w:rPr>
                <w:sz w:val="24"/>
                <w:szCs w:val="24"/>
                <w:lang w:val="en-IN"/>
              </w:rPr>
              <w:t>50</w:t>
            </w:r>
          </w:p>
        </w:tc>
      </w:tr>
      <w:tr w:rsidR="008E111A" w:rsidRPr="008E111A" w14:paraId="4453D793" w14:textId="77777777">
        <w:trPr>
          <w:tblCellSpacing w:w="15" w:type="dxa"/>
        </w:trPr>
        <w:tc>
          <w:tcPr>
            <w:tcW w:w="0" w:type="auto"/>
            <w:vAlign w:val="center"/>
            <w:hideMark/>
          </w:tcPr>
          <w:p w14:paraId="3CDFA207" w14:textId="77777777" w:rsidR="008E111A" w:rsidRPr="008E111A" w:rsidRDefault="008E111A" w:rsidP="008E111A">
            <w:pPr>
              <w:spacing w:after="240"/>
              <w:rPr>
                <w:sz w:val="24"/>
                <w:szCs w:val="24"/>
                <w:lang w:val="en-IN"/>
              </w:rPr>
            </w:pPr>
            <w:r w:rsidRPr="008E111A">
              <w:rPr>
                <w:sz w:val="24"/>
                <w:szCs w:val="24"/>
                <w:lang w:val="en-IN"/>
              </w:rPr>
              <w:t>File name</w:t>
            </w:r>
          </w:p>
        </w:tc>
        <w:tc>
          <w:tcPr>
            <w:tcW w:w="0" w:type="auto"/>
            <w:vAlign w:val="center"/>
            <w:hideMark/>
          </w:tcPr>
          <w:p w14:paraId="6A57C600" w14:textId="77777777" w:rsidR="008E111A" w:rsidRPr="008E111A" w:rsidRDefault="008E111A" w:rsidP="008E111A">
            <w:pPr>
              <w:spacing w:after="240"/>
              <w:rPr>
                <w:sz w:val="24"/>
                <w:szCs w:val="24"/>
                <w:lang w:val="en-IN"/>
              </w:rPr>
            </w:pPr>
            <w:r w:rsidRPr="008E111A">
              <w:rPr>
                <w:sz w:val="24"/>
                <w:szCs w:val="24"/>
                <w:lang w:val="en-IN"/>
              </w:rPr>
              <w:t>student_notes.txt</w:t>
            </w:r>
          </w:p>
        </w:tc>
      </w:tr>
      <w:tr w:rsidR="008E111A" w:rsidRPr="008E111A" w14:paraId="1EBEE562" w14:textId="77777777">
        <w:trPr>
          <w:tblCellSpacing w:w="15" w:type="dxa"/>
        </w:trPr>
        <w:tc>
          <w:tcPr>
            <w:tcW w:w="0" w:type="auto"/>
            <w:vAlign w:val="center"/>
            <w:hideMark/>
          </w:tcPr>
          <w:p w14:paraId="5F81F99E" w14:textId="77777777" w:rsidR="008E111A" w:rsidRPr="008E111A" w:rsidRDefault="008E111A" w:rsidP="008E111A">
            <w:pPr>
              <w:spacing w:after="240"/>
              <w:rPr>
                <w:sz w:val="24"/>
                <w:szCs w:val="24"/>
                <w:lang w:val="en-IN"/>
              </w:rPr>
            </w:pPr>
            <w:r w:rsidRPr="008E111A">
              <w:rPr>
                <w:sz w:val="24"/>
                <w:szCs w:val="24"/>
                <w:lang w:val="en-IN"/>
              </w:rPr>
              <w:t>File content</w:t>
            </w:r>
          </w:p>
        </w:tc>
        <w:tc>
          <w:tcPr>
            <w:tcW w:w="0" w:type="auto"/>
            <w:vAlign w:val="center"/>
            <w:hideMark/>
          </w:tcPr>
          <w:p w14:paraId="18520CB9" w14:textId="77777777" w:rsidR="008E111A" w:rsidRPr="008E111A" w:rsidRDefault="008E111A" w:rsidP="008E111A">
            <w:pPr>
              <w:spacing w:after="240"/>
              <w:rPr>
                <w:sz w:val="24"/>
                <w:szCs w:val="24"/>
                <w:lang w:val="en-IN"/>
              </w:rPr>
            </w:pPr>
            <w:r w:rsidRPr="008E111A">
              <w:rPr>
                <w:sz w:val="24"/>
                <w:szCs w:val="24"/>
                <w:lang w:val="en-IN"/>
              </w:rPr>
              <w:t>Hello Linux</w:t>
            </w:r>
          </w:p>
        </w:tc>
      </w:tr>
      <w:tr w:rsidR="008E111A" w:rsidRPr="008E111A" w14:paraId="0818DCAE" w14:textId="77777777">
        <w:trPr>
          <w:tblCellSpacing w:w="15" w:type="dxa"/>
        </w:trPr>
        <w:tc>
          <w:tcPr>
            <w:tcW w:w="0" w:type="auto"/>
            <w:vAlign w:val="center"/>
            <w:hideMark/>
          </w:tcPr>
          <w:p w14:paraId="1C72A1B7" w14:textId="77777777" w:rsidR="008E111A" w:rsidRPr="008E111A" w:rsidRDefault="008E111A" w:rsidP="008E111A">
            <w:pPr>
              <w:spacing w:after="240"/>
              <w:rPr>
                <w:sz w:val="24"/>
                <w:szCs w:val="24"/>
                <w:lang w:val="en-IN"/>
              </w:rPr>
            </w:pPr>
            <w:r w:rsidRPr="008E111A">
              <w:rPr>
                <w:sz w:val="24"/>
                <w:szCs w:val="24"/>
                <w:lang w:val="en-IN"/>
              </w:rPr>
              <w:t>Delete confirmation</w:t>
            </w:r>
          </w:p>
        </w:tc>
        <w:tc>
          <w:tcPr>
            <w:tcW w:w="0" w:type="auto"/>
            <w:vAlign w:val="center"/>
            <w:hideMark/>
          </w:tcPr>
          <w:p w14:paraId="74B2BD66" w14:textId="77777777" w:rsidR="008E111A" w:rsidRPr="008E111A" w:rsidRDefault="008E111A" w:rsidP="008E111A">
            <w:pPr>
              <w:spacing w:after="240"/>
              <w:rPr>
                <w:sz w:val="24"/>
                <w:szCs w:val="24"/>
                <w:lang w:val="en-IN"/>
              </w:rPr>
            </w:pPr>
            <w:r w:rsidRPr="008E111A">
              <w:rPr>
                <w:sz w:val="24"/>
                <w:szCs w:val="24"/>
                <w:lang w:val="en-IN"/>
              </w:rPr>
              <w:t>Y</w:t>
            </w:r>
          </w:p>
        </w:tc>
      </w:tr>
    </w:tbl>
    <w:p w14:paraId="3CD6C4F8" w14:textId="77777777" w:rsidR="008E111A" w:rsidRPr="008E111A" w:rsidRDefault="008E111A" w:rsidP="008E111A">
      <w:pPr>
        <w:spacing w:after="240"/>
        <w:rPr>
          <w:sz w:val="24"/>
          <w:szCs w:val="24"/>
          <w:lang w:val="en-IN"/>
        </w:rPr>
      </w:pPr>
      <w:r w:rsidRPr="008E111A">
        <w:rPr>
          <w:sz w:val="24"/>
          <w:szCs w:val="24"/>
          <w:lang w:val="en-IN"/>
        </w:rPr>
        <w:t>The application validates numerical and menu inputs before performing operations.</w:t>
      </w:r>
    </w:p>
    <w:p w14:paraId="164F3C0F" w14:textId="54298FAA" w:rsidR="008E111A" w:rsidRPr="008E111A" w:rsidRDefault="008E111A" w:rsidP="008E111A">
      <w:pPr>
        <w:spacing w:after="240"/>
        <w:rPr>
          <w:sz w:val="24"/>
          <w:szCs w:val="24"/>
          <w:lang w:val="en-IN"/>
        </w:rPr>
      </w:pPr>
    </w:p>
    <w:p w14:paraId="78BFB661" w14:textId="77777777" w:rsidR="008E111A" w:rsidRPr="008E111A" w:rsidRDefault="008E111A" w:rsidP="008E111A">
      <w:pPr>
        <w:spacing w:after="240"/>
        <w:rPr>
          <w:sz w:val="24"/>
          <w:szCs w:val="24"/>
          <w:lang w:val="en-IN"/>
        </w:rPr>
      </w:pPr>
      <w:r w:rsidRPr="008E111A">
        <w:rPr>
          <w:sz w:val="24"/>
          <w:szCs w:val="24"/>
          <w:lang w:val="en-IN"/>
        </w:rPr>
        <w:t>5.6.2 Output Design</w:t>
      </w:r>
    </w:p>
    <w:p w14:paraId="6DC4AA83" w14:textId="77777777" w:rsidR="008E111A" w:rsidRPr="008E111A" w:rsidRDefault="008E111A" w:rsidP="008E111A">
      <w:pPr>
        <w:spacing w:after="240"/>
        <w:rPr>
          <w:sz w:val="24"/>
          <w:szCs w:val="24"/>
          <w:lang w:val="en-IN"/>
        </w:rPr>
      </w:pPr>
      <w:r w:rsidRPr="008E111A">
        <w:rPr>
          <w:sz w:val="24"/>
          <w:szCs w:val="24"/>
          <w:lang w:val="en-IN"/>
        </w:rPr>
        <w:t>The system displays operation results in a structured format.</w:t>
      </w:r>
    </w:p>
    <w:p w14:paraId="2CCE466C" w14:textId="77777777" w:rsidR="008E111A" w:rsidRPr="008E111A" w:rsidRDefault="008E111A" w:rsidP="008E111A">
      <w:pPr>
        <w:spacing w:after="240"/>
        <w:rPr>
          <w:sz w:val="24"/>
          <w:szCs w:val="24"/>
          <w:lang w:val="en-IN"/>
        </w:rPr>
      </w:pPr>
      <w:r w:rsidRPr="008E111A">
        <w:rPr>
          <w:sz w:val="24"/>
          <w:szCs w:val="24"/>
          <w:lang w:val="en-IN"/>
        </w:rPr>
        <w:t>For example:</w:t>
      </w:r>
    </w:p>
    <w:p w14:paraId="00706731" w14:textId="77777777" w:rsidR="008E111A" w:rsidRPr="008E111A" w:rsidRDefault="008E111A" w:rsidP="008E111A">
      <w:pPr>
        <w:spacing w:after="240"/>
        <w:rPr>
          <w:sz w:val="24"/>
          <w:szCs w:val="24"/>
          <w:lang w:val="en-IN"/>
        </w:rPr>
      </w:pPr>
      <w:r w:rsidRPr="008E111A">
        <w:rPr>
          <w:sz w:val="24"/>
          <w:szCs w:val="24"/>
          <w:lang w:val="en-IN"/>
        </w:rPr>
        <w:t>===============================================================</w:t>
      </w:r>
    </w:p>
    <w:p w14:paraId="733380FD" w14:textId="77777777" w:rsidR="008E111A" w:rsidRPr="008E111A" w:rsidRDefault="008E111A" w:rsidP="008E111A">
      <w:pPr>
        <w:spacing w:after="240"/>
        <w:rPr>
          <w:sz w:val="24"/>
          <w:szCs w:val="24"/>
          <w:lang w:val="en-IN"/>
        </w:rPr>
      </w:pPr>
      <w:r w:rsidRPr="008E111A">
        <w:rPr>
          <w:sz w:val="24"/>
          <w:szCs w:val="24"/>
          <w:lang w:val="en-IN"/>
        </w:rPr>
        <w:t xml:space="preserve">                    FILE INFORMATION</w:t>
      </w:r>
    </w:p>
    <w:p w14:paraId="19E860FA" w14:textId="77777777" w:rsidR="008E111A" w:rsidRPr="008E111A" w:rsidRDefault="008E111A" w:rsidP="008E111A">
      <w:pPr>
        <w:spacing w:after="240"/>
        <w:rPr>
          <w:sz w:val="24"/>
          <w:szCs w:val="24"/>
          <w:lang w:val="en-IN"/>
        </w:rPr>
      </w:pPr>
      <w:r w:rsidRPr="008E111A">
        <w:rPr>
          <w:sz w:val="24"/>
          <w:szCs w:val="24"/>
          <w:lang w:val="en-IN"/>
        </w:rPr>
        <w:lastRenderedPageBreak/>
        <w:t>===============================================================</w:t>
      </w:r>
    </w:p>
    <w:p w14:paraId="02DD079A" w14:textId="77777777" w:rsidR="008E111A" w:rsidRPr="008E111A" w:rsidRDefault="008E111A" w:rsidP="008E111A">
      <w:pPr>
        <w:spacing w:after="240"/>
        <w:rPr>
          <w:sz w:val="24"/>
          <w:szCs w:val="24"/>
          <w:lang w:val="en-IN"/>
        </w:rPr>
      </w:pPr>
    </w:p>
    <w:p w14:paraId="74795BEF" w14:textId="77777777" w:rsidR="008E111A" w:rsidRPr="008E111A" w:rsidRDefault="008E111A" w:rsidP="008E111A">
      <w:pPr>
        <w:spacing w:after="240"/>
        <w:rPr>
          <w:sz w:val="24"/>
          <w:szCs w:val="24"/>
          <w:lang w:val="en-IN"/>
        </w:rPr>
      </w:pPr>
      <w:r w:rsidRPr="008E111A">
        <w:rPr>
          <w:sz w:val="24"/>
          <w:szCs w:val="24"/>
          <w:lang w:val="en-IN"/>
        </w:rPr>
        <w:t xml:space="preserve">File </w:t>
      </w:r>
      <w:proofErr w:type="gramStart"/>
      <w:r w:rsidRPr="008E111A">
        <w:rPr>
          <w:sz w:val="24"/>
          <w:szCs w:val="24"/>
          <w:lang w:val="en-IN"/>
        </w:rPr>
        <w:t>Descriptor :</w:t>
      </w:r>
      <w:proofErr w:type="gramEnd"/>
      <w:r w:rsidRPr="008E111A">
        <w:rPr>
          <w:sz w:val="24"/>
          <w:szCs w:val="24"/>
          <w:lang w:val="en-IN"/>
        </w:rPr>
        <w:t xml:space="preserve"> 3</w:t>
      </w:r>
    </w:p>
    <w:p w14:paraId="6EC8DA7B" w14:textId="77777777" w:rsidR="008E111A" w:rsidRPr="008E111A" w:rsidRDefault="008E111A" w:rsidP="008E111A">
      <w:pPr>
        <w:spacing w:after="240"/>
        <w:rPr>
          <w:sz w:val="24"/>
          <w:szCs w:val="24"/>
          <w:lang w:val="en-IN"/>
        </w:rPr>
      </w:pPr>
      <w:r w:rsidRPr="008E111A">
        <w:rPr>
          <w:sz w:val="24"/>
          <w:szCs w:val="24"/>
          <w:lang w:val="en-IN"/>
        </w:rPr>
        <w:t xml:space="preserve">File          </w:t>
      </w:r>
      <w:proofErr w:type="gramStart"/>
      <w:r w:rsidRPr="008E111A">
        <w:rPr>
          <w:sz w:val="24"/>
          <w:szCs w:val="24"/>
          <w:lang w:val="en-IN"/>
        </w:rPr>
        <w:t xml:space="preserve">  :</w:t>
      </w:r>
      <w:proofErr w:type="gramEnd"/>
      <w:r w:rsidRPr="008E111A">
        <w:rPr>
          <w:sz w:val="24"/>
          <w:szCs w:val="24"/>
          <w:lang w:val="en-IN"/>
        </w:rPr>
        <w:t xml:space="preserve"> ../data/student_notes.txt</w:t>
      </w:r>
    </w:p>
    <w:p w14:paraId="2A729ECA" w14:textId="77777777" w:rsidR="008E111A" w:rsidRPr="008E111A" w:rsidRDefault="008E111A" w:rsidP="008E111A">
      <w:pPr>
        <w:spacing w:after="240"/>
        <w:rPr>
          <w:sz w:val="24"/>
          <w:szCs w:val="24"/>
          <w:lang w:val="en-IN"/>
        </w:rPr>
      </w:pPr>
      <w:r w:rsidRPr="008E111A">
        <w:rPr>
          <w:sz w:val="24"/>
          <w:szCs w:val="24"/>
          <w:lang w:val="en-IN"/>
        </w:rPr>
        <w:t xml:space="preserve">File Size     </w:t>
      </w:r>
      <w:proofErr w:type="gramStart"/>
      <w:r w:rsidRPr="008E111A">
        <w:rPr>
          <w:sz w:val="24"/>
          <w:szCs w:val="24"/>
          <w:lang w:val="en-IN"/>
        </w:rPr>
        <w:t xml:space="preserve">  :</w:t>
      </w:r>
      <w:proofErr w:type="gramEnd"/>
      <w:r w:rsidRPr="008E111A">
        <w:rPr>
          <w:sz w:val="24"/>
          <w:szCs w:val="24"/>
          <w:lang w:val="en-IN"/>
        </w:rPr>
        <w:t xml:space="preserve"> 50 bytes</w:t>
      </w:r>
    </w:p>
    <w:p w14:paraId="0A4279D6" w14:textId="77777777" w:rsidR="008E111A" w:rsidRPr="008E111A" w:rsidRDefault="008E111A" w:rsidP="008E111A">
      <w:pPr>
        <w:spacing w:after="240"/>
        <w:rPr>
          <w:sz w:val="24"/>
          <w:szCs w:val="24"/>
          <w:lang w:val="en-IN"/>
        </w:rPr>
      </w:pPr>
      <w:r w:rsidRPr="008E111A">
        <w:rPr>
          <w:sz w:val="24"/>
          <w:szCs w:val="24"/>
          <w:lang w:val="en-IN"/>
        </w:rPr>
        <w:t xml:space="preserve">File Type     </w:t>
      </w:r>
      <w:proofErr w:type="gramStart"/>
      <w:r w:rsidRPr="008E111A">
        <w:rPr>
          <w:sz w:val="24"/>
          <w:szCs w:val="24"/>
          <w:lang w:val="en-IN"/>
        </w:rPr>
        <w:t xml:space="preserve">  :</w:t>
      </w:r>
      <w:proofErr w:type="gramEnd"/>
      <w:r w:rsidRPr="008E111A">
        <w:rPr>
          <w:sz w:val="24"/>
          <w:szCs w:val="24"/>
          <w:lang w:val="en-IN"/>
        </w:rPr>
        <w:t xml:space="preserve"> Regular File</w:t>
      </w:r>
    </w:p>
    <w:p w14:paraId="3348C10A" w14:textId="77777777" w:rsidR="008E111A" w:rsidRPr="008E111A" w:rsidRDefault="008E111A" w:rsidP="008E111A">
      <w:pPr>
        <w:spacing w:after="240"/>
        <w:rPr>
          <w:sz w:val="24"/>
          <w:szCs w:val="24"/>
          <w:lang w:val="en-IN"/>
        </w:rPr>
      </w:pPr>
      <w:r w:rsidRPr="008E111A">
        <w:rPr>
          <w:sz w:val="24"/>
          <w:szCs w:val="24"/>
          <w:lang w:val="en-IN"/>
        </w:rPr>
        <w:t xml:space="preserve">Permissions   </w:t>
      </w:r>
      <w:proofErr w:type="gramStart"/>
      <w:r w:rsidRPr="008E111A">
        <w:rPr>
          <w:sz w:val="24"/>
          <w:szCs w:val="24"/>
          <w:lang w:val="en-IN"/>
        </w:rPr>
        <w:t xml:space="preserve">  :</w:t>
      </w:r>
      <w:proofErr w:type="gramEnd"/>
      <w:r w:rsidRPr="008E111A">
        <w:rPr>
          <w:sz w:val="24"/>
          <w:szCs w:val="24"/>
          <w:lang w:val="en-IN"/>
        </w:rPr>
        <w:t xml:space="preserve"> 0644</w:t>
      </w:r>
    </w:p>
    <w:p w14:paraId="09225C40" w14:textId="77777777" w:rsidR="008E111A" w:rsidRPr="008E111A" w:rsidRDefault="008E111A" w:rsidP="008E111A">
      <w:pPr>
        <w:spacing w:after="240"/>
        <w:rPr>
          <w:sz w:val="24"/>
          <w:szCs w:val="24"/>
          <w:lang w:val="en-IN"/>
        </w:rPr>
      </w:pPr>
      <w:r w:rsidRPr="008E111A">
        <w:rPr>
          <w:sz w:val="24"/>
          <w:szCs w:val="24"/>
          <w:lang w:val="en-IN"/>
        </w:rPr>
        <w:t>Current Position: 0 bytes</w:t>
      </w:r>
    </w:p>
    <w:p w14:paraId="0639BEE6" w14:textId="77777777" w:rsidR="008E111A" w:rsidRPr="008E111A" w:rsidRDefault="008E111A" w:rsidP="008E111A">
      <w:pPr>
        <w:spacing w:after="240"/>
        <w:rPr>
          <w:sz w:val="24"/>
          <w:szCs w:val="24"/>
          <w:lang w:val="en-IN"/>
        </w:rPr>
      </w:pPr>
    </w:p>
    <w:p w14:paraId="705D2125" w14:textId="77777777" w:rsidR="008E111A" w:rsidRPr="008E111A" w:rsidRDefault="008E111A" w:rsidP="008E111A">
      <w:pPr>
        <w:spacing w:after="240"/>
        <w:rPr>
          <w:sz w:val="24"/>
          <w:szCs w:val="24"/>
          <w:lang w:val="en-IN"/>
        </w:rPr>
      </w:pPr>
      <w:r w:rsidRPr="008E111A">
        <w:rPr>
          <w:sz w:val="24"/>
          <w:szCs w:val="24"/>
          <w:lang w:val="en-IN"/>
        </w:rPr>
        <w:t xml:space="preserve">Status        </w:t>
      </w:r>
      <w:proofErr w:type="gramStart"/>
      <w:r w:rsidRPr="008E111A">
        <w:rPr>
          <w:sz w:val="24"/>
          <w:szCs w:val="24"/>
          <w:lang w:val="en-IN"/>
        </w:rPr>
        <w:t xml:space="preserve">  :</w:t>
      </w:r>
      <w:proofErr w:type="gramEnd"/>
      <w:r w:rsidRPr="008E111A">
        <w:rPr>
          <w:sz w:val="24"/>
          <w:szCs w:val="24"/>
          <w:lang w:val="en-IN"/>
        </w:rPr>
        <w:t xml:space="preserve"> SUCCESS</w:t>
      </w:r>
    </w:p>
    <w:p w14:paraId="3FCD6CFF" w14:textId="77777777" w:rsidR="008E111A" w:rsidRPr="008E111A" w:rsidRDefault="008E111A" w:rsidP="008E111A">
      <w:pPr>
        <w:spacing w:after="240"/>
        <w:rPr>
          <w:sz w:val="24"/>
          <w:szCs w:val="24"/>
          <w:lang w:val="en-IN"/>
        </w:rPr>
      </w:pPr>
      <w:r w:rsidRPr="008E111A">
        <w:rPr>
          <w:sz w:val="24"/>
          <w:szCs w:val="24"/>
          <w:lang w:val="en-IN"/>
        </w:rPr>
        <w:t>For an unsuccessful operation, an error message is displayed.</w:t>
      </w:r>
    </w:p>
    <w:p w14:paraId="46DB437C" w14:textId="77777777" w:rsidR="008E111A" w:rsidRPr="008E111A" w:rsidRDefault="008E111A" w:rsidP="008E111A">
      <w:pPr>
        <w:spacing w:after="240"/>
        <w:rPr>
          <w:sz w:val="24"/>
          <w:szCs w:val="24"/>
          <w:lang w:val="en-IN"/>
        </w:rPr>
      </w:pPr>
      <w:r w:rsidRPr="008E111A">
        <w:rPr>
          <w:sz w:val="24"/>
          <w:szCs w:val="24"/>
          <w:lang w:val="en-IN"/>
        </w:rPr>
        <w:t>For example:</w:t>
      </w:r>
    </w:p>
    <w:p w14:paraId="64B8C582" w14:textId="77777777" w:rsidR="008E111A" w:rsidRPr="008E111A" w:rsidRDefault="008E111A" w:rsidP="008E111A">
      <w:pPr>
        <w:spacing w:after="240"/>
        <w:rPr>
          <w:sz w:val="24"/>
          <w:szCs w:val="24"/>
          <w:lang w:val="en-IN"/>
        </w:rPr>
      </w:pPr>
      <w:r w:rsidRPr="008E111A">
        <w:rPr>
          <w:sz w:val="24"/>
          <w:szCs w:val="24"/>
          <w:lang w:val="en-IN"/>
        </w:rPr>
        <w:t>ERROR: Invalid file descriptor.</w:t>
      </w:r>
    </w:p>
    <w:p w14:paraId="1F7E07C9" w14:textId="77777777" w:rsidR="008E111A" w:rsidRPr="008E111A" w:rsidRDefault="008E111A" w:rsidP="008E111A">
      <w:pPr>
        <w:spacing w:after="240"/>
        <w:rPr>
          <w:sz w:val="24"/>
          <w:szCs w:val="24"/>
          <w:lang w:val="en-IN"/>
        </w:rPr>
      </w:pPr>
      <w:r w:rsidRPr="008E111A">
        <w:rPr>
          <w:sz w:val="24"/>
          <w:szCs w:val="24"/>
          <w:lang w:val="en-IN"/>
        </w:rPr>
        <w:t>After completing an operation, the application generally waits for:</w:t>
      </w:r>
    </w:p>
    <w:p w14:paraId="40FD71A7" w14:textId="77777777" w:rsidR="008E111A" w:rsidRPr="008E111A" w:rsidRDefault="008E111A" w:rsidP="008E111A">
      <w:pPr>
        <w:spacing w:after="240"/>
        <w:rPr>
          <w:sz w:val="24"/>
          <w:szCs w:val="24"/>
          <w:lang w:val="en-IN"/>
        </w:rPr>
      </w:pPr>
      <w:r w:rsidRPr="008E111A">
        <w:rPr>
          <w:sz w:val="24"/>
          <w:szCs w:val="24"/>
          <w:lang w:val="en-IN"/>
        </w:rPr>
        <w:t>Press ENTER to continue...</w:t>
      </w:r>
    </w:p>
    <w:p w14:paraId="55FDE005" w14:textId="77777777" w:rsidR="008E111A" w:rsidRPr="008E111A" w:rsidRDefault="008E111A" w:rsidP="008E111A">
      <w:pPr>
        <w:spacing w:after="240"/>
        <w:rPr>
          <w:sz w:val="24"/>
          <w:szCs w:val="24"/>
          <w:lang w:val="en-IN"/>
        </w:rPr>
      </w:pPr>
      <w:r w:rsidRPr="008E111A">
        <w:rPr>
          <w:sz w:val="24"/>
          <w:szCs w:val="24"/>
          <w:lang w:val="en-IN"/>
        </w:rPr>
        <w:t>This makes the output easier to read during demonstrations.</w:t>
      </w:r>
    </w:p>
    <w:p w14:paraId="0787FD2E" w14:textId="59793C7B" w:rsidR="008E111A" w:rsidRPr="008E111A" w:rsidRDefault="008E111A" w:rsidP="008E111A">
      <w:pPr>
        <w:spacing w:after="240"/>
        <w:rPr>
          <w:sz w:val="24"/>
          <w:szCs w:val="24"/>
          <w:lang w:val="en-IN"/>
        </w:rPr>
      </w:pPr>
    </w:p>
    <w:p w14:paraId="07088DA1" w14:textId="77777777" w:rsidR="008E111A" w:rsidRPr="008E111A" w:rsidRDefault="008E111A" w:rsidP="008E111A">
      <w:pPr>
        <w:spacing w:after="240"/>
        <w:rPr>
          <w:sz w:val="24"/>
          <w:szCs w:val="24"/>
          <w:lang w:val="en-IN"/>
        </w:rPr>
      </w:pPr>
      <w:r w:rsidRPr="008E111A">
        <w:rPr>
          <w:sz w:val="24"/>
          <w:szCs w:val="24"/>
          <w:lang w:val="en-IN"/>
        </w:rPr>
        <w:t>5.7 File and Directory Structure</w:t>
      </w:r>
    </w:p>
    <w:p w14:paraId="6E2E0AA4" w14:textId="77777777" w:rsidR="008E111A" w:rsidRPr="008E111A" w:rsidRDefault="008E111A" w:rsidP="008E111A">
      <w:pPr>
        <w:spacing w:after="240"/>
        <w:rPr>
          <w:sz w:val="24"/>
          <w:szCs w:val="24"/>
          <w:lang w:val="en-IN"/>
        </w:rPr>
      </w:pPr>
      <w:r w:rsidRPr="008E111A">
        <w:rPr>
          <w:sz w:val="24"/>
          <w:szCs w:val="24"/>
          <w:lang w:val="en-IN"/>
        </w:rPr>
        <w:t>The project uses a modular directory structure.</w:t>
      </w:r>
    </w:p>
    <w:p w14:paraId="775B1569" w14:textId="77777777" w:rsidR="008E111A" w:rsidRPr="008E111A" w:rsidRDefault="008E111A" w:rsidP="008E111A">
      <w:pPr>
        <w:spacing w:after="240"/>
        <w:rPr>
          <w:sz w:val="24"/>
          <w:szCs w:val="24"/>
          <w:lang w:val="en-IN"/>
        </w:rPr>
      </w:pPr>
      <w:proofErr w:type="spellStart"/>
      <w:r w:rsidRPr="008E111A">
        <w:rPr>
          <w:sz w:val="24"/>
          <w:szCs w:val="24"/>
          <w:lang w:val="en-IN"/>
        </w:rPr>
        <w:t>LinuxFileIOManager</w:t>
      </w:r>
      <w:proofErr w:type="spellEnd"/>
      <w:r w:rsidRPr="008E111A">
        <w:rPr>
          <w:sz w:val="24"/>
          <w:szCs w:val="24"/>
          <w:lang w:val="en-IN"/>
        </w:rPr>
        <w:t>/</w:t>
      </w:r>
    </w:p>
    <w:p w14:paraId="7C514345" w14:textId="77777777" w:rsidR="008E111A" w:rsidRPr="008E111A" w:rsidRDefault="008E111A" w:rsidP="008E111A">
      <w:pPr>
        <w:spacing w:after="240"/>
        <w:rPr>
          <w:sz w:val="24"/>
          <w:szCs w:val="24"/>
          <w:lang w:val="en-IN"/>
        </w:rPr>
      </w:pPr>
      <w:r w:rsidRPr="008E111A">
        <w:rPr>
          <w:sz w:val="24"/>
          <w:szCs w:val="24"/>
          <w:lang w:val="en-IN"/>
        </w:rPr>
        <w:t>│</w:t>
      </w:r>
    </w:p>
    <w:p w14:paraId="548E9E15" w14:textId="77777777" w:rsidR="008E111A" w:rsidRPr="008E111A" w:rsidRDefault="008E111A" w:rsidP="008E111A">
      <w:pPr>
        <w:spacing w:after="240"/>
        <w:rPr>
          <w:sz w:val="24"/>
          <w:szCs w:val="24"/>
          <w:lang w:val="en-IN"/>
        </w:rPr>
      </w:pPr>
      <w:r w:rsidRPr="008E111A">
        <w:rPr>
          <w:sz w:val="24"/>
          <w:szCs w:val="24"/>
          <w:lang w:val="en-IN"/>
        </w:rPr>
        <w:t xml:space="preserve">├── </w:t>
      </w:r>
      <w:proofErr w:type="spellStart"/>
      <w:r w:rsidRPr="008E111A">
        <w:rPr>
          <w:sz w:val="24"/>
          <w:szCs w:val="24"/>
          <w:lang w:val="en-IN"/>
        </w:rPr>
        <w:t>src</w:t>
      </w:r>
      <w:proofErr w:type="spellEnd"/>
      <w:r w:rsidRPr="008E111A">
        <w:rPr>
          <w:sz w:val="24"/>
          <w:szCs w:val="24"/>
          <w:lang w:val="en-IN"/>
        </w:rPr>
        <w:t>/</w:t>
      </w:r>
    </w:p>
    <w:p w14:paraId="7E537ABE"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main.c</w:t>
      </w:r>
      <w:proofErr w:type="spellEnd"/>
    </w:p>
    <w:p w14:paraId="6398D989"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file_operations.c</w:t>
      </w:r>
      <w:proofErr w:type="spellEnd"/>
    </w:p>
    <w:p w14:paraId="79DE4930"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fd_manager.c</w:t>
      </w:r>
      <w:proofErr w:type="spellEnd"/>
    </w:p>
    <w:p w14:paraId="5FAAB045" w14:textId="77777777" w:rsidR="008E111A" w:rsidRPr="008E111A" w:rsidRDefault="008E111A" w:rsidP="008E111A">
      <w:pPr>
        <w:spacing w:after="240"/>
        <w:rPr>
          <w:sz w:val="24"/>
          <w:szCs w:val="24"/>
          <w:lang w:val="en-IN"/>
        </w:rPr>
      </w:pPr>
      <w:r w:rsidRPr="008E111A">
        <w:rPr>
          <w:sz w:val="24"/>
          <w:szCs w:val="24"/>
          <w:lang w:val="en-IN"/>
        </w:rPr>
        <w:lastRenderedPageBreak/>
        <w:t xml:space="preserve">│   ├── </w:t>
      </w:r>
      <w:proofErr w:type="spellStart"/>
      <w:r w:rsidRPr="008E111A">
        <w:rPr>
          <w:sz w:val="24"/>
          <w:szCs w:val="24"/>
          <w:lang w:val="en-IN"/>
        </w:rPr>
        <w:t>file_info.c</w:t>
      </w:r>
      <w:proofErr w:type="spellEnd"/>
    </w:p>
    <w:p w14:paraId="32392E65"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file_management.c</w:t>
      </w:r>
      <w:proofErr w:type="spellEnd"/>
    </w:p>
    <w:p w14:paraId="56B59EAC"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advanced_io.c</w:t>
      </w:r>
      <w:proofErr w:type="spellEnd"/>
    </w:p>
    <w:p w14:paraId="10951F5A"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system_info.c</w:t>
      </w:r>
      <w:proofErr w:type="spellEnd"/>
    </w:p>
    <w:p w14:paraId="43E084A1" w14:textId="77777777" w:rsidR="008E111A" w:rsidRPr="008E111A" w:rsidRDefault="008E111A" w:rsidP="008E111A">
      <w:pPr>
        <w:spacing w:after="240"/>
        <w:rPr>
          <w:sz w:val="24"/>
          <w:szCs w:val="24"/>
          <w:lang w:val="en-IN"/>
        </w:rPr>
      </w:pPr>
      <w:r w:rsidRPr="008E111A">
        <w:rPr>
          <w:sz w:val="24"/>
          <w:szCs w:val="24"/>
          <w:lang w:val="en-IN"/>
        </w:rPr>
        <w:t>│</w:t>
      </w:r>
    </w:p>
    <w:p w14:paraId="174CF287" w14:textId="77777777" w:rsidR="008E111A" w:rsidRPr="008E111A" w:rsidRDefault="008E111A" w:rsidP="008E111A">
      <w:pPr>
        <w:spacing w:after="240"/>
        <w:rPr>
          <w:sz w:val="24"/>
          <w:szCs w:val="24"/>
          <w:lang w:val="en-IN"/>
        </w:rPr>
      </w:pPr>
      <w:r w:rsidRPr="008E111A">
        <w:rPr>
          <w:sz w:val="24"/>
          <w:szCs w:val="24"/>
          <w:lang w:val="en-IN"/>
        </w:rPr>
        <w:t>├── include/</w:t>
      </w:r>
    </w:p>
    <w:p w14:paraId="7E00D6F1"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file_operations.h</w:t>
      </w:r>
      <w:proofErr w:type="spellEnd"/>
    </w:p>
    <w:p w14:paraId="0142DAB5"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fd_manager.h</w:t>
      </w:r>
      <w:proofErr w:type="spellEnd"/>
    </w:p>
    <w:p w14:paraId="7CCD0EAB"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file_info.h</w:t>
      </w:r>
      <w:proofErr w:type="spellEnd"/>
    </w:p>
    <w:p w14:paraId="61B8A9CF"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file_management.h</w:t>
      </w:r>
      <w:proofErr w:type="spellEnd"/>
    </w:p>
    <w:p w14:paraId="045760F7"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advanced_io.h</w:t>
      </w:r>
      <w:proofErr w:type="spellEnd"/>
    </w:p>
    <w:p w14:paraId="272F9363" w14:textId="77777777" w:rsidR="008E111A" w:rsidRPr="008E111A" w:rsidRDefault="008E111A" w:rsidP="008E111A">
      <w:pPr>
        <w:spacing w:after="240"/>
        <w:rPr>
          <w:sz w:val="24"/>
          <w:szCs w:val="24"/>
          <w:lang w:val="en-IN"/>
        </w:rPr>
      </w:pPr>
      <w:r w:rsidRPr="008E111A">
        <w:rPr>
          <w:sz w:val="24"/>
          <w:szCs w:val="24"/>
          <w:lang w:val="en-IN"/>
        </w:rPr>
        <w:t xml:space="preserve">│   └── </w:t>
      </w:r>
      <w:proofErr w:type="spellStart"/>
      <w:r w:rsidRPr="008E111A">
        <w:rPr>
          <w:sz w:val="24"/>
          <w:szCs w:val="24"/>
          <w:lang w:val="en-IN"/>
        </w:rPr>
        <w:t>system_info.h</w:t>
      </w:r>
      <w:proofErr w:type="spellEnd"/>
    </w:p>
    <w:p w14:paraId="67360485" w14:textId="77777777" w:rsidR="008E111A" w:rsidRPr="008E111A" w:rsidRDefault="008E111A" w:rsidP="008E111A">
      <w:pPr>
        <w:spacing w:after="240"/>
        <w:rPr>
          <w:sz w:val="24"/>
          <w:szCs w:val="24"/>
          <w:lang w:val="en-IN"/>
        </w:rPr>
      </w:pPr>
      <w:r w:rsidRPr="008E111A">
        <w:rPr>
          <w:sz w:val="24"/>
          <w:szCs w:val="24"/>
          <w:lang w:val="en-IN"/>
        </w:rPr>
        <w:t>│</w:t>
      </w:r>
    </w:p>
    <w:p w14:paraId="1E584E11" w14:textId="77777777" w:rsidR="008E111A" w:rsidRPr="008E111A" w:rsidRDefault="008E111A" w:rsidP="008E111A">
      <w:pPr>
        <w:spacing w:after="240"/>
        <w:rPr>
          <w:sz w:val="24"/>
          <w:szCs w:val="24"/>
          <w:lang w:val="en-IN"/>
        </w:rPr>
      </w:pPr>
      <w:r w:rsidRPr="008E111A">
        <w:rPr>
          <w:sz w:val="24"/>
          <w:szCs w:val="24"/>
          <w:lang w:val="en-IN"/>
        </w:rPr>
        <w:t>├── data/</w:t>
      </w:r>
    </w:p>
    <w:p w14:paraId="3CB79D4B" w14:textId="77777777" w:rsidR="008E111A" w:rsidRPr="008E111A" w:rsidRDefault="008E111A" w:rsidP="008E111A">
      <w:pPr>
        <w:spacing w:after="240"/>
        <w:rPr>
          <w:sz w:val="24"/>
          <w:szCs w:val="24"/>
          <w:lang w:val="en-IN"/>
        </w:rPr>
      </w:pPr>
      <w:r w:rsidRPr="008E111A">
        <w:rPr>
          <w:sz w:val="24"/>
          <w:szCs w:val="24"/>
          <w:lang w:val="en-IN"/>
        </w:rPr>
        <w:t>│   ├── Project files</w:t>
      </w:r>
    </w:p>
    <w:p w14:paraId="6B1A2C25" w14:textId="77777777" w:rsidR="008E111A" w:rsidRPr="008E111A" w:rsidRDefault="008E111A" w:rsidP="008E111A">
      <w:pPr>
        <w:spacing w:after="240"/>
        <w:rPr>
          <w:sz w:val="24"/>
          <w:szCs w:val="24"/>
          <w:lang w:val="en-IN"/>
        </w:rPr>
      </w:pPr>
      <w:r w:rsidRPr="008E111A">
        <w:rPr>
          <w:sz w:val="24"/>
          <w:szCs w:val="24"/>
          <w:lang w:val="en-IN"/>
        </w:rPr>
        <w:t>│   └── Created directories</w:t>
      </w:r>
    </w:p>
    <w:p w14:paraId="661C88D7" w14:textId="77777777" w:rsidR="008E111A" w:rsidRPr="008E111A" w:rsidRDefault="008E111A" w:rsidP="008E111A">
      <w:pPr>
        <w:spacing w:after="240"/>
        <w:rPr>
          <w:sz w:val="24"/>
          <w:szCs w:val="24"/>
          <w:lang w:val="en-IN"/>
        </w:rPr>
      </w:pPr>
      <w:r w:rsidRPr="008E111A">
        <w:rPr>
          <w:sz w:val="24"/>
          <w:szCs w:val="24"/>
          <w:lang w:val="en-IN"/>
        </w:rPr>
        <w:t>│</w:t>
      </w:r>
    </w:p>
    <w:p w14:paraId="6FBA949E" w14:textId="77777777" w:rsidR="008E111A" w:rsidRPr="008E111A" w:rsidRDefault="008E111A" w:rsidP="008E111A">
      <w:pPr>
        <w:spacing w:after="240"/>
        <w:rPr>
          <w:sz w:val="24"/>
          <w:szCs w:val="24"/>
          <w:lang w:val="en-IN"/>
        </w:rPr>
      </w:pPr>
      <w:r w:rsidRPr="008E111A">
        <w:rPr>
          <w:sz w:val="24"/>
          <w:szCs w:val="24"/>
          <w:lang w:val="en-IN"/>
        </w:rPr>
        <w:t>├── logs/</w:t>
      </w:r>
    </w:p>
    <w:p w14:paraId="63E45C8B" w14:textId="77777777" w:rsidR="008E111A" w:rsidRPr="008E111A" w:rsidRDefault="008E111A" w:rsidP="008E111A">
      <w:pPr>
        <w:spacing w:after="240"/>
        <w:rPr>
          <w:sz w:val="24"/>
          <w:szCs w:val="24"/>
          <w:lang w:val="en-IN"/>
        </w:rPr>
      </w:pPr>
      <w:r w:rsidRPr="008E111A">
        <w:rPr>
          <w:sz w:val="24"/>
          <w:szCs w:val="24"/>
          <w:lang w:val="en-IN"/>
        </w:rPr>
        <w:t>│   └── operations.log</w:t>
      </w:r>
    </w:p>
    <w:p w14:paraId="4ABF371B" w14:textId="77777777" w:rsidR="008E111A" w:rsidRPr="008E111A" w:rsidRDefault="008E111A" w:rsidP="008E111A">
      <w:pPr>
        <w:spacing w:after="240"/>
        <w:rPr>
          <w:sz w:val="24"/>
          <w:szCs w:val="24"/>
          <w:lang w:val="en-IN"/>
        </w:rPr>
      </w:pPr>
      <w:r w:rsidRPr="008E111A">
        <w:rPr>
          <w:sz w:val="24"/>
          <w:szCs w:val="24"/>
          <w:lang w:val="en-IN"/>
        </w:rPr>
        <w:t>│</w:t>
      </w:r>
    </w:p>
    <w:p w14:paraId="24B1F541" w14:textId="77777777" w:rsidR="008E111A" w:rsidRPr="008E111A" w:rsidRDefault="008E111A" w:rsidP="008E111A">
      <w:pPr>
        <w:spacing w:after="240"/>
        <w:rPr>
          <w:sz w:val="24"/>
          <w:szCs w:val="24"/>
          <w:lang w:val="en-IN"/>
        </w:rPr>
      </w:pPr>
      <w:r w:rsidRPr="008E111A">
        <w:rPr>
          <w:sz w:val="24"/>
          <w:szCs w:val="24"/>
          <w:lang w:val="en-IN"/>
        </w:rPr>
        <w:t xml:space="preserve">└── </w:t>
      </w:r>
      <w:proofErr w:type="spellStart"/>
      <w:r w:rsidRPr="008E111A">
        <w:rPr>
          <w:sz w:val="24"/>
          <w:szCs w:val="24"/>
          <w:lang w:val="en-IN"/>
        </w:rPr>
        <w:t>file_manager</w:t>
      </w:r>
      <w:proofErr w:type="spellEnd"/>
    </w:p>
    <w:p w14:paraId="5A1A8E69" w14:textId="77777777" w:rsidR="008E111A" w:rsidRPr="008E111A" w:rsidRDefault="008E111A" w:rsidP="008E111A">
      <w:pPr>
        <w:spacing w:after="240"/>
        <w:rPr>
          <w:sz w:val="24"/>
          <w:szCs w:val="24"/>
          <w:lang w:val="en-IN"/>
        </w:rPr>
      </w:pPr>
      <w:proofErr w:type="spellStart"/>
      <w:r w:rsidRPr="008E111A">
        <w:rPr>
          <w:sz w:val="24"/>
          <w:szCs w:val="24"/>
          <w:lang w:val="en-IN"/>
        </w:rPr>
        <w:t>src</w:t>
      </w:r>
      <w:proofErr w:type="spellEnd"/>
      <w:r w:rsidRPr="008E111A">
        <w:rPr>
          <w:sz w:val="24"/>
          <w:szCs w:val="24"/>
          <w:lang w:val="en-IN"/>
        </w:rPr>
        <w:t>/</w:t>
      </w:r>
    </w:p>
    <w:p w14:paraId="47D63D24" w14:textId="77777777" w:rsidR="008E111A" w:rsidRPr="008E111A" w:rsidRDefault="008E111A" w:rsidP="008E111A">
      <w:pPr>
        <w:spacing w:after="240"/>
        <w:rPr>
          <w:sz w:val="24"/>
          <w:szCs w:val="24"/>
          <w:lang w:val="en-IN"/>
        </w:rPr>
      </w:pPr>
      <w:r w:rsidRPr="008E111A">
        <w:rPr>
          <w:sz w:val="24"/>
          <w:szCs w:val="24"/>
          <w:lang w:val="en-IN"/>
        </w:rPr>
        <w:t>Contains all C implementation files.</w:t>
      </w:r>
    </w:p>
    <w:p w14:paraId="00F4769B" w14:textId="77777777" w:rsidR="008E111A" w:rsidRPr="008E111A" w:rsidRDefault="008E111A" w:rsidP="008E111A">
      <w:pPr>
        <w:spacing w:after="240"/>
        <w:rPr>
          <w:sz w:val="24"/>
          <w:szCs w:val="24"/>
          <w:lang w:val="en-IN"/>
        </w:rPr>
      </w:pPr>
      <w:r w:rsidRPr="008E111A">
        <w:rPr>
          <w:sz w:val="24"/>
          <w:szCs w:val="24"/>
          <w:lang w:val="en-IN"/>
        </w:rPr>
        <w:t>include/</w:t>
      </w:r>
    </w:p>
    <w:p w14:paraId="3D76DAB2" w14:textId="77777777" w:rsidR="008E111A" w:rsidRPr="008E111A" w:rsidRDefault="008E111A" w:rsidP="008E111A">
      <w:pPr>
        <w:spacing w:after="240"/>
        <w:rPr>
          <w:sz w:val="24"/>
          <w:szCs w:val="24"/>
          <w:lang w:val="en-IN"/>
        </w:rPr>
      </w:pPr>
      <w:r w:rsidRPr="008E111A">
        <w:rPr>
          <w:sz w:val="24"/>
          <w:szCs w:val="24"/>
          <w:lang w:val="en-IN"/>
        </w:rPr>
        <w:t>Contains header files containing function declarations and module interfaces.</w:t>
      </w:r>
    </w:p>
    <w:p w14:paraId="13B0B5F6" w14:textId="77777777" w:rsidR="008E111A" w:rsidRPr="008E111A" w:rsidRDefault="008E111A" w:rsidP="008E111A">
      <w:pPr>
        <w:spacing w:after="240"/>
        <w:rPr>
          <w:sz w:val="24"/>
          <w:szCs w:val="24"/>
          <w:lang w:val="en-IN"/>
        </w:rPr>
      </w:pPr>
      <w:r w:rsidRPr="008E111A">
        <w:rPr>
          <w:sz w:val="24"/>
          <w:szCs w:val="24"/>
          <w:lang w:val="en-IN"/>
        </w:rPr>
        <w:lastRenderedPageBreak/>
        <w:t>data/</w:t>
      </w:r>
    </w:p>
    <w:p w14:paraId="7D414E65" w14:textId="77777777" w:rsidR="008E111A" w:rsidRPr="008E111A" w:rsidRDefault="008E111A" w:rsidP="008E111A">
      <w:pPr>
        <w:spacing w:after="240"/>
        <w:rPr>
          <w:sz w:val="24"/>
          <w:szCs w:val="24"/>
          <w:lang w:val="en-IN"/>
        </w:rPr>
      </w:pPr>
      <w:r w:rsidRPr="008E111A">
        <w:rPr>
          <w:sz w:val="24"/>
          <w:szCs w:val="24"/>
          <w:lang w:val="en-IN"/>
        </w:rPr>
        <w:t>Stores files and directories managed by the application.</w:t>
      </w:r>
    </w:p>
    <w:p w14:paraId="4D696317" w14:textId="77777777" w:rsidR="008E111A" w:rsidRPr="008E111A" w:rsidRDefault="008E111A" w:rsidP="008E111A">
      <w:pPr>
        <w:spacing w:after="240"/>
        <w:rPr>
          <w:sz w:val="24"/>
          <w:szCs w:val="24"/>
          <w:lang w:val="en-IN"/>
        </w:rPr>
      </w:pPr>
      <w:r w:rsidRPr="008E111A">
        <w:rPr>
          <w:sz w:val="24"/>
          <w:szCs w:val="24"/>
          <w:lang w:val="en-IN"/>
        </w:rPr>
        <w:t>logs/</w:t>
      </w:r>
    </w:p>
    <w:p w14:paraId="5F0B407F" w14:textId="77777777" w:rsidR="008E111A" w:rsidRPr="008E111A" w:rsidRDefault="008E111A" w:rsidP="008E111A">
      <w:pPr>
        <w:spacing w:after="240"/>
        <w:rPr>
          <w:sz w:val="24"/>
          <w:szCs w:val="24"/>
          <w:lang w:val="en-IN"/>
        </w:rPr>
      </w:pPr>
      <w:r w:rsidRPr="008E111A">
        <w:rPr>
          <w:sz w:val="24"/>
          <w:szCs w:val="24"/>
          <w:lang w:val="en-IN"/>
        </w:rPr>
        <w:t>Stores persistent operation history.</w:t>
      </w:r>
    </w:p>
    <w:p w14:paraId="4DB62B7E" w14:textId="77777777" w:rsidR="008E111A" w:rsidRPr="008E111A" w:rsidRDefault="008E111A" w:rsidP="008E111A">
      <w:pPr>
        <w:spacing w:after="240"/>
        <w:rPr>
          <w:sz w:val="24"/>
          <w:szCs w:val="24"/>
          <w:lang w:val="en-IN"/>
        </w:rPr>
      </w:pPr>
      <w:proofErr w:type="spellStart"/>
      <w:r w:rsidRPr="008E111A">
        <w:rPr>
          <w:sz w:val="24"/>
          <w:szCs w:val="24"/>
          <w:lang w:val="en-IN"/>
        </w:rPr>
        <w:t>file_manager</w:t>
      </w:r>
      <w:proofErr w:type="spellEnd"/>
    </w:p>
    <w:p w14:paraId="60AF5511" w14:textId="77777777" w:rsidR="008E111A" w:rsidRPr="008E111A" w:rsidRDefault="008E111A" w:rsidP="008E111A">
      <w:pPr>
        <w:spacing w:after="240"/>
        <w:rPr>
          <w:sz w:val="24"/>
          <w:szCs w:val="24"/>
          <w:lang w:val="en-IN"/>
        </w:rPr>
      </w:pPr>
      <w:r w:rsidRPr="008E111A">
        <w:rPr>
          <w:sz w:val="24"/>
          <w:szCs w:val="24"/>
          <w:lang w:val="en-IN"/>
        </w:rPr>
        <w:t>This is the executable generated by GCC after compilation.</w:t>
      </w:r>
    </w:p>
    <w:p w14:paraId="415F5447" w14:textId="1B121EB7" w:rsidR="008E111A" w:rsidRPr="008E111A" w:rsidRDefault="008E111A" w:rsidP="008E111A">
      <w:pPr>
        <w:spacing w:after="240"/>
        <w:rPr>
          <w:sz w:val="24"/>
          <w:szCs w:val="24"/>
          <w:lang w:val="en-IN"/>
        </w:rPr>
      </w:pPr>
    </w:p>
    <w:p w14:paraId="0130FF3D" w14:textId="77777777" w:rsidR="008E111A" w:rsidRPr="008E111A" w:rsidRDefault="008E111A" w:rsidP="008E111A">
      <w:pPr>
        <w:spacing w:after="240"/>
        <w:rPr>
          <w:sz w:val="24"/>
          <w:szCs w:val="24"/>
          <w:lang w:val="en-IN"/>
        </w:rPr>
      </w:pPr>
      <w:r w:rsidRPr="008E111A">
        <w:rPr>
          <w:sz w:val="24"/>
          <w:szCs w:val="24"/>
          <w:lang w:val="en-IN"/>
        </w:rPr>
        <w:t>5.8 Module Interaction</w:t>
      </w:r>
    </w:p>
    <w:p w14:paraId="4FBC79A9" w14:textId="77777777" w:rsidR="008E111A" w:rsidRPr="008E111A" w:rsidRDefault="008E111A" w:rsidP="008E111A">
      <w:pPr>
        <w:spacing w:after="240"/>
        <w:rPr>
          <w:sz w:val="24"/>
          <w:szCs w:val="24"/>
          <w:lang w:val="en-IN"/>
        </w:rPr>
      </w:pPr>
      <w:r w:rsidRPr="008E111A">
        <w:rPr>
          <w:sz w:val="24"/>
          <w:szCs w:val="24"/>
          <w:lang w:val="en-IN"/>
        </w:rPr>
        <w:t>The modules are not completely independent. They work together through the file descriptors and active-file concept.</w:t>
      </w:r>
    </w:p>
    <w:p w14:paraId="0C943293" w14:textId="77777777" w:rsidR="008E111A" w:rsidRPr="008E111A" w:rsidRDefault="008E111A" w:rsidP="008E111A">
      <w:pPr>
        <w:spacing w:after="240"/>
        <w:rPr>
          <w:sz w:val="24"/>
          <w:szCs w:val="24"/>
          <w:lang w:val="en-IN"/>
        </w:rPr>
      </w:pPr>
      <w:r w:rsidRPr="008E111A">
        <w:rPr>
          <w:sz w:val="24"/>
          <w:szCs w:val="24"/>
          <w:lang w:val="en-IN"/>
        </w:rPr>
        <w:t>For example:</w:t>
      </w:r>
    </w:p>
    <w:p w14:paraId="2C64D8BE" w14:textId="77777777" w:rsidR="008E111A" w:rsidRPr="008E111A" w:rsidRDefault="008E111A" w:rsidP="008E111A">
      <w:pPr>
        <w:spacing w:after="240"/>
        <w:rPr>
          <w:sz w:val="24"/>
          <w:szCs w:val="24"/>
          <w:lang w:val="en-IN"/>
        </w:rPr>
      </w:pPr>
      <w:r w:rsidRPr="008E111A">
        <w:rPr>
          <w:sz w:val="24"/>
          <w:szCs w:val="24"/>
          <w:lang w:val="en-IN"/>
        </w:rPr>
        <w:t>File Manager</w:t>
      </w:r>
    </w:p>
    <w:p w14:paraId="33DBB25D" w14:textId="77777777" w:rsidR="008E111A" w:rsidRPr="008E111A" w:rsidRDefault="008E111A" w:rsidP="008E111A">
      <w:pPr>
        <w:spacing w:after="240"/>
        <w:rPr>
          <w:sz w:val="24"/>
          <w:szCs w:val="24"/>
          <w:lang w:val="en-IN"/>
        </w:rPr>
      </w:pPr>
      <w:r w:rsidRPr="008E111A">
        <w:rPr>
          <w:sz w:val="24"/>
          <w:szCs w:val="24"/>
          <w:lang w:val="en-IN"/>
        </w:rPr>
        <w:t xml:space="preserve">     ↓</w:t>
      </w:r>
    </w:p>
    <w:p w14:paraId="0E565C40" w14:textId="77777777" w:rsidR="008E111A" w:rsidRPr="008E111A" w:rsidRDefault="008E111A" w:rsidP="008E111A">
      <w:pPr>
        <w:spacing w:after="240"/>
        <w:rPr>
          <w:sz w:val="24"/>
          <w:szCs w:val="24"/>
          <w:lang w:val="en-IN"/>
        </w:rPr>
      </w:pPr>
      <w:r w:rsidRPr="008E111A">
        <w:rPr>
          <w:sz w:val="24"/>
          <w:szCs w:val="24"/>
          <w:lang w:val="en-IN"/>
        </w:rPr>
        <w:t>Open File</w:t>
      </w:r>
    </w:p>
    <w:p w14:paraId="221DBB26" w14:textId="77777777" w:rsidR="008E111A" w:rsidRPr="008E111A" w:rsidRDefault="008E111A" w:rsidP="008E111A">
      <w:pPr>
        <w:spacing w:after="240"/>
        <w:rPr>
          <w:sz w:val="24"/>
          <w:szCs w:val="24"/>
          <w:lang w:val="en-IN"/>
        </w:rPr>
      </w:pPr>
      <w:r w:rsidRPr="008E111A">
        <w:rPr>
          <w:sz w:val="24"/>
          <w:szCs w:val="24"/>
          <w:lang w:val="en-IN"/>
        </w:rPr>
        <w:t xml:space="preserve">     ↓</w:t>
      </w:r>
    </w:p>
    <w:p w14:paraId="69A1679C" w14:textId="77777777" w:rsidR="008E111A" w:rsidRPr="008E111A" w:rsidRDefault="008E111A" w:rsidP="008E111A">
      <w:pPr>
        <w:spacing w:after="240"/>
        <w:rPr>
          <w:sz w:val="24"/>
          <w:szCs w:val="24"/>
          <w:lang w:val="en-IN"/>
        </w:rPr>
      </w:pPr>
      <w:r w:rsidRPr="008E111A">
        <w:rPr>
          <w:sz w:val="24"/>
          <w:szCs w:val="24"/>
          <w:lang w:val="en-IN"/>
        </w:rPr>
        <w:t>File Descriptor</w:t>
      </w:r>
    </w:p>
    <w:p w14:paraId="7010BE76" w14:textId="77777777" w:rsidR="008E111A" w:rsidRPr="008E111A" w:rsidRDefault="008E111A" w:rsidP="008E111A">
      <w:pPr>
        <w:spacing w:after="240"/>
        <w:rPr>
          <w:sz w:val="24"/>
          <w:szCs w:val="24"/>
          <w:lang w:val="en-IN"/>
        </w:rPr>
      </w:pPr>
      <w:r w:rsidRPr="008E111A">
        <w:rPr>
          <w:sz w:val="24"/>
          <w:szCs w:val="24"/>
          <w:lang w:val="en-IN"/>
        </w:rPr>
        <w:t xml:space="preserve">     ↓</w:t>
      </w:r>
    </w:p>
    <w:p w14:paraId="4D679932" w14:textId="77777777" w:rsidR="008E111A" w:rsidRPr="008E111A" w:rsidRDefault="008E111A" w:rsidP="008E111A">
      <w:pPr>
        <w:spacing w:after="240"/>
        <w:rPr>
          <w:sz w:val="24"/>
          <w:szCs w:val="24"/>
          <w:lang w:val="en-IN"/>
        </w:rPr>
      </w:pPr>
      <w:r w:rsidRPr="008E111A">
        <w:rPr>
          <w:sz w:val="24"/>
          <w:szCs w:val="24"/>
          <w:lang w:val="en-IN"/>
        </w:rPr>
        <w:t>FD Manager</w:t>
      </w:r>
    </w:p>
    <w:p w14:paraId="1A6CF566" w14:textId="77777777" w:rsidR="008E111A" w:rsidRPr="008E111A" w:rsidRDefault="008E111A" w:rsidP="008E111A">
      <w:pPr>
        <w:spacing w:after="240"/>
        <w:rPr>
          <w:sz w:val="24"/>
          <w:szCs w:val="24"/>
          <w:lang w:val="en-IN"/>
        </w:rPr>
      </w:pPr>
      <w:r w:rsidRPr="008E111A">
        <w:rPr>
          <w:sz w:val="24"/>
          <w:szCs w:val="24"/>
          <w:lang w:val="en-IN"/>
        </w:rPr>
        <w:t xml:space="preserve">     ↓</w:t>
      </w:r>
    </w:p>
    <w:p w14:paraId="610F028D" w14:textId="77777777" w:rsidR="008E111A" w:rsidRPr="008E111A" w:rsidRDefault="008E111A" w:rsidP="008E111A">
      <w:pPr>
        <w:spacing w:after="240"/>
        <w:rPr>
          <w:sz w:val="24"/>
          <w:szCs w:val="24"/>
          <w:lang w:val="en-IN"/>
        </w:rPr>
      </w:pPr>
      <w:r w:rsidRPr="008E111A">
        <w:rPr>
          <w:sz w:val="24"/>
          <w:szCs w:val="24"/>
          <w:lang w:val="en-IN"/>
        </w:rPr>
        <w:t>Select Active FD</w:t>
      </w:r>
    </w:p>
    <w:p w14:paraId="17E1B36B" w14:textId="77777777" w:rsidR="008E111A" w:rsidRPr="008E111A" w:rsidRDefault="008E111A" w:rsidP="008E111A">
      <w:pPr>
        <w:spacing w:after="240"/>
        <w:rPr>
          <w:sz w:val="24"/>
          <w:szCs w:val="24"/>
          <w:lang w:val="en-IN"/>
        </w:rPr>
      </w:pPr>
      <w:r w:rsidRPr="008E111A">
        <w:rPr>
          <w:sz w:val="24"/>
          <w:szCs w:val="24"/>
          <w:lang w:val="en-IN"/>
        </w:rPr>
        <w:t xml:space="preserve">     ↓</w:t>
      </w:r>
    </w:p>
    <w:p w14:paraId="48ACBB54" w14:textId="77777777" w:rsidR="008E111A" w:rsidRPr="008E111A" w:rsidRDefault="008E111A" w:rsidP="008E111A">
      <w:pPr>
        <w:spacing w:after="240"/>
        <w:rPr>
          <w:sz w:val="24"/>
          <w:szCs w:val="24"/>
          <w:lang w:val="en-IN"/>
        </w:rPr>
      </w:pPr>
      <w:r w:rsidRPr="008E111A">
        <w:rPr>
          <w:sz w:val="24"/>
          <w:szCs w:val="24"/>
          <w:lang w:val="en-IN"/>
        </w:rPr>
        <w:t>File I/O Operations</w:t>
      </w:r>
    </w:p>
    <w:p w14:paraId="259B6CD8" w14:textId="77777777" w:rsidR="008E111A" w:rsidRPr="008E111A" w:rsidRDefault="008E111A" w:rsidP="008E111A">
      <w:pPr>
        <w:spacing w:after="240"/>
        <w:rPr>
          <w:sz w:val="24"/>
          <w:szCs w:val="24"/>
          <w:lang w:val="en-IN"/>
        </w:rPr>
      </w:pPr>
      <w:r w:rsidRPr="008E111A">
        <w:rPr>
          <w:sz w:val="24"/>
          <w:szCs w:val="24"/>
          <w:lang w:val="en-IN"/>
        </w:rPr>
        <w:t xml:space="preserve">     ↓</w:t>
      </w:r>
    </w:p>
    <w:p w14:paraId="56AB6073" w14:textId="77777777" w:rsidR="008E111A" w:rsidRPr="008E111A" w:rsidRDefault="008E111A" w:rsidP="008E111A">
      <w:pPr>
        <w:spacing w:after="240"/>
        <w:rPr>
          <w:sz w:val="24"/>
          <w:szCs w:val="24"/>
          <w:lang w:val="en-IN"/>
        </w:rPr>
      </w:pPr>
      <w:proofErr w:type="gramStart"/>
      <w:r w:rsidRPr="008E111A">
        <w:rPr>
          <w:sz w:val="24"/>
          <w:szCs w:val="24"/>
          <w:lang w:val="en-IN"/>
        </w:rPr>
        <w:t>read(</w:t>
      </w:r>
      <w:proofErr w:type="gramEnd"/>
      <w:r w:rsidRPr="008E111A">
        <w:rPr>
          <w:sz w:val="24"/>
          <w:szCs w:val="24"/>
          <w:lang w:val="en-IN"/>
        </w:rPr>
        <w:t xml:space="preserve">) / </w:t>
      </w:r>
      <w:proofErr w:type="gramStart"/>
      <w:r w:rsidRPr="008E111A">
        <w:rPr>
          <w:sz w:val="24"/>
          <w:szCs w:val="24"/>
          <w:lang w:val="en-IN"/>
        </w:rPr>
        <w:t>write(</w:t>
      </w:r>
      <w:proofErr w:type="gramEnd"/>
      <w:r w:rsidRPr="008E111A">
        <w:rPr>
          <w:sz w:val="24"/>
          <w:szCs w:val="24"/>
          <w:lang w:val="en-IN"/>
        </w:rPr>
        <w:t xml:space="preserve">) / </w:t>
      </w:r>
      <w:proofErr w:type="spellStart"/>
      <w:proofErr w:type="gramStart"/>
      <w:r w:rsidRPr="008E111A">
        <w:rPr>
          <w:sz w:val="24"/>
          <w:szCs w:val="24"/>
          <w:lang w:val="en-IN"/>
        </w:rPr>
        <w:t>lseek</w:t>
      </w:r>
      <w:proofErr w:type="spellEnd"/>
      <w:r w:rsidRPr="008E111A">
        <w:rPr>
          <w:sz w:val="24"/>
          <w:szCs w:val="24"/>
          <w:lang w:val="en-IN"/>
        </w:rPr>
        <w:t>(</w:t>
      </w:r>
      <w:proofErr w:type="gramEnd"/>
      <w:r w:rsidRPr="008E111A">
        <w:rPr>
          <w:sz w:val="24"/>
          <w:szCs w:val="24"/>
          <w:lang w:val="en-IN"/>
        </w:rPr>
        <w:t>)</w:t>
      </w:r>
    </w:p>
    <w:p w14:paraId="07A00EA5" w14:textId="77777777" w:rsidR="008E111A" w:rsidRPr="008E111A" w:rsidRDefault="008E111A" w:rsidP="008E111A">
      <w:pPr>
        <w:spacing w:after="240"/>
        <w:rPr>
          <w:sz w:val="24"/>
          <w:szCs w:val="24"/>
          <w:lang w:val="en-IN"/>
        </w:rPr>
      </w:pPr>
      <w:r w:rsidRPr="008E111A">
        <w:rPr>
          <w:sz w:val="24"/>
          <w:szCs w:val="24"/>
          <w:lang w:val="en-IN"/>
        </w:rPr>
        <w:t xml:space="preserve">     ↓</w:t>
      </w:r>
    </w:p>
    <w:p w14:paraId="225E94E1" w14:textId="77777777" w:rsidR="008E111A" w:rsidRPr="008E111A" w:rsidRDefault="008E111A" w:rsidP="008E111A">
      <w:pPr>
        <w:spacing w:after="240"/>
        <w:rPr>
          <w:sz w:val="24"/>
          <w:szCs w:val="24"/>
          <w:lang w:val="en-IN"/>
        </w:rPr>
      </w:pPr>
      <w:r w:rsidRPr="008E111A">
        <w:rPr>
          <w:sz w:val="24"/>
          <w:szCs w:val="24"/>
          <w:lang w:val="en-IN"/>
        </w:rPr>
        <w:lastRenderedPageBreak/>
        <w:t>File Information</w:t>
      </w:r>
    </w:p>
    <w:p w14:paraId="2182336A" w14:textId="77777777" w:rsidR="008E111A" w:rsidRPr="008E111A" w:rsidRDefault="008E111A" w:rsidP="008E111A">
      <w:pPr>
        <w:spacing w:after="240"/>
        <w:rPr>
          <w:sz w:val="24"/>
          <w:szCs w:val="24"/>
          <w:lang w:val="en-IN"/>
        </w:rPr>
      </w:pPr>
      <w:r w:rsidRPr="008E111A">
        <w:rPr>
          <w:sz w:val="24"/>
          <w:szCs w:val="24"/>
          <w:lang w:val="en-IN"/>
        </w:rPr>
        <w:t xml:space="preserve">     ↓</w:t>
      </w:r>
    </w:p>
    <w:p w14:paraId="1AFB1B6A"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fstat</w:t>
      </w:r>
      <w:proofErr w:type="spellEnd"/>
      <w:r w:rsidRPr="008E111A">
        <w:rPr>
          <w:sz w:val="24"/>
          <w:szCs w:val="24"/>
          <w:lang w:val="en-IN"/>
        </w:rPr>
        <w:t>(</w:t>
      </w:r>
      <w:proofErr w:type="gramEnd"/>
      <w:r w:rsidRPr="008E111A">
        <w:rPr>
          <w:sz w:val="24"/>
          <w:szCs w:val="24"/>
          <w:lang w:val="en-IN"/>
        </w:rPr>
        <w:t>) / Position Information</w:t>
      </w:r>
    </w:p>
    <w:p w14:paraId="2E5763F0" w14:textId="77777777" w:rsidR="008E111A" w:rsidRPr="008E111A" w:rsidRDefault="008E111A" w:rsidP="008E111A">
      <w:pPr>
        <w:spacing w:after="240"/>
        <w:rPr>
          <w:sz w:val="24"/>
          <w:szCs w:val="24"/>
          <w:lang w:val="en-IN"/>
        </w:rPr>
      </w:pPr>
      <w:r w:rsidRPr="008E111A">
        <w:rPr>
          <w:sz w:val="24"/>
          <w:szCs w:val="24"/>
          <w:lang w:val="en-IN"/>
        </w:rPr>
        <w:t>Advanced operations can then use the same active descriptor:</w:t>
      </w:r>
    </w:p>
    <w:p w14:paraId="69A1AB07" w14:textId="77777777" w:rsidR="008E111A" w:rsidRPr="008E111A" w:rsidRDefault="008E111A" w:rsidP="008E111A">
      <w:pPr>
        <w:spacing w:after="240"/>
        <w:rPr>
          <w:sz w:val="24"/>
          <w:szCs w:val="24"/>
          <w:lang w:val="en-IN"/>
        </w:rPr>
      </w:pPr>
      <w:r w:rsidRPr="008E111A">
        <w:rPr>
          <w:sz w:val="24"/>
          <w:szCs w:val="24"/>
          <w:lang w:val="en-IN"/>
        </w:rPr>
        <w:t>Active FD</w:t>
      </w:r>
    </w:p>
    <w:p w14:paraId="7A2B1843" w14:textId="77777777" w:rsidR="008E111A" w:rsidRPr="008E111A" w:rsidRDefault="008E111A" w:rsidP="008E111A">
      <w:pPr>
        <w:spacing w:after="240"/>
        <w:rPr>
          <w:sz w:val="24"/>
          <w:szCs w:val="24"/>
          <w:lang w:val="en-IN"/>
        </w:rPr>
      </w:pPr>
      <w:r w:rsidRPr="008E111A">
        <w:rPr>
          <w:sz w:val="24"/>
          <w:szCs w:val="24"/>
          <w:lang w:val="en-IN"/>
        </w:rPr>
        <w:t xml:space="preserve">   │</w:t>
      </w:r>
    </w:p>
    <w:p w14:paraId="624EB1AE" w14:textId="77777777" w:rsidR="008E111A" w:rsidRPr="008E111A" w:rsidRDefault="008E111A" w:rsidP="008E111A">
      <w:pPr>
        <w:spacing w:after="240"/>
        <w:rPr>
          <w:sz w:val="24"/>
          <w:szCs w:val="24"/>
          <w:lang w:val="en-IN"/>
        </w:rPr>
      </w:pPr>
      <w:r w:rsidRPr="008E111A">
        <w:rPr>
          <w:sz w:val="24"/>
          <w:szCs w:val="24"/>
          <w:lang w:val="en-IN"/>
        </w:rPr>
        <w:t xml:space="preserve">   ├── FD Flags → </w:t>
      </w:r>
      <w:proofErr w:type="spellStart"/>
      <w:proofErr w:type="gramStart"/>
      <w:r w:rsidRPr="008E111A">
        <w:rPr>
          <w:sz w:val="24"/>
          <w:szCs w:val="24"/>
          <w:lang w:val="en-IN"/>
        </w:rPr>
        <w:t>fcntl</w:t>
      </w:r>
      <w:proofErr w:type="spellEnd"/>
      <w:r w:rsidRPr="008E111A">
        <w:rPr>
          <w:sz w:val="24"/>
          <w:szCs w:val="24"/>
          <w:lang w:val="en-IN"/>
        </w:rPr>
        <w:t>(</w:t>
      </w:r>
      <w:proofErr w:type="gramEnd"/>
      <w:r w:rsidRPr="008E111A">
        <w:rPr>
          <w:sz w:val="24"/>
          <w:szCs w:val="24"/>
          <w:lang w:val="en-IN"/>
        </w:rPr>
        <w:t>)</w:t>
      </w:r>
    </w:p>
    <w:p w14:paraId="00035D6C" w14:textId="77777777" w:rsidR="008E111A" w:rsidRPr="008E111A" w:rsidRDefault="008E111A" w:rsidP="008E111A">
      <w:pPr>
        <w:spacing w:after="240"/>
        <w:rPr>
          <w:sz w:val="24"/>
          <w:szCs w:val="24"/>
          <w:lang w:val="en-IN"/>
        </w:rPr>
      </w:pPr>
      <w:r w:rsidRPr="008E111A">
        <w:rPr>
          <w:sz w:val="24"/>
          <w:szCs w:val="24"/>
          <w:lang w:val="en-IN"/>
        </w:rPr>
        <w:t xml:space="preserve">   ├── Locking → </w:t>
      </w:r>
      <w:proofErr w:type="spellStart"/>
      <w:proofErr w:type="gramStart"/>
      <w:r w:rsidRPr="008E111A">
        <w:rPr>
          <w:sz w:val="24"/>
          <w:szCs w:val="24"/>
          <w:lang w:val="en-IN"/>
        </w:rPr>
        <w:t>fcntl</w:t>
      </w:r>
      <w:proofErr w:type="spellEnd"/>
      <w:r w:rsidRPr="008E111A">
        <w:rPr>
          <w:sz w:val="24"/>
          <w:szCs w:val="24"/>
          <w:lang w:val="en-IN"/>
        </w:rPr>
        <w:t>(</w:t>
      </w:r>
      <w:proofErr w:type="gramEnd"/>
      <w:r w:rsidRPr="008E111A">
        <w:rPr>
          <w:sz w:val="24"/>
          <w:szCs w:val="24"/>
          <w:lang w:val="en-IN"/>
        </w:rPr>
        <w:t>)</w:t>
      </w:r>
    </w:p>
    <w:p w14:paraId="1C23995B" w14:textId="77777777" w:rsidR="008E111A" w:rsidRPr="008E111A" w:rsidRDefault="008E111A" w:rsidP="008E111A">
      <w:pPr>
        <w:spacing w:after="240"/>
        <w:rPr>
          <w:sz w:val="24"/>
          <w:szCs w:val="24"/>
          <w:lang w:val="en-IN"/>
        </w:rPr>
      </w:pPr>
      <w:r w:rsidRPr="008E111A">
        <w:rPr>
          <w:sz w:val="24"/>
          <w:szCs w:val="24"/>
          <w:lang w:val="en-IN"/>
        </w:rPr>
        <w:t xml:space="preserve">   ├── Synchronize → </w:t>
      </w:r>
      <w:proofErr w:type="spellStart"/>
      <w:proofErr w:type="gramStart"/>
      <w:r w:rsidRPr="008E111A">
        <w:rPr>
          <w:sz w:val="24"/>
          <w:szCs w:val="24"/>
          <w:lang w:val="en-IN"/>
        </w:rPr>
        <w:t>fsync</w:t>
      </w:r>
      <w:proofErr w:type="spellEnd"/>
      <w:r w:rsidRPr="008E111A">
        <w:rPr>
          <w:sz w:val="24"/>
          <w:szCs w:val="24"/>
          <w:lang w:val="en-IN"/>
        </w:rPr>
        <w:t>(</w:t>
      </w:r>
      <w:proofErr w:type="gramEnd"/>
      <w:r w:rsidRPr="008E111A">
        <w:rPr>
          <w:sz w:val="24"/>
          <w:szCs w:val="24"/>
          <w:lang w:val="en-IN"/>
        </w:rPr>
        <w:t>)</w:t>
      </w:r>
    </w:p>
    <w:p w14:paraId="1CBEF67A" w14:textId="77777777" w:rsidR="008E111A" w:rsidRPr="008E111A" w:rsidRDefault="008E111A" w:rsidP="008E111A">
      <w:pPr>
        <w:spacing w:after="240"/>
        <w:rPr>
          <w:sz w:val="24"/>
          <w:szCs w:val="24"/>
          <w:lang w:val="en-IN"/>
        </w:rPr>
      </w:pPr>
      <w:r w:rsidRPr="008E111A">
        <w:rPr>
          <w:sz w:val="24"/>
          <w:szCs w:val="24"/>
          <w:lang w:val="en-IN"/>
        </w:rPr>
        <w:t xml:space="preserve">   └── Truncate → </w:t>
      </w:r>
      <w:proofErr w:type="spellStart"/>
      <w:proofErr w:type="gramStart"/>
      <w:r w:rsidRPr="008E111A">
        <w:rPr>
          <w:sz w:val="24"/>
          <w:szCs w:val="24"/>
          <w:lang w:val="en-IN"/>
        </w:rPr>
        <w:t>ftruncate</w:t>
      </w:r>
      <w:proofErr w:type="spellEnd"/>
      <w:r w:rsidRPr="008E111A">
        <w:rPr>
          <w:sz w:val="24"/>
          <w:szCs w:val="24"/>
          <w:lang w:val="en-IN"/>
        </w:rPr>
        <w:t>(</w:t>
      </w:r>
      <w:proofErr w:type="gramEnd"/>
      <w:r w:rsidRPr="008E111A">
        <w:rPr>
          <w:sz w:val="24"/>
          <w:szCs w:val="24"/>
          <w:lang w:val="en-IN"/>
        </w:rPr>
        <w:t>)</w:t>
      </w:r>
    </w:p>
    <w:p w14:paraId="65027362" w14:textId="77777777" w:rsidR="008E111A" w:rsidRPr="008E111A" w:rsidRDefault="008E111A" w:rsidP="008E111A">
      <w:pPr>
        <w:spacing w:after="240"/>
        <w:rPr>
          <w:sz w:val="24"/>
          <w:szCs w:val="24"/>
          <w:lang w:val="en-IN"/>
        </w:rPr>
      </w:pPr>
      <w:r w:rsidRPr="008E111A">
        <w:rPr>
          <w:sz w:val="24"/>
          <w:szCs w:val="24"/>
          <w:lang w:val="en-IN"/>
        </w:rPr>
        <w:t>System Information separately examines the process-level descriptor information:</w:t>
      </w:r>
    </w:p>
    <w:p w14:paraId="2A115C9E" w14:textId="77777777" w:rsidR="008E111A" w:rsidRPr="008E111A" w:rsidRDefault="008E111A" w:rsidP="008E111A">
      <w:pPr>
        <w:spacing w:after="240"/>
        <w:rPr>
          <w:sz w:val="24"/>
          <w:szCs w:val="24"/>
          <w:lang w:val="en-IN"/>
        </w:rPr>
      </w:pPr>
      <w:r w:rsidRPr="008E111A">
        <w:rPr>
          <w:sz w:val="24"/>
          <w:szCs w:val="24"/>
          <w:lang w:val="en-IN"/>
        </w:rPr>
        <w:t>Current Process</w:t>
      </w:r>
    </w:p>
    <w:p w14:paraId="771AEBAB" w14:textId="77777777" w:rsidR="008E111A" w:rsidRPr="008E111A" w:rsidRDefault="008E111A" w:rsidP="008E111A">
      <w:pPr>
        <w:spacing w:after="240"/>
        <w:rPr>
          <w:sz w:val="24"/>
          <w:szCs w:val="24"/>
          <w:lang w:val="en-IN"/>
        </w:rPr>
      </w:pPr>
      <w:r w:rsidRPr="008E111A">
        <w:rPr>
          <w:sz w:val="24"/>
          <w:szCs w:val="24"/>
          <w:lang w:val="en-IN"/>
        </w:rPr>
        <w:t xml:space="preserve">      ↓</w:t>
      </w:r>
    </w:p>
    <w:p w14:paraId="5ECFE9E4" w14:textId="77777777" w:rsidR="008E111A" w:rsidRPr="008E111A" w:rsidRDefault="008E111A" w:rsidP="008E111A">
      <w:pPr>
        <w:spacing w:after="240"/>
        <w:rPr>
          <w:sz w:val="24"/>
          <w:szCs w:val="24"/>
          <w:lang w:val="en-IN"/>
        </w:rPr>
      </w:pPr>
      <w:proofErr w:type="spellStart"/>
      <w:proofErr w:type="gramStart"/>
      <w:r w:rsidRPr="008E111A">
        <w:rPr>
          <w:sz w:val="24"/>
          <w:szCs w:val="24"/>
          <w:lang w:val="en-IN"/>
        </w:rPr>
        <w:t>getpid</w:t>
      </w:r>
      <w:proofErr w:type="spellEnd"/>
      <w:r w:rsidRPr="008E111A">
        <w:rPr>
          <w:sz w:val="24"/>
          <w:szCs w:val="24"/>
          <w:lang w:val="en-IN"/>
        </w:rPr>
        <w:t>(</w:t>
      </w:r>
      <w:proofErr w:type="gramEnd"/>
      <w:r w:rsidRPr="008E111A">
        <w:rPr>
          <w:sz w:val="24"/>
          <w:szCs w:val="24"/>
          <w:lang w:val="en-IN"/>
        </w:rPr>
        <w:t>)</w:t>
      </w:r>
    </w:p>
    <w:p w14:paraId="694CC9E2" w14:textId="77777777" w:rsidR="008E111A" w:rsidRPr="008E111A" w:rsidRDefault="008E111A" w:rsidP="008E111A">
      <w:pPr>
        <w:spacing w:after="240"/>
        <w:rPr>
          <w:sz w:val="24"/>
          <w:szCs w:val="24"/>
          <w:lang w:val="en-IN"/>
        </w:rPr>
      </w:pPr>
      <w:r w:rsidRPr="008E111A">
        <w:rPr>
          <w:sz w:val="24"/>
          <w:szCs w:val="24"/>
          <w:lang w:val="en-IN"/>
        </w:rPr>
        <w:t xml:space="preserve">      ↓</w:t>
      </w:r>
    </w:p>
    <w:p w14:paraId="41E9DF2F" w14:textId="77777777" w:rsidR="008E111A" w:rsidRPr="008E111A" w:rsidRDefault="008E111A" w:rsidP="008E111A">
      <w:pPr>
        <w:spacing w:after="240"/>
        <w:rPr>
          <w:sz w:val="24"/>
          <w:szCs w:val="24"/>
          <w:lang w:val="en-IN"/>
        </w:rPr>
      </w:pPr>
      <w:r w:rsidRPr="008E111A">
        <w:rPr>
          <w:sz w:val="24"/>
          <w:szCs w:val="24"/>
          <w:lang w:val="en-IN"/>
        </w:rPr>
        <w:t>/proc/&lt;PID&gt;/</w:t>
      </w:r>
      <w:proofErr w:type="spellStart"/>
      <w:r w:rsidRPr="008E111A">
        <w:rPr>
          <w:sz w:val="24"/>
          <w:szCs w:val="24"/>
          <w:lang w:val="en-IN"/>
        </w:rPr>
        <w:t>fd</w:t>
      </w:r>
      <w:proofErr w:type="spellEnd"/>
    </w:p>
    <w:p w14:paraId="4423E01F" w14:textId="77777777" w:rsidR="008E111A" w:rsidRPr="008E111A" w:rsidRDefault="008E111A" w:rsidP="008E111A">
      <w:pPr>
        <w:spacing w:after="240"/>
        <w:rPr>
          <w:sz w:val="24"/>
          <w:szCs w:val="24"/>
          <w:lang w:val="en-IN"/>
        </w:rPr>
      </w:pPr>
      <w:r w:rsidRPr="008E111A">
        <w:rPr>
          <w:sz w:val="24"/>
          <w:szCs w:val="24"/>
          <w:lang w:val="en-IN"/>
        </w:rPr>
        <w:t xml:space="preserve">      ↓</w:t>
      </w:r>
    </w:p>
    <w:p w14:paraId="2F59DB22" w14:textId="77777777" w:rsidR="008E111A" w:rsidRPr="008E111A" w:rsidRDefault="008E111A" w:rsidP="008E111A">
      <w:pPr>
        <w:spacing w:after="240"/>
        <w:rPr>
          <w:sz w:val="24"/>
          <w:szCs w:val="24"/>
          <w:lang w:val="en-IN"/>
        </w:rPr>
      </w:pPr>
      <w:r w:rsidRPr="008E111A">
        <w:rPr>
          <w:sz w:val="24"/>
          <w:szCs w:val="24"/>
          <w:lang w:val="en-IN"/>
        </w:rPr>
        <w:t>Process FD Information</w:t>
      </w:r>
    </w:p>
    <w:p w14:paraId="253860F9" w14:textId="77777777" w:rsidR="008E111A" w:rsidRPr="008E111A" w:rsidRDefault="008E111A" w:rsidP="008E111A">
      <w:pPr>
        <w:spacing w:after="240"/>
        <w:rPr>
          <w:sz w:val="24"/>
          <w:szCs w:val="24"/>
          <w:lang w:val="en-IN"/>
        </w:rPr>
      </w:pPr>
      <w:r w:rsidRPr="008E111A">
        <w:rPr>
          <w:sz w:val="24"/>
          <w:szCs w:val="24"/>
          <w:lang w:val="en-IN"/>
        </w:rPr>
        <w:t>This integrated design makes the project behave as one complete file-management system rather than as a collection of unrelated programs.</w:t>
      </w:r>
    </w:p>
    <w:p w14:paraId="7EECFE14" w14:textId="213118C4" w:rsidR="008E111A" w:rsidRPr="008E111A" w:rsidRDefault="008E111A" w:rsidP="008E111A">
      <w:pPr>
        <w:spacing w:after="240"/>
        <w:rPr>
          <w:sz w:val="24"/>
          <w:szCs w:val="24"/>
          <w:lang w:val="en-IN"/>
        </w:rPr>
      </w:pPr>
    </w:p>
    <w:p w14:paraId="64DC4C5C" w14:textId="77777777" w:rsidR="008E111A" w:rsidRPr="008E111A" w:rsidRDefault="008E111A" w:rsidP="008E111A">
      <w:pPr>
        <w:spacing w:after="240"/>
        <w:rPr>
          <w:sz w:val="24"/>
          <w:szCs w:val="24"/>
          <w:lang w:val="en-IN"/>
        </w:rPr>
      </w:pPr>
      <w:r w:rsidRPr="008E111A">
        <w:rPr>
          <w:sz w:val="24"/>
          <w:szCs w:val="24"/>
          <w:lang w:val="en-IN"/>
        </w:rPr>
        <w:t>5.9 Data and Operation History Design</w:t>
      </w:r>
    </w:p>
    <w:p w14:paraId="726A5271" w14:textId="77777777" w:rsidR="008E111A" w:rsidRPr="008E111A" w:rsidRDefault="008E111A" w:rsidP="008E111A">
      <w:pPr>
        <w:spacing w:after="240"/>
        <w:rPr>
          <w:sz w:val="24"/>
          <w:szCs w:val="24"/>
          <w:lang w:val="en-IN"/>
        </w:rPr>
      </w:pPr>
      <w:r w:rsidRPr="008E111A">
        <w:rPr>
          <w:sz w:val="24"/>
          <w:szCs w:val="24"/>
          <w:lang w:val="en-IN"/>
        </w:rPr>
        <w:t>The project uses persistent storage for application data and operation history.</w:t>
      </w:r>
    </w:p>
    <w:p w14:paraId="73E99DE7" w14:textId="77777777" w:rsidR="008E111A" w:rsidRPr="008E111A" w:rsidRDefault="008E111A" w:rsidP="008E111A">
      <w:pPr>
        <w:spacing w:after="240"/>
        <w:rPr>
          <w:sz w:val="24"/>
          <w:szCs w:val="24"/>
          <w:lang w:val="en-IN"/>
        </w:rPr>
      </w:pPr>
      <w:r w:rsidRPr="008E111A">
        <w:rPr>
          <w:sz w:val="24"/>
          <w:szCs w:val="24"/>
          <w:lang w:val="en-IN"/>
        </w:rPr>
        <w:t>Application Data</w:t>
      </w:r>
    </w:p>
    <w:p w14:paraId="645B93A3" w14:textId="77777777" w:rsidR="008E111A" w:rsidRPr="008E111A" w:rsidRDefault="008E111A" w:rsidP="008E111A">
      <w:pPr>
        <w:spacing w:after="240"/>
        <w:rPr>
          <w:sz w:val="24"/>
          <w:szCs w:val="24"/>
          <w:lang w:val="en-IN"/>
        </w:rPr>
      </w:pPr>
      <w:r w:rsidRPr="008E111A">
        <w:rPr>
          <w:sz w:val="24"/>
          <w:szCs w:val="24"/>
          <w:lang w:val="en-IN"/>
        </w:rPr>
        <w:t>Files created through the application are stored in:</w:t>
      </w:r>
    </w:p>
    <w:p w14:paraId="283BC3A3" w14:textId="77777777" w:rsidR="008E111A" w:rsidRPr="008E111A" w:rsidRDefault="008E111A" w:rsidP="008E111A">
      <w:pPr>
        <w:spacing w:after="240"/>
        <w:rPr>
          <w:sz w:val="24"/>
          <w:szCs w:val="24"/>
          <w:lang w:val="en-IN"/>
        </w:rPr>
      </w:pPr>
      <w:r w:rsidRPr="008E111A">
        <w:rPr>
          <w:sz w:val="24"/>
          <w:szCs w:val="24"/>
          <w:lang w:val="en-IN"/>
        </w:rPr>
        <w:lastRenderedPageBreak/>
        <w:t>data/</w:t>
      </w:r>
    </w:p>
    <w:p w14:paraId="17CCFB84" w14:textId="77777777" w:rsidR="008E111A" w:rsidRPr="008E111A" w:rsidRDefault="008E111A" w:rsidP="008E111A">
      <w:pPr>
        <w:spacing w:after="240"/>
        <w:rPr>
          <w:sz w:val="24"/>
          <w:szCs w:val="24"/>
          <w:lang w:val="en-IN"/>
        </w:rPr>
      </w:pPr>
      <w:r w:rsidRPr="008E111A">
        <w:rPr>
          <w:sz w:val="24"/>
          <w:szCs w:val="24"/>
          <w:lang w:val="en-IN"/>
        </w:rPr>
        <w:t>These files remain available after the application is closed.</w:t>
      </w:r>
    </w:p>
    <w:p w14:paraId="2DD9AC61" w14:textId="77777777" w:rsidR="008E111A" w:rsidRPr="008E111A" w:rsidRDefault="008E111A" w:rsidP="008E111A">
      <w:pPr>
        <w:spacing w:after="240"/>
        <w:rPr>
          <w:sz w:val="24"/>
          <w:szCs w:val="24"/>
          <w:lang w:val="en-IN"/>
        </w:rPr>
      </w:pPr>
      <w:r w:rsidRPr="008E111A">
        <w:rPr>
          <w:sz w:val="24"/>
          <w:szCs w:val="24"/>
          <w:lang w:val="en-IN"/>
        </w:rPr>
        <w:t>When the application is started again, the File Manager can list the previously saved files.</w:t>
      </w:r>
    </w:p>
    <w:p w14:paraId="12B6CC46" w14:textId="77777777" w:rsidR="008E111A" w:rsidRPr="008E111A" w:rsidRDefault="008E111A" w:rsidP="008E111A">
      <w:pPr>
        <w:spacing w:after="240"/>
        <w:rPr>
          <w:sz w:val="24"/>
          <w:szCs w:val="24"/>
          <w:lang w:val="en-IN"/>
        </w:rPr>
      </w:pPr>
      <w:r w:rsidRPr="008E111A">
        <w:rPr>
          <w:sz w:val="24"/>
          <w:szCs w:val="24"/>
          <w:lang w:val="en-IN"/>
        </w:rPr>
        <w:t>Operation History</w:t>
      </w:r>
    </w:p>
    <w:p w14:paraId="09C75467" w14:textId="77777777" w:rsidR="008E111A" w:rsidRPr="008E111A" w:rsidRDefault="008E111A" w:rsidP="008E111A">
      <w:pPr>
        <w:spacing w:after="240"/>
        <w:rPr>
          <w:sz w:val="24"/>
          <w:szCs w:val="24"/>
          <w:lang w:val="en-IN"/>
        </w:rPr>
      </w:pPr>
      <w:r w:rsidRPr="008E111A">
        <w:rPr>
          <w:sz w:val="24"/>
          <w:szCs w:val="24"/>
          <w:lang w:val="en-IN"/>
        </w:rPr>
        <w:t>The application maintains a history file:</w:t>
      </w:r>
    </w:p>
    <w:p w14:paraId="3EFDA505" w14:textId="77777777" w:rsidR="008E111A" w:rsidRPr="008E111A" w:rsidRDefault="008E111A" w:rsidP="008E111A">
      <w:pPr>
        <w:spacing w:after="240"/>
        <w:rPr>
          <w:sz w:val="24"/>
          <w:szCs w:val="24"/>
          <w:lang w:val="en-IN"/>
        </w:rPr>
      </w:pPr>
      <w:r w:rsidRPr="008E111A">
        <w:rPr>
          <w:sz w:val="24"/>
          <w:szCs w:val="24"/>
          <w:lang w:val="en-IN"/>
        </w:rPr>
        <w:t>logs/operations.log</w:t>
      </w:r>
    </w:p>
    <w:p w14:paraId="23B09419" w14:textId="77777777" w:rsidR="008E111A" w:rsidRPr="008E111A" w:rsidRDefault="008E111A" w:rsidP="008E111A">
      <w:pPr>
        <w:spacing w:after="240"/>
        <w:rPr>
          <w:sz w:val="24"/>
          <w:szCs w:val="24"/>
          <w:lang w:val="en-IN"/>
        </w:rPr>
      </w:pPr>
      <w:r w:rsidRPr="008E111A">
        <w:rPr>
          <w:sz w:val="24"/>
          <w:szCs w:val="24"/>
          <w:lang w:val="en-IN"/>
        </w:rPr>
        <w:t>The history contains operation records that can be displayed through the File Management and System Information modules.</w:t>
      </w:r>
    </w:p>
    <w:p w14:paraId="482E5068" w14:textId="77777777" w:rsidR="008E111A" w:rsidRPr="008E111A" w:rsidRDefault="008E111A" w:rsidP="008E111A">
      <w:pPr>
        <w:spacing w:after="240"/>
        <w:rPr>
          <w:sz w:val="24"/>
          <w:szCs w:val="24"/>
          <w:lang w:val="en-IN"/>
        </w:rPr>
      </w:pPr>
      <w:r w:rsidRPr="008E111A">
        <w:rPr>
          <w:sz w:val="24"/>
          <w:szCs w:val="24"/>
          <w:lang w:val="en-IN"/>
        </w:rPr>
        <w:t>Example:</w:t>
      </w:r>
    </w:p>
    <w:p w14:paraId="33CF9101" w14:textId="77777777" w:rsidR="008E111A" w:rsidRPr="008E111A" w:rsidRDefault="008E111A" w:rsidP="008E111A">
      <w:pPr>
        <w:spacing w:after="240"/>
        <w:rPr>
          <w:sz w:val="24"/>
          <w:szCs w:val="24"/>
          <w:lang w:val="en-IN"/>
        </w:rPr>
      </w:pPr>
      <w:r w:rsidRPr="008E111A">
        <w:rPr>
          <w:sz w:val="24"/>
          <w:szCs w:val="24"/>
          <w:lang w:val="en-IN"/>
        </w:rPr>
        <w:t>[2026-09-30 07:11:27] VIEW_HISTORY Operation history viewed</w:t>
      </w:r>
    </w:p>
    <w:p w14:paraId="3CFAAA6E" w14:textId="77777777" w:rsidR="008E111A" w:rsidRPr="008E111A" w:rsidRDefault="008E111A" w:rsidP="008E111A">
      <w:pPr>
        <w:spacing w:after="240"/>
        <w:rPr>
          <w:sz w:val="24"/>
          <w:szCs w:val="24"/>
          <w:lang w:val="en-IN"/>
        </w:rPr>
      </w:pPr>
      <w:r w:rsidRPr="008E111A">
        <w:rPr>
          <w:sz w:val="24"/>
          <w:szCs w:val="24"/>
          <w:lang w:val="en-IN"/>
        </w:rPr>
        <w:t>This provides a simple persistent record of application activity.</w:t>
      </w:r>
    </w:p>
    <w:p w14:paraId="77691A58" w14:textId="738FD936" w:rsidR="008E111A" w:rsidRPr="008E111A" w:rsidRDefault="008E111A" w:rsidP="008E111A">
      <w:pPr>
        <w:spacing w:after="240"/>
        <w:rPr>
          <w:sz w:val="24"/>
          <w:szCs w:val="24"/>
          <w:lang w:val="en-IN"/>
        </w:rPr>
      </w:pPr>
    </w:p>
    <w:p w14:paraId="1624A0C0" w14:textId="77777777" w:rsidR="008E111A" w:rsidRPr="008E111A" w:rsidRDefault="008E111A" w:rsidP="008E111A">
      <w:pPr>
        <w:spacing w:after="240"/>
        <w:rPr>
          <w:sz w:val="24"/>
          <w:szCs w:val="24"/>
          <w:lang w:val="en-IN"/>
        </w:rPr>
      </w:pPr>
      <w:r w:rsidRPr="008E111A">
        <w:rPr>
          <w:sz w:val="24"/>
          <w:szCs w:val="24"/>
          <w:lang w:val="en-IN"/>
        </w:rPr>
        <w:t>5.10 Error Handling Design</w:t>
      </w:r>
    </w:p>
    <w:p w14:paraId="1637A61E" w14:textId="77777777" w:rsidR="008E111A" w:rsidRPr="008E111A" w:rsidRDefault="008E111A" w:rsidP="008E111A">
      <w:pPr>
        <w:spacing w:after="240"/>
        <w:rPr>
          <w:sz w:val="24"/>
          <w:szCs w:val="24"/>
          <w:lang w:val="en-IN"/>
        </w:rPr>
      </w:pPr>
      <w:r w:rsidRPr="008E111A">
        <w:rPr>
          <w:sz w:val="24"/>
          <w:szCs w:val="24"/>
          <w:lang w:val="en-IN"/>
        </w:rPr>
        <w:t>Error handling is included throughout the system to prevent invalid operations from causing unexpected program termination.</w:t>
      </w:r>
    </w:p>
    <w:p w14:paraId="6FEC817F" w14:textId="77777777" w:rsidR="008E111A" w:rsidRPr="008E111A" w:rsidRDefault="008E111A" w:rsidP="008E111A">
      <w:pPr>
        <w:spacing w:after="240"/>
        <w:rPr>
          <w:sz w:val="24"/>
          <w:szCs w:val="24"/>
          <w:lang w:val="en-IN"/>
        </w:rPr>
      </w:pPr>
      <w:r w:rsidRPr="008E111A">
        <w:rPr>
          <w:sz w:val="24"/>
          <w:szCs w:val="24"/>
          <w:lang w:val="en-IN"/>
        </w:rPr>
        <w:t>The application checks:</w:t>
      </w:r>
    </w:p>
    <w:p w14:paraId="5F30D29B" w14:textId="77777777" w:rsidR="008E111A" w:rsidRPr="008E111A" w:rsidRDefault="008E111A">
      <w:pPr>
        <w:numPr>
          <w:ilvl w:val="0"/>
          <w:numId w:val="43"/>
        </w:numPr>
        <w:spacing w:after="240"/>
        <w:rPr>
          <w:sz w:val="24"/>
          <w:szCs w:val="24"/>
          <w:lang w:val="en-IN"/>
        </w:rPr>
      </w:pPr>
      <w:r w:rsidRPr="008E111A">
        <w:rPr>
          <w:sz w:val="24"/>
          <w:szCs w:val="24"/>
          <w:lang w:val="en-IN"/>
        </w:rPr>
        <w:t>Invalid menu selections.</w:t>
      </w:r>
    </w:p>
    <w:p w14:paraId="6F0C6CAE" w14:textId="77777777" w:rsidR="008E111A" w:rsidRPr="008E111A" w:rsidRDefault="008E111A">
      <w:pPr>
        <w:numPr>
          <w:ilvl w:val="0"/>
          <w:numId w:val="43"/>
        </w:numPr>
        <w:spacing w:after="240"/>
        <w:rPr>
          <w:sz w:val="24"/>
          <w:szCs w:val="24"/>
          <w:lang w:val="en-IN"/>
        </w:rPr>
      </w:pPr>
      <w:r w:rsidRPr="008E111A">
        <w:rPr>
          <w:sz w:val="24"/>
          <w:szCs w:val="24"/>
          <w:lang w:val="en-IN"/>
        </w:rPr>
        <w:t>Invalid file numbers.</w:t>
      </w:r>
    </w:p>
    <w:p w14:paraId="4AB25063" w14:textId="77777777" w:rsidR="008E111A" w:rsidRPr="008E111A" w:rsidRDefault="008E111A">
      <w:pPr>
        <w:numPr>
          <w:ilvl w:val="0"/>
          <w:numId w:val="43"/>
        </w:numPr>
        <w:spacing w:after="240"/>
        <w:rPr>
          <w:sz w:val="24"/>
          <w:szCs w:val="24"/>
          <w:lang w:val="en-IN"/>
        </w:rPr>
      </w:pPr>
      <w:r w:rsidRPr="008E111A">
        <w:rPr>
          <w:sz w:val="24"/>
          <w:szCs w:val="24"/>
          <w:lang w:val="en-IN"/>
        </w:rPr>
        <w:t>Invalid file descriptors.</w:t>
      </w:r>
    </w:p>
    <w:p w14:paraId="35C2C580" w14:textId="77777777" w:rsidR="008E111A" w:rsidRPr="008E111A" w:rsidRDefault="008E111A">
      <w:pPr>
        <w:numPr>
          <w:ilvl w:val="0"/>
          <w:numId w:val="43"/>
        </w:numPr>
        <w:spacing w:after="240"/>
        <w:rPr>
          <w:sz w:val="24"/>
          <w:szCs w:val="24"/>
          <w:lang w:val="en-IN"/>
        </w:rPr>
      </w:pPr>
      <w:r w:rsidRPr="008E111A">
        <w:rPr>
          <w:sz w:val="24"/>
          <w:szCs w:val="24"/>
          <w:lang w:val="en-IN"/>
        </w:rPr>
        <w:t>Invalid positions.</w:t>
      </w:r>
    </w:p>
    <w:p w14:paraId="0C1F89AF" w14:textId="77777777" w:rsidR="008E111A" w:rsidRPr="008E111A" w:rsidRDefault="008E111A">
      <w:pPr>
        <w:numPr>
          <w:ilvl w:val="0"/>
          <w:numId w:val="43"/>
        </w:numPr>
        <w:spacing w:after="240"/>
        <w:rPr>
          <w:sz w:val="24"/>
          <w:szCs w:val="24"/>
          <w:lang w:val="en-IN"/>
        </w:rPr>
      </w:pPr>
      <w:r w:rsidRPr="008E111A">
        <w:rPr>
          <w:sz w:val="24"/>
          <w:szCs w:val="24"/>
          <w:lang w:val="en-IN"/>
        </w:rPr>
        <w:t>Invalid file sizes.</w:t>
      </w:r>
    </w:p>
    <w:p w14:paraId="30F1AB4F" w14:textId="77777777" w:rsidR="008E111A" w:rsidRPr="008E111A" w:rsidRDefault="008E111A">
      <w:pPr>
        <w:numPr>
          <w:ilvl w:val="0"/>
          <w:numId w:val="43"/>
        </w:numPr>
        <w:spacing w:after="240"/>
        <w:rPr>
          <w:sz w:val="24"/>
          <w:szCs w:val="24"/>
          <w:lang w:val="en-IN"/>
        </w:rPr>
      </w:pPr>
      <w:r w:rsidRPr="008E111A">
        <w:rPr>
          <w:sz w:val="24"/>
          <w:szCs w:val="24"/>
          <w:lang w:val="en-IN"/>
        </w:rPr>
        <w:t>Failed file-opening operations.</w:t>
      </w:r>
    </w:p>
    <w:p w14:paraId="4245BA09" w14:textId="77777777" w:rsidR="008E111A" w:rsidRPr="008E111A" w:rsidRDefault="008E111A">
      <w:pPr>
        <w:numPr>
          <w:ilvl w:val="0"/>
          <w:numId w:val="43"/>
        </w:numPr>
        <w:spacing w:after="240"/>
        <w:rPr>
          <w:sz w:val="24"/>
          <w:szCs w:val="24"/>
          <w:lang w:val="en-IN"/>
        </w:rPr>
      </w:pPr>
      <w:r w:rsidRPr="008E111A">
        <w:rPr>
          <w:sz w:val="24"/>
          <w:szCs w:val="24"/>
          <w:lang w:val="en-IN"/>
        </w:rPr>
        <w:t>Failed read/write operations.</w:t>
      </w:r>
    </w:p>
    <w:p w14:paraId="07FEB7ED" w14:textId="77777777" w:rsidR="008E111A" w:rsidRPr="008E111A" w:rsidRDefault="008E111A">
      <w:pPr>
        <w:numPr>
          <w:ilvl w:val="0"/>
          <w:numId w:val="43"/>
        </w:numPr>
        <w:spacing w:after="240"/>
        <w:rPr>
          <w:sz w:val="24"/>
          <w:szCs w:val="24"/>
          <w:lang w:val="en-IN"/>
        </w:rPr>
      </w:pPr>
      <w:r w:rsidRPr="008E111A">
        <w:rPr>
          <w:sz w:val="24"/>
          <w:szCs w:val="24"/>
          <w:lang w:val="en-IN"/>
        </w:rPr>
        <w:t>Failed file-management operations.</w:t>
      </w:r>
    </w:p>
    <w:p w14:paraId="51E2AB9B" w14:textId="77777777" w:rsidR="008E111A" w:rsidRPr="008E111A" w:rsidRDefault="008E111A">
      <w:pPr>
        <w:numPr>
          <w:ilvl w:val="0"/>
          <w:numId w:val="43"/>
        </w:numPr>
        <w:spacing w:after="240"/>
        <w:rPr>
          <w:sz w:val="24"/>
          <w:szCs w:val="24"/>
          <w:lang w:val="en-IN"/>
        </w:rPr>
      </w:pPr>
      <w:r w:rsidRPr="008E111A">
        <w:rPr>
          <w:sz w:val="24"/>
          <w:szCs w:val="24"/>
          <w:lang w:val="en-IN"/>
        </w:rPr>
        <w:t>Failed system calls.</w:t>
      </w:r>
    </w:p>
    <w:p w14:paraId="7FDE2F19" w14:textId="77777777" w:rsidR="008E111A" w:rsidRPr="008E111A" w:rsidRDefault="008E111A" w:rsidP="008E111A">
      <w:pPr>
        <w:spacing w:after="240"/>
        <w:rPr>
          <w:sz w:val="24"/>
          <w:szCs w:val="24"/>
          <w:lang w:val="en-IN"/>
        </w:rPr>
      </w:pPr>
      <w:r w:rsidRPr="008E111A">
        <w:rPr>
          <w:sz w:val="24"/>
          <w:szCs w:val="24"/>
          <w:lang w:val="en-IN"/>
        </w:rPr>
        <w:lastRenderedPageBreak/>
        <w:t>The general error-handling flow is:</w:t>
      </w:r>
    </w:p>
    <w:p w14:paraId="09C1D177" w14:textId="77777777" w:rsidR="008E111A" w:rsidRPr="008E111A" w:rsidRDefault="008E111A" w:rsidP="008E111A">
      <w:pPr>
        <w:spacing w:after="240"/>
        <w:rPr>
          <w:sz w:val="24"/>
          <w:szCs w:val="24"/>
          <w:lang w:val="en-IN"/>
        </w:rPr>
      </w:pPr>
      <w:r w:rsidRPr="008E111A">
        <w:rPr>
          <w:sz w:val="24"/>
          <w:szCs w:val="24"/>
          <w:lang w:val="en-IN"/>
        </w:rPr>
        <w:t>User Input</w:t>
      </w:r>
    </w:p>
    <w:p w14:paraId="6B8D6D9D" w14:textId="77777777" w:rsidR="008E111A" w:rsidRPr="008E111A" w:rsidRDefault="008E111A" w:rsidP="008E111A">
      <w:pPr>
        <w:spacing w:after="240"/>
        <w:rPr>
          <w:sz w:val="24"/>
          <w:szCs w:val="24"/>
          <w:lang w:val="en-IN"/>
        </w:rPr>
      </w:pPr>
      <w:r w:rsidRPr="008E111A">
        <w:rPr>
          <w:sz w:val="24"/>
          <w:szCs w:val="24"/>
          <w:lang w:val="en-IN"/>
        </w:rPr>
        <w:t xml:space="preserve">    ↓</w:t>
      </w:r>
    </w:p>
    <w:p w14:paraId="2BB30065" w14:textId="77777777" w:rsidR="008E111A" w:rsidRPr="008E111A" w:rsidRDefault="008E111A" w:rsidP="008E111A">
      <w:pPr>
        <w:spacing w:after="240"/>
        <w:rPr>
          <w:sz w:val="24"/>
          <w:szCs w:val="24"/>
          <w:lang w:val="en-IN"/>
        </w:rPr>
      </w:pPr>
      <w:r w:rsidRPr="008E111A">
        <w:rPr>
          <w:sz w:val="24"/>
          <w:szCs w:val="24"/>
          <w:lang w:val="en-IN"/>
        </w:rPr>
        <w:t>Validation</w:t>
      </w:r>
    </w:p>
    <w:p w14:paraId="0D22ECF3" w14:textId="77777777" w:rsidR="008E111A" w:rsidRPr="008E111A" w:rsidRDefault="008E111A" w:rsidP="008E111A">
      <w:pPr>
        <w:spacing w:after="240"/>
        <w:rPr>
          <w:sz w:val="24"/>
          <w:szCs w:val="24"/>
          <w:lang w:val="en-IN"/>
        </w:rPr>
      </w:pPr>
      <w:r w:rsidRPr="008E111A">
        <w:rPr>
          <w:sz w:val="24"/>
          <w:szCs w:val="24"/>
          <w:lang w:val="en-IN"/>
        </w:rPr>
        <w:t xml:space="preserve">    ↓</w:t>
      </w:r>
    </w:p>
    <w:p w14:paraId="0FE8D9FB" w14:textId="77777777" w:rsidR="008E111A" w:rsidRPr="008E111A" w:rsidRDefault="008E111A" w:rsidP="008E111A">
      <w:pPr>
        <w:spacing w:after="240"/>
        <w:rPr>
          <w:sz w:val="24"/>
          <w:szCs w:val="24"/>
          <w:lang w:val="en-IN"/>
        </w:rPr>
      </w:pPr>
      <w:r w:rsidRPr="008E111A">
        <w:rPr>
          <w:sz w:val="24"/>
          <w:szCs w:val="24"/>
          <w:lang w:val="en-IN"/>
        </w:rPr>
        <w:t>System Call</w:t>
      </w:r>
    </w:p>
    <w:p w14:paraId="72FF3265" w14:textId="77777777" w:rsidR="008E111A" w:rsidRPr="008E111A" w:rsidRDefault="008E111A" w:rsidP="008E111A">
      <w:pPr>
        <w:spacing w:after="240"/>
        <w:rPr>
          <w:sz w:val="24"/>
          <w:szCs w:val="24"/>
          <w:lang w:val="en-IN"/>
        </w:rPr>
      </w:pPr>
      <w:r w:rsidRPr="008E111A">
        <w:rPr>
          <w:sz w:val="24"/>
          <w:szCs w:val="24"/>
          <w:lang w:val="en-IN"/>
        </w:rPr>
        <w:t xml:space="preserve">    ↓</w:t>
      </w:r>
    </w:p>
    <w:p w14:paraId="433D4015" w14:textId="77777777" w:rsidR="008E111A" w:rsidRPr="008E111A" w:rsidRDefault="008E111A" w:rsidP="008E111A">
      <w:pPr>
        <w:spacing w:after="240"/>
        <w:rPr>
          <w:sz w:val="24"/>
          <w:szCs w:val="24"/>
          <w:lang w:val="en-IN"/>
        </w:rPr>
      </w:pPr>
      <w:r w:rsidRPr="008E111A">
        <w:rPr>
          <w:sz w:val="24"/>
          <w:szCs w:val="24"/>
          <w:lang w:val="en-IN"/>
        </w:rPr>
        <w:t>Check Return Value</w:t>
      </w:r>
    </w:p>
    <w:p w14:paraId="1FD034FB" w14:textId="77777777" w:rsidR="008E111A" w:rsidRPr="008E111A" w:rsidRDefault="008E111A" w:rsidP="008E111A">
      <w:pPr>
        <w:spacing w:after="240"/>
        <w:rPr>
          <w:sz w:val="24"/>
          <w:szCs w:val="24"/>
          <w:lang w:val="en-IN"/>
        </w:rPr>
      </w:pPr>
      <w:r w:rsidRPr="008E111A">
        <w:rPr>
          <w:sz w:val="24"/>
          <w:szCs w:val="24"/>
          <w:lang w:val="en-IN"/>
        </w:rPr>
        <w:t xml:space="preserve">    ↓</w:t>
      </w:r>
    </w:p>
    <w:p w14:paraId="118D4260" w14:textId="77777777" w:rsidR="008E111A" w:rsidRPr="008E111A" w:rsidRDefault="008E111A" w:rsidP="008E111A">
      <w:pPr>
        <w:spacing w:after="240"/>
        <w:rPr>
          <w:sz w:val="24"/>
          <w:szCs w:val="24"/>
          <w:lang w:val="en-IN"/>
        </w:rPr>
      </w:pPr>
      <w:r w:rsidRPr="008E111A">
        <w:rPr>
          <w:sz w:val="24"/>
          <w:szCs w:val="24"/>
          <w:lang w:val="en-IN"/>
        </w:rPr>
        <w:t>+----------------------+</w:t>
      </w:r>
    </w:p>
    <w:p w14:paraId="73381166" w14:textId="77777777" w:rsidR="008E111A" w:rsidRPr="008E111A" w:rsidRDefault="008E111A" w:rsidP="008E111A">
      <w:pPr>
        <w:spacing w:after="240"/>
        <w:rPr>
          <w:sz w:val="24"/>
          <w:szCs w:val="24"/>
          <w:lang w:val="en-IN"/>
        </w:rPr>
      </w:pPr>
      <w:r w:rsidRPr="008E111A">
        <w:rPr>
          <w:sz w:val="24"/>
          <w:szCs w:val="24"/>
          <w:lang w:val="en-IN"/>
        </w:rPr>
        <w:t>| Success?             |</w:t>
      </w:r>
    </w:p>
    <w:p w14:paraId="49005C8E" w14:textId="77777777" w:rsidR="008E111A" w:rsidRPr="008E111A" w:rsidRDefault="008E111A" w:rsidP="008E111A">
      <w:pPr>
        <w:spacing w:after="240"/>
        <w:rPr>
          <w:sz w:val="24"/>
          <w:szCs w:val="24"/>
          <w:lang w:val="en-IN"/>
        </w:rPr>
      </w:pPr>
      <w:r w:rsidRPr="008E111A">
        <w:rPr>
          <w:sz w:val="24"/>
          <w:szCs w:val="24"/>
          <w:lang w:val="en-IN"/>
        </w:rPr>
        <w:t>+----------+-----------+</w:t>
      </w:r>
    </w:p>
    <w:p w14:paraId="2DEBA002" w14:textId="77777777" w:rsidR="008E111A" w:rsidRPr="008E111A" w:rsidRDefault="008E111A" w:rsidP="008E111A">
      <w:pPr>
        <w:spacing w:after="240"/>
        <w:rPr>
          <w:sz w:val="24"/>
          <w:szCs w:val="24"/>
          <w:lang w:val="en-IN"/>
        </w:rPr>
      </w:pPr>
      <w:r w:rsidRPr="008E111A">
        <w:rPr>
          <w:sz w:val="24"/>
          <w:szCs w:val="24"/>
          <w:lang w:val="en-IN"/>
        </w:rPr>
        <w:t xml:space="preserve">           |</w:t>
      </w:r>
    </w:p>
    <w:p w14:paraId="43664032" w14:textId="77777777" w:rsidR="008E111A" w:rsidRPr="008E111A" w:rsidRDefault="008E111A" w:rsidP="008E111A">
      <w:pPr>
        <w:spacing w:after="240"/>
        <w:rPr>
          <w:sz w:val="24"/>
          <w:szCs w:val="24"/>
          <w:lang w:val="en-IN"/>
        </w:rPr>
      </w:pPr>
      <w:r w:rsidRPr="008E111A">
        <w:rPr>
          <w:sz w:val="24"/>
          <w:szCs w:val="24"/>
          <w:lang w:val="en-IN"/>
        </w:rPr>
        <w:t xml:space="preserve">      +----+----+</w:t>
      </w:r>
    </w:p>
    <w:p w14:paraId="44B9A557" w14:textId="77777777" w:rsidR="008E111A" w:rsidRPr="008E111A" w:rsidRDefault="008E111A" w:rsidP="008E111A">
      <w:pPr>
        <w:spacing w:after="240"/>
        <w:rPr>
          <w:sz w:val="24"/>
          <w:szCs w:val="24"/>
          <w:lang w:val="en-IN"/>
        </w:rPr>
      </w:pPr>
      <w:r w:rsidRPr="008E111A">
        <w:rPr>
          <w:sz w:val="24"/>
          <w:szCs w:val="24"/>
          <w:lang w:val="en-IN"/>
        </w:rPr>
        <w:t xml:space="preserve">      |         |</w:t>
      </w:r>
    </w:p>
    <w:p w14:paraId="2108D904" w14:textId="77777777" w:rsidR="008E111A" w:rsidRPr="008E111A" w:rsidRDefault="008E111A" w:rsidP="008E111A">
      <w:pPr>
        <w:spacing w:after="240"/>
        <w:rPr>
          <w:sz w:val="24"/>
          <w:szCs w:val="24"/>
          <w:lang w:val="en-IN"/>
        </w:rPr>
      </w:pPr>
      <w:r w:rsidRPr="008E111A">
        <w:rPr>
          <w:sz w:val="24"/>
          <w:szCs w:val="24"/>
          <w:lang w:val="en-IN"/>
        </w:rPr>
        <w:t xml:space="preserve">     YES        NO</w:t>
      </w:r>
    </w:p>
    <w:p w14:paraId="6B7A4332" w14:textId="77777777" w:rsidR="008E111A" w:rsidRPr="008E111A" w:rsidRDefault="008E111A" w:rsidP="008E111A">
      <w:pPr>
        <w:spacing w:after="240"/>
        <w:rPr>
          <w:sz w:val="24"/>
          <w:szCs w:val="24"/>
          <w:lang w:val="en-IN"/>
        </w:rPr>
      </w:pPr>
      <w:r w:rsidRPr="008E111A">
        <w:rPr>
          <w:sz w:val="24"/>
          <w:szCs w:val="24"/>
          <w:lang w:val="en-IN"/>
        </w:rPr>
        <w:t xml:space="preserve">      |         |</w:t>
      </w:r>
    </w:p>
    <w:p w14:paraId="4C70BFB6" w14:textId="77777777" w:rsidR="008E111A" w:rsidRPr="008E111A" w:rsidRDefault="008E111A" w:rsidP="008E111A">
      <w:pPr>
        <w:spacing w:after="240"/>
        <w:rPr>
          <w:sz w:val="24"/>
          <w:szCs w:val="24"/>
          <w:lang w:val="en-IN"/>
        </w:rPr>
      </w:pPr>
      <w:r w:rsidRPr="008E111A">
        <w:rPr>
          <w:sz w:val="24"/>
          <w:szCs w:val="24"/>
          <w:lang w:val="en-IN"/>
        </w:rPr>
        <w:t xml:space="preserve">      v         </w:t>
      </w:r>
      <w:proofErr w:type="spellStart"/>
      <w:r w:rsidRPr="008E111A">
        <w:rPr>
          <w:sz w:val="24"/>
          <w:szCs w:val="24"/>
          <w:lang w:val="en-IN"/>
        </w:rPr>
        <w:t>v</w:t>
      </w:r>
      <w:proofErr w:type="spellEnd"/>
    </w:p>
    <w:p w14:paraId="1C778E59" w14:textId="77777777" w:rsidR="008E111A" w:rsidRPr="008E111A" w:rsidRDefault="008E111A" w:rsidP="008E111A">
      <w:pPr>
        <w:spacing w:after="240"/>
        <w:rPr>
          <w:sz w:val="24"/>
          <w:szCs w:val="24"/>
          <w:lang w:val="en-IN"/>
        </w:rPr>
      </w:pPr>
      <w:r w:rsidRPr="008E111A">
        <w:rPr>
          <w:sz w:val="24"/>
          <w:szCs w:val="24"/>
          <w:lang w:val="en-IN"/>
        </w:rPr>
        <w:t xml:space="preserve">Display       </w:t>
      </w:r>
      <w:proofErr w:type="spellStart"/>
      <w:r w:rsidRPr="008E111A">
        <w:rPr>
          <w:sz w:val="24"/>
          <w:szCs w:val="24"/>
          <w:lang w:val="en-IN"/>
        </w:rPr>
        <w:t>Display</w:t>
      </w:r>
      <w:proofErr w:type="spellEnd"/>
    </w:p>
    <w:p w14:paraId="319CAF05" w14:textId="77777777" w:rsidR="008E111A" w:rsidRPr="008E111A" w:rsidRDefault="008E111A" w:rsidP="008E111A">
      <w:pPr>
        <w:spacing w:after="240"/>
        <w:rPr>
          <w:sz w:val="24"/>
          <w:szCs w:val="24"/>
          <w:lang w:val="en-IN"/>
        </w:rPr>
      </w:pPr>
      <w:r w:rsidRPr="008E111A">
        <w:rPr>
          <w:sz w:val="24"/>
          <w:szCs w:val="24"/>
          <w:lang w:val="en-IN"/>
        </w:rPr>
        <w:t>Success       Error</w:t>
      </w:r>
    </w:p>
    <w:p w14:paraId="62F31F9E" w14:textId="77777777" w:rsidR="008E111A" w:rsidRPr="008E111A" w:rsidRDefault="008E111A" w:rsidP="008E111A">
      <w:pPr>
        <w:spacing w:after="240"/>
        <w:rPr>
          <w:sz w:val="24"/>
          <w:szCs w:val="24"/>
          <w:lang w:val="en-IN"/>
        </w:rPr>
      </w:pPr>
      <w:r w:rsidRPr="008E111A">
        <w:rPr>
          <w:sz w:val="24"/>
          <w:szCs w:val="24"/>
          <w:lang w:val="en-IN"/>
        </w:rPr>
        <w:t xml:space="preserve">      |         |</w:t>
      </w:r>
    </w:p>
    <w:p w14:paraId="2410D135" w14:textId="77777777" w:rsidR="008E111A" w:rsidRPr="008E111A" w:rsidRDefault="008E111A" w:rsidP="008E111A">
      <w:pPr>
        <w:spacing w:after="240"/>
        <w:rPr>
          <w:sz w:val="24"/>
          <w:szCs w:val="24"/>
          <w:lang w:val="en-IN"/>
        </w:rPr>
      </w:pPr>
      <w:r w:rsidRPr="008E111A">
        <w:rPr>
          <w:sz w:val="24"/>
          <w:szCs w:val="24"/>
          <w:lang w:val="en-IN"/>
        </w:rPr>
        <w:t xml:space="preserve">      +----+----+</w:t>
      </w:r>
    </w:p>
    <w:p w14:paraId="3436ABCE" w14:textId="77777777" w:rsidR="008E111A" w:rsidRPr="008E111A" w:rsidRDefault="008E111A" w:rsidP="008E111A">
      <w:pPr>
        <w:spacing w:after="240"/>
        <w:rPr>
          <w:sz w:val="24"/>
          <w:szCs w:val="24"/>
          <w:lang w:val="en-IN"/>
        </w:rPr>
      </w:pPr>
      <w:r w:rsidRPr="008E111A">
        <w:rPr>
          <w:sz w:val="24"/>
          <w:szCs w:val="24"/>
          <w:lang w:val="en-IN"/>
        </w:rPr>
        <w:t xml:space="preserve">           |</w:t>
      </w:r>
    </w:p>
    <w:p w14:paraId="3069D79A" w14:textId="77777777" w:rsidR="008E111A" w:rsidRPr="008E111A" w:rsidRDefault="008E111A" w:rsidP="008E111A">
      <w:pPr>
        <w:spacing w:after="240"/>
        <w:rPr>
          <w:sz w:val="24"/>
          <w:szCs w:val="24"/>
          <w:lang w:val="en-IN"/>
        </w:rPr>
      </w:pPr>
      <w:r w:rsidRPr="008E111A">
        <w:rPr>
          <w:sz w:val="24"/>
          <w:szCs w:val="24"/>
          <w:lang w:val="en-IN"/>
        </w:rPr>
        <w:t xml:space="preserve">           v</w:t>
      </w:r>
    </w:p>
    <w:p w14:paraId="6780F9A6" w14:textId="77777777" w:rsidR="008E111A" w:rsidRPr="008E111A" w:rsidRDefault="008E111A" w:rsidP="008E111A">
      <w:pPr>
        <w:spacing w:after="240"/>
        <w:rPr>
          <w:sz w:val="24"/>
          <w:szCs w:val="24"/>
          <w:lang w:val="en-IN"/>
        </w:rPr>
      </w:pPr>
      <w:r w:rsidRPr="008E111A">
        <w:rPr>
          <w:sz w:val="24"/>
          <w:szCs w:val="24"/>
          <w:lang w:val="en-IN"/>
        </w:rPr>
        <w:t xml:space="preserve">      Return to Menu</w:t>
      </w:r>
    </w:p>
    <w:p w14:paraId="59F632D0" w14:textId="77777777" w:rsidR="008E111A" w:rsidRPr="008E111A" w:rsidRDefault="008E111A" w:rsidP="008E111A">
      <w:pPr>
        <w:spacing w:after="240"/>
        <w:rPr>
          <w:sz w:val="24"/>
          <w:szCs w:val="24"/>
          <w:lang w:val="en-IN"/>
        </w:rPr>
      </w:pPr>
      <w:r w:rsidRPr="008E111A">
        <w:rPr>
          <w:sz w:val="24"/>
          <w:szCs w:val="24"/>
          <w:lang w:val="en-IN"/>
        </w:rPr>
        <w:lastRenderedPageBreak/>
        <w:t>This ensures that the user receives meaningful feedback for both successful and unsuccessful operations.</w:t>
      </w:r>
    </w:p>
    <w:p w14:paraId="550849C6" w14:textId="708CEDCA" w:rsidR="008E111A" w:rsidRPr="008E111A" w:rsidRDefault="008E111A" w:rsidP="008E111A">
      <w:pPr>
        <w:spacing w:after="240"/>
        <w:rPr>
          <w:sz w:val="24"/>
          <w:szCs w:val="24"/>
          <w:lang w:val="en-IN"/>
        </w:rPr>
      </w:pPr>
    </w:p>
    <w:p w14:paraId="3A032691" w14:textId="77777777" w:rsidR="008E111A" w:rsidRPr="008E111A" w:rsidRDefault="008E111A" w:rsidP="008E111A">
      <w:pPr>
        <w:spacing w:after="240"/>
        <w:rPr>
          <w:sz w:val="24"/>
          <w:szCs w:val="24"/>
          <w:lang w:val="en-IN"/>
        </w:rPr>
      </w:pPr>
      <w:r w:rsidRPr="008E111A">
        <w:rPr>
          <w:sz w:val="24"/>
          <w:szCs w:val="24"/>
          <w:lang w:val="en-IN"/>
        </w:rPr>
        <w:t>5.11 Design Summary</w:t>
      </w:r>
    </w:p>
    <w:p w14:paraId="25EB6943" w14:textId="77777777" w:rsidR="008E111A" w:rsidRPr="008E111A" w:rsidRDefault="008E111A" w:rsidP="008E111A">
      <w:pPr>
        <w:spacing w:after="240"/>
        <w:rPr>
          <w:sz w:val="24"/>
          <w:szCs w:val="24"/>
          <w:lang w:val="en-IN"/>
        </w:rPr>
      </w:pPr>
      <w:r w:rsidRPr="008E111A">
        <w:rPr>
          <w:sz w:val="24"/>
          <w:szCs w:val="24"/>
          <w:lang w:val="en-IN"/>
        </w:rPr>
        <w:t>The system architecture is designed around the central concept:</w:t>
      </w:r>
    </w:p>
    <w:p w14:paraId="5331E7FC" w14:textId="77777777" w:rsidR="008E111A" w:rsidRPr="008E111A" w:rsidRDefault="008E111A" w:rsidP="008E111A">
      <w:pPr>
        <w:spacing w:after="240"/>
        <w:rPr>
          <w:sz w:val="24"/>
          <w:szCs w:val="24"/>
          <w:lang w:val="en-IN"/>
        </w:rPr>
      </w:pPr>
      <w:r w:rsidRPr="008E111A">
        <w:rPr>
          <w:sz w:val="24"/>
          <w:szCs w:val="24"/>
          <w:lang w:val="en-IN"/>
        </w:rPr>
        <w:t>FILE</w:t>
      </w:r>
    </w:p>
    <w:p w14:paraId="3C9D94AD" w14:textId="77777777" w:rsidR="008E111A" w:rsidRPr="008E111A" w:rsidRDefault="008E111A" w:rsidP="008E111A">
      <w:pPr>
        <w:spacing w:after="240"/>
        <w:rPr>
          <w:sz w:val="24"/>
          <w:szCs w:val="24"/>
          <w:lang w:val="en-IN"/>
        </w:rPr>
      </w:pPr>
      <w:r w:rsidRPr="008E111A">
        <w:rPr>
          <w:sz w:val="24"/>
          <w:szCs w:val="24"/>
          <w:lang w:val="en-IN"/>
        </w:rPr>
        <w:t xml:space="preserve"> ↓</w:t>
      </w:r>
    </w:p>
    <w:p w14:paraId="045D7A6E" w14:textId="77777777" w:rsidR="008E111A" w:rsidRPr="008E111A" w:rsidRDefault="008E111A" w:rsidP="008E111A">
      <w:pPr>
        <w:spacing w:after="240"/>
        <w:rPr>
          <w:sz w:val="24"/>
          <w:szCs w:val="24"/>
          <w:lang w:val="en-IN"/>
        </w:rPr>
      </w:pPr>
      <w:proofErr w:type="gramStart"/>
      <w:r w:rsidRPr="008E111A">
        <w:rPr>
          <w:sz w:val="24"/>
          <w:szCs w:val="24"/>
          <w:lang w:val="en-IN"/>
        </w:rPr>
        <w:t>open(</w:t>
      </w:r>
      <w:proofErr w:type="gramEnd"/>
      <w:r w:rsidRPr="008E111A">
        <w:rPr>
          <w:sz w:val="24"/>
          <w:szCs w:val="24"/>
          <w:lang w:val="en-IN"/>
        </w:rPr>
        <w:t>)</w:t>
      </w:r>
    </w:p>
    <w:p w14:paraId="112E8FAD" w14:textId="77777777" w:rsidR="008E111A" w:rsidRPr="008E111A" w:rsidRDefault="008E111A" w:rsidP="008E111A">
      <w:pPr>
        <w:spacing w:after="240"/>
        <w:rPr>
          <w:sz w:val="24"/>
          <w:szCs w:val="24"/>
          <w:lang w:val="en-IN"/>
        </w:rPr>
      </w:pPr>
      <w:r w:rsidRPr="008E111A">
        <w:rPr>
          <w:sz w:val="24"/>
          <w:szCs w:val="24"/>
          <w:lang w:val="en-IN"/>
        </w:rPr>
        <w:t xml:space="preserve"> ↓</w:t>
      </w:r>
    </w:p>
    <w:p w14:paraId="424A9ECA" w14:textId="77777777" w:rsidR="008E111A" w:rsidRPr="008E111A" w:rsidRDefault="008E111A" w:rsidP="008E111A">
      <w:pPr>
        <w:spacing w:after="240"/>
        <w:rPr>
          <w:sz w:val="24"/>
          <w:szCs w:val="24"/>
          <w:lang w:val="en-IN"/>
        </w:rPr>
      </w:pPr>
      <w:r w:rsidRPr="008E111A">
        <w:rPr>
          <w:sz w:val="24"/>
          <w:szCs w:val="24"/>
          <w:lang w:val="en-IN"/>
        </w:rPr>
        <w:t>FILE DESCRIPTOR</w:t>
      </w:r>
    </w:p>
    <w:p w14:paraId="43BA750A" w14:textId="77777777" w:rsidR="008E111A" w:rsidRPr="008E111A" w:rsidRDefault="008E111A" w:rsidP="008E111A">
      <w:pPr>
        <w:spacing w:after="240"/>
        <w:rPr>
          <w:sz w:val="24"/>
          <w:szCs w:val="24"/>
          <w:lang w:val="en-IN"/>
        </w:rPr>
      </w:pPr>
      <w:r w:rsidRPr="008E111A">
        <w:rPr>
          <w:sz w:val="24"/>
          <w:szCs w:val="24"/>
          <w:lang w:val="en-IN"/>
        </w:rPr>
        <w:t xml:space="preserve"> ↓</w:t>
      </w:r>
    </w:p>
    <w:p w14:paraId="6328C950" w14:textId="77777777" w:rsidR="008E111A" w:rsidRPr="008E111A" w:rsidRDefault="008E111A" w:rsidP="008E111A">
      <w:pPr>
        <w:spacing w:after="240"/>
        <w:rPr>
          <w:sz w:val="24"/>
          <w:szCs w:val="24"/>
          <w:lang w:val="en-IN"/>
        </w:rPr>
      </w:pPr>
      <w:proofErr w:type="gramStart"/>
      <w:r w:rsidRPr="008E111A">
        <w:rPr>
          <w:sz w:val="24"/>
          <w:szCs w:val="24"/>
          <w:lang w:val="en-IN"/>
        </w:rPr>
        <w:t>read(</w:t>
      </w:r>
      <w:proofErr w:type="gramEnd"/>
      <w:r w:rsidRPr="008E111A">
        <w:rPr>
          <w:sz w:val="24"/>
          <w:szCs w:val="24"/>
          <w:lang w:val="en-IN"/>
        </w:rPr>
        <w:t xml:space="preserve">) / </w:t>
      </w:r>
      <w:proofErr w:type="gramStart"/>
      <w:r w:rsidRPr="008E111A">
        <w:rPr>
          <w:sz w:val="24"/>
          <w:szCs w:val="24"/>
          <w:lang w:val="en-IN"/>
        </w:rPr>
        <w:t>write(</w:t>
      </w:r>
      <w:proofErr w:type="gramEnd"/>
      <w:r w:rsidRPr="008E111A">
        <w:rPr>
          <w:sz w:val="24"/>
          <w:szCs w:val="24"/>
          <w:lang w:val="en-IN"/>
        </w:rPr>
        <w:t xml:space="preserve">) / </w:t>
      </w:r>
      <w:proofErr w:type="spellStart"/>
      <w:proofErr w:type="gramStart"/>
      <w:r w:rsidRPr="008E111A">
        <w:rPr>
          <w:sz w:val="24"/>
          <w:szCs w:val="24"/>
          <w:lang w:val="en-IN"/>
        </w:rPr>
        <w:t>lseek</w:t>
      </w:r>
      <w:proofErr w:type="spellEnd"/>
      <w:r w:rsidRPr="008E111A">
        <w:rPr>
          <w:sz w:val="24"/>
          <w:szCs w:val="24"/>
          <w:lang w:val="en-IN"/>
        </w:rPr>
        <w:t>(</w:t>
      </w:r>
      <w:proofErr w:type="gramEnd"/>
      <w:r w:rsidRPr="008E111A">
        <w:rPr>
          <w:sz w:val="24"/>
          <w:szCs w:val="24"/>
          <w:lang w:val="en-IN"/>
        </w:rPr>
        <w:t>)</w:t>
      </w:r>
    </w:p>
    <w:p w14:paraId="2EBFE33F" w14:textId="77777777" w:rsidR="008E111A" w:rsidRPr="008E111A" w:rsidRDefault="008E111A" w:rsidP="008E111A">
      <w:pPr>
        <w:spacing w:after="240"/>
        <w:rPr>
          <w:sz w:val="24"/>
          <w:szCs w:val="24"/>
          <w:lang w:val="en-IN"/>
        </w:rPr>
      </w:pPr>
      <w:r w:rsidRPr="008E111A">
        <w:rPr>
          <w:sz w:val="24"/>
          <w:szCs w:val="24"/>
          <w:lang w:val="en-IN"/>
        </w:rPr>
        <w:t xml:space="preserve"> ↓</w:t>
      </w:r>
    </w:p>
    <w:p w14:paraId="127DB1EB" w14:textId="77777777" w:rsidR="008E111A" w:rsidRPr="008E111A" w:rsidRDefault="008E111A" w:rsidP="008E111A">
      <w:pPr>
        <w:spacing w:after="240"/>
        <w:rPr>
          <w:sz w:val="24"/>
          <w:szCs w:val="24"/>
          <w:lang w:val="en-IN"/>
        </w:rPr>
      </w:pPr>
      <w:r w:rsidRPr="008E111A">
        <w:rPr>
          <w:sz w:val="24"/>
          <w:szCs w:val="24"/>
          <w:lang w:val="en-IN"/>
        </w:rPr>
        <w:t>Additional FD / File Operations</w:t>
      </w:r>
    </w:p>
    <w:p w14:paraId="7B1F4987" w14:textId="77777777" w:rsidR="008E111A" w:rsidRPr="008E111A" w:rsidRDefault="008E111A" w:rsidP="008E111A">
      <w:pPr>
        <w:spacing w:after="240"/>
        <w:rPr>
          <w:sz w:val="24"/>
          <w:szCs w:val="24"/>
          <w:lang w:val="en-IN"/>
        </w:rPr>
      </w:pPr>
      <w:r w:rsidRPr="008E111A">
        <w:rPr>
          <w:sz w:val="24"/>
          <w:szCs w:val="24"/>
          <w:lang w:val="en-IN"/>
        </w:rPr>
        <w:t xml:space="preserve"> ↓</w:t>
      </w:r>
    </w:p>
    <w:p w14:paraId="7A54B2FB" w14:textId="77777777" w:rsidR="008E111A" w:rsidRPr="008E111A" w:rsidRDefault="008E111A" w:rsidP="008E111A">
      <w:pPr>
        <w:spacing w:after="240"/>
        <w:rPr>
          <w:sz w:val="24"/>
          <w:szCs w:val="24"/>
          <w:lang w:val="en-IN"/>
        </w:rPr>
      </w:pPr>
      <w:proofErr w:type="gramStart"/>
      <w:r w:rsidRPr="008E111A">
        <w:rPr>
          <w:sz w:val="24"/>
          <w:szCs w:val="24"/>
          <w:lang w:val="en-IN"/>
        </w:rPr>
        <w:t>close(</w:t>
      </w:r>
      <w:proofErr w:type="gramEnd"/>
      <w:r w:rsidRPr="008E111A">
        <w:rPr>
          <w:sz w:val="24"/>
          <w:szCs w:val="24"/>
          <w:lang w:val="en-IN"/>
        </w:rPr>
        <w:t>)</w:t>
      </w:r>
    </w:p>
    <w:p w14:paraId="1E63399A" w14:textId="77777777" w:rsidR="008E111A" w:rsidRPr="008E111A" w:rsidRDefault="008E111A" w:rsidP="008E111A">
      <w:pPr>
        <w:spacing w:after="240"/>
        <w:rPr>
          <w:sz w:val="24"/>
          <w:szCs w:val="24"/>
          <w:lang w:val="en-IN"/>
        </w:rPr>
      </w:pPr>
      <w:r w:rsidRPr="008E111A">
        <w:rPr>
          <w:sz w:val="24"/>
          <w:szCs w:val="24"/>
          <w:lang w:val="en-IN"/>
        </w:rPr>
        <w:t>The seven modules extend this basic concept:</w:t>
      </w:r>
    </w:p>
    <w:p w14:paraId="5FA58A82" w14:textId="77777777" w:rsidR="008E111A" w:rsidRPr="008E111A" w:rsidRDefault="008E111A" w:rsidP="008E111A">
      <w:pPr>
        <w:spacing w:after="240"/>
        <w:rPr>
          <w:sz w:val="24"/>
          <w:szCs w:val="24"/>
          <w:lang w:val="en-IN"/>
        </w:rPr>
      </w:pPr>
      <w:r w:rsidRPr="008E111A">
        <w:rPr>
          <w:sz w:val="24"/>
          <w:szCs w:val="24"/>
          <w:lang w:val="en-IN"/>
        </w:rPr>
        <w:t xml:space="preserve">                  Linux File Descriptor and</w:t>
      </w:r>
    </w:p>
    <w:p w14:paraId="6CBF7497" w14:textId="77777777" w:rsidR="008E111A" w:rsidRPr="008E111A" w:rsidRDefault="008E111A" w:rsidP="008E111A">
      <w:pPr>
        <w:spacing w:after="240"/>
        <w:rPr>
          <w:sz w:val="24"/>
          <w:szCs w:val="24"/>
          <w:lang w:val="en-IN"/>
        </w:rPr>
      </w:pPr>
      <w:r w:rsidRPr="008E111A">
        <w:rPr>
          <w:sz w:val="24"/>
          <w:szCs w:val="24"/>
          <w:lang w:val="en-IN"/>
        </w:rPr>
        <w:t xml:space="preserve">                File I/O Management System</w:t>
      </w:r>
    </w:p>
    <w:p w14:paraId="07E8BD1E" w14:textId="77777777" w:rsidR="008E111A" w:rsidRPr="008E111A" w:rsidRDefault="008E111A" w:rsidP="008E111A">
      <w:pPr>
        <w:spacing w:after="240"/>
        <w:rPr>
          <w:sz w:val="24"/>
          <w:szCs w:val="24"/>
          <w:lang w:val="en-IN"/>
        </w:rPr>
      </w:pPr>
      <w:r w:rsidRPr="008E111A">
        <w:rPr>
          <w:sz w:val="24"/>
          <w:szCs w:val="24"/>
          <w:lang w:val="en-IN"/>
        </w:rPr>
        <w:t xml:space="preserve">                           |</w:t>
      </w:r>
    </w:p>
    <w:p w14:paraId="06ABEFE9" w14:textId="77777777" w:rsidR="008E111A" w:rsidRPr="008E111A" w:rsidRDefault="008E111A" w:rsidP="008E111A">
      <w:pPr>
        <w:spacing w:after="240"/>
        <w:rPr>
          <w:sz w:val="24"/>
          <w:szCs w:val="24"/>
          <w:lang w:val="en-IN"/>
        </w:rPr>
      </w:pPr>
      <w:r w:rsidRPr="008E111A">
        <w:rPr>
          <w:sz w:val="24"/>
          <w:szCs w:val="24"/>
          <w:lang w:val="en-IN"/>
        </w:rPr>
        <w:t xml:space="preserve">        +------------------+------------------+</w:t>
      </w:r>
    </w:p>
    <w:p w14:paraId="0D1F601D" w14:textId="77777777" w:rsidR="008E111A" w:rsidRPr="008E111A" w:rsidRDefault="008E111A" w:rsidP="008E111A">
      <w:pPr>
        <w:spacing w:after="240"/>
        <w:rPr>
          <w:sz w:val="24"/>
          <w:szCs w:val="24"/>
          <w:lang w:val="en-IN"/>
        </w:rPr>
      </w:pPr>
      <w:r w:rsidRPr="008E111A">
        <w:rPr>
          <w:sz w:val="24"/>
          <w:szCs w:val="24"/>
          <w:lang w:val="en-IN"/>
        </w:rPr>
        <w:t xml:space="preserve">        |                  |                  |</w:t>
      </w:r>
    </w:p>
    <w:p w14:paraId="07B7014B" w14:textId="77777777" w:rsidR="008E111A" w:rsidRPr="008E111A" w:rsidRDefault="008E111A" w:rsidP="008E111A">
      <w:pPr>
        <w:spacing w:after="240"/>
        <w:rPr>
          <w:sz w:val="24"/>
          <w:szCs w:val="24"/>
          <w:lang w:val="en-IN"/>
        </w:rPr>
      </w:pPr>
      <w:r w:rsidRPr="008E111A">
        <w:rPr>
          <w:sz w:val="24"/>
          <w:szCs w:val="24"/>
          <w:lang w:val="en-IN"/>
        </w:rPr>
        <w:t xml:space="preserve">        v                  </w:t>
      </w:r>
      <w:proofErr w:type="spellStart"/>
      <w:r w:rsidRPr="008E111A">
        <w:rPr>
          <w:sz w:val="24"/>
          <w:szCs w:val="24"/>
          <w:lang w:val="en-IN"/>
        </w:rPr>
        <w:t>v</w:t>
      </w:r>
      <w:proofErr w:type="spellEnd"/>
      <w:r w:rsidRPr="008E111A">
        <w:rPr>
          <w:sz w:val="24"/>
          <w:szCs w:val="24"/>
          <w:lang w:val="en-IN"/>
        </w:rPr>
        <w:t xml:space="preserve">                  </w:t>
      </w:r>
      <w:proofErr w:type="spellStart"/>
      <w:r w:rsidRPr="008E111A">
        <w:rPr>
          <w:sz w:val="24"/>
          <w:szCs w:val="24"/>
          <w:lang w:val="en-IN"/>
        </w:rPr>
        <w:t>v</w:t>
      </w:r>
      <w:proofErr w:type="spellEnd"/>
    </w:p>
    <w:p w14:paraId="12B95C09" w14:textId="77777777" w:rsidR="008E111A" w:rsidRPr="008E111A" w:rsidRDefault="008E111A" w:rsidP="008E111A">
      <w:pPr>
        <w:spacing w:after="240"/>
        <w:rPr>
          <w:sz w:val="24"/>
          <w:szCs w:val="24"/>
          <w:lang w:val="en-IN"/>
        </w:rPr>
      </w:pPr>
      <w:r w:rsidRPr="008E111A">
        <w:rPr>
          <w:sz w:val="24"/>
          <w:szCs w:val="24"/>
          <w:lang w:val="en-IN"/>
        </w:rPr>
        <w:t xml:space="preserve"> File Manager          File I/O          FD Management</w:t>
      </w:r>
    </w:p>
    <w:p w14:paraId="6C0C8B2D" w14:textId="77777777" w:rsidR="008E111A" w:rsidRPr="008E111A" w:rsidRDefault="008E111A" w:rsidP="008E111A">
      <w:pPr>
        <w:spacing w:after="240"/>
        <w:rPr>
          <w:sz w:val="24"/>
          <w:szCs w:val="24"/>
          <w:lang w:val="en-IN"/>
        </w:rPr>
      </w:pPr>
      <w:r w:rsidRPr="008E111A">
        <w:rPr>
          <w:sz w:val="24"/>
          <w:szCs w:val="24"/>
          <w:lang w:val="en-IN"/>
        </w:rPr>
        <w:t xml:space="preserve">        |                  |                  |</w:t>
      </w:r>
    </w:p>
    <w:p w14:paraId="3844293F" w14:textId="77777777" w:rsidR="008E111A" w:rsidRPr="008E111A" w:rsidRDefault="008E111A" w:rsidP="008E111A">
      <w:pPr>
        <w:spacing w:after="240"/>
        <w:rPr>
          <w:sz w:val="24"/>
          <w:szCs w:val="24"/>
          <w:lang w:val="en-IN"/>
        </w:rPr>
      </w:pPr>
      <w:r w:rsidRPr="008E111A">
        <w:rPr>
          <w:sz w:val="24"/>
          <w:szCs w:val="24"/>
          <w:lang w:val="en-IN"/>
        </w:rPr>
        <w:lastRenderedPageBreak/>
        <w:t xml:space="preserve">        +------------------+------------------+</w:t>
      </w:r>
    </w:p>
    <w:p w14:paraId="29EF1EF2" w14:textId="77777777" w:rsidR="008E111A" w:rsidRPr="008E111A" w:rsidRDefault="008E111A" w:rsidP="008E111A">
      <w:pPr>
        <w:spacing w:after="240"/>
        <w:rPr>
          <w:sz w:val="24"/>
          <w:szCs w:val="24"/>
          <w:lang w:val="en-IN"/>
        </w:rPr>
      </w:pPr>
      <w:r w:rsidRPr="008E111A">
        <w:rPr>
          <w:sz w:val="24"/>
          <w:szCs w:val="24"/>
          <w:lang w:val="en-IN"/>
        </w:rPr>
        <w:t xml:space="preserve">                           |</w:t>
      </w:r>
    </w:p>
    <w:p w14:paraId="5582E136" w14:textId="77777777" w:rsidR="008E111A" w:rsidRPr="008E111A" w:rsidRDefault="008E111A" w:rsidP="008E111A">
      <w:pPr>
        <w:spacing w:after="240"/>
        <w:rPr>
          <w:sz w:val="24"/>
          <w:szCs w:val="24"/>
          <w:lang w:val="en-IN"/>
        </w:rPr>
      </w:pPr>
      <w:r w:rsidRPr="008E111A">
        <w:rPr>
          <w:sz w:val="24"/>
          <w:szCs w:val="24"/>
          <w:lang w:val="en-IN"/>
        </w:rPr>
        <w:t xml:space="preserve">        +------------------+------------------+</w:t>
      </w:r>
    </w:p>
    <w:p w14:paraId="1906B068" w14:textId="77777777" w:rsidR="008E111A" w:rsidRPr="008E111A" w:rsidRDefault="008E111A" w:rsidP="008E111A">
      <w:pPr>
        <w:spacing w:after="240"/>
        <w:rPr>
          <w:sz w:val="24"/>
          <w:szCs w:val="24"/>
          <w:lang w:val="en-IN"/>
        </w:rPr>
      </w:pPr>
      <w:r w:rsidRPr="008E111A">
        <w:rPr>
          <w:sz w:val="24"/>
          <w:szCs w:val="24"/>
          <w:lang w:val="en-IN"/>
        </w:rPr>
        <w:t xml:space="preserve">        |                  |                  |</w:t>
      </w:r>
    </w:p>
    <w:p w14:paraId="30AA4CD1" w14:textId="77777777" w:rsidR="008E111A" w:rsidRPr="008E111A" w:rsidRDefault="008E111A" w:rsidP="008E111A">
      <w:pPr>
        <w:spacing w:after="240"/>
        <w:rPr>
          <w:sz w:val="24"/>
          <w:szCs w:val="24"/>
          <w:lang w:val="en-IN"/>
        </w:rPr>
      </w:pPr>
      <w:r w:rsidRPr="008E111A">
        <w:rPr>
          <w:sz w:val="24"/>
          <w:szCs w:val="24"/>
          <w:lang w:val="en-IN"/>
        </w:rPr>
        <w:t xml:space="preserve">        v                  </w:t>
      </w:r>
      <w:proofErr w:type="spellStart"/>
      <w:r w:rsidRPr="008E111A">
        <w:rPr>
          <w:sz w:val="24"/>
          <w:szCs w:val="24"/>
          <w:lang w:val="en-IN"/>
        </w:rPr>
        <w:t>v</w:t>
      </w:r>
      <w:proofErr w:type="spellEnd"/>
      <w:r w:rsidRPr="008E111A">
        <w:rPr>
          <w:sz w:val="24"/>
          <w:szCs w:val="24"/>
          <w:lang w:val="en-IN"/>
        </w:rPr>
        <w:t xml:space="preserve">                  </w:t>
      </w:r>
      <w:proofErr w:type="spellStart"/>
      <w:r w:rsidRPr="008E111A">
        <w:rPr>
          <w:sz w:val="24"/>
          <w:szCs w:val="24"/>
          <w:lang w:val="en-IN"/>
        </w:rPr>
        <w:t>v</w:t>
      </w:r>
      <w:proofErr w:type="spellEnd"/>
    </w:p>
    <w:p w14:paraId="1051A8E6" w14:textId="77777777" w:rsidR="008E111A" w:rsidRPr="008E111A" w:rsidRDefault="008E111A" w:rsidP="008E111A">
      <w:pPr>
        <w:spacing w:after="240"/>
        <w:rPr>
          <w:sz w:val="24"/>
          <w:szCs w:val="24"/>
          <w:lang w:val="en-IN"/>
        </w:rPr>
      </w:pPr>
      <w:r w:rsidRPr="008E111A">
        <w:rPr>
          <w:sz w:val="24"/>
          <w:szCs w:val="24"/>
          <w:lang w:val="en-IN"/>
        </w:rPr>
        <w:t xml:space="preserve"> File Information    File Management     Advanced I/O</w:t>
      </w:r>
    </w:p>
    <w:p w14:paraId="27C93129" w14:textId="77777777" w:rsidR="008E111A" w:rsidRPr="008E111A" w:rsidRDefault="008E111A" w:rsidP="008E111A">
      <w:pPr>
        <w:spacing w:after="240"/>
        <w:rPr>
          <w:sz w:val="24"/>
          <w:szCs w:val="24"/>
          <w:lang w:val="en-IN"/>
        </w:rPr>
      </w:pPr>
      <w:r w:rsidRPr="008E111A">
        <w:rPr>
          <w:sz w:val="24"/>
          <w:szCs w:val="24"/>
          <w:lang w:val="en-IN"/>
        </w:rPr>
        <w:t xml:space="preserve">                           |</w:t>
      </w:r>
    </w:p>
    <w:p w14:paraId="6C6FAECF" w14:textId="77777777" w:rsidR="008E111A" w:rsidRPr="008E111A" w:rsidRDefault="008E111A" w:rsidP="008E111A">
      <w:pPr>
        <w:spacing w:after="240"/>
        <w:rPr>
          <w:sz w:val="24"/>
          <w:szCs w:val="24"/>
          <w:lang w:val="en-IN"/>
        </w:rPr>
      </w:pPr>
      <w:r w:rsidRPr="008E111A">
        <w:rPr>
          <w:sz w:val="24"/>
          <w:szCs w:val="24"/>
          <w:lang w:val="en-IN"/>
        </w:rPr>
        <w:t xml:space="preserve">                           v</w:t>
      </w:r>
    </w:p>
    <w:p w14:paraId="13922EE4" w14:textId="77777777" w:rsidR="008E111A" w:rsidRPr="008E111A" w:rsidRDefault="008E111A" w:rsidP="008E111A">
      <w:pPr>
        <w:spacing w:after="240"/>
        <w:rPr>
          <w:sz w:val="24"/>
          <w:szCs w:val="24"/>
          <w:lang w:val="en-IN"/>
        </w:rPr>
      </w:pPr>
      <w:r w:rsidRPr="008E111A">
        <w:rPr>
          <w:sz w:val="24"/>
          <w:szCs w:val="24"/>
          <w:lang w:val="en-IN"/>
        </w:rPr>
        <w:t xml:space="preserve">                  System Information</w:t>
      </w:r>
    </w:p>
    <w:p w14:paraId="6A1DA5AF" w14:textId="77777777" w:rsidR="008E111A" w:rsidRPr="008E111A" w:rsidRDefault="008E111A" w:rsidP="008E111A">
      <w:pPr>
        <w:spacing w:after="240"/>
        <w:rPr>
          <w:sz w:val="24"/>
          <w:szCs w:val="24"/>
          <w:lang w:val="en-IN"/>
        </w:rPr>
      </w:pPr>
      <w:r w:rsidRPr="008E111A">
        <w:rPr>
          <w:sz w:val="24"/>
          <w:szCs w:val="24"/>
          <w:lang w:val="en-IN"/>
        </w:rPr>
        <w:t>This architecture allows the project to demonstrate basic file I/O, file-descriptor management, file metadata, file-system operations, advanced I/O, and process-level information within a single application.</w:t>
      </w:r>
    </w:p>
    <w:p w14:paraId="0E6A2802" w14:textId="698B6447" w:rsidR="008E111A" w:rsidRPr="008E111A" w:rsidRDefault="008E111A" w:rsidP="008E111A">
      <w:pPr>
        <w:spacing w:after="240"/>
        <w:rPr>
          <w:sz w:val="24"/>
          <w:szCs w:val="24"/>
          <w:lang w:val="en-IN"/>
        </w:rPr>
      </w:pPr>
    </w:p>
    <w:p w14:paraId="198D8AC1" w14:textId="77777777" w:rsidR="008E111A" w:rsidRPr="008E111A" w:rsidRDefault="008E111A" w:rsidP="008E111A">
      <w:pPr>
        <w:spacing w:after="240"/>
        <w:rPr>
          <w:sz w:val="24"/>
          <w:szCs w:val="24"/>
          <w:lang w:val="en-IN"/>
        </w:rPr>
      </w:pPr>
      <w:r w:rsidRPr="008E111A">
        <w:rPr>
          <w:sz w:val="24"/>
          <w:szCs w:val="24"/>
          <w:lang w:val="en-IN"/>
        </w:rPr>
        <w:t>5.12 Chapter Summary</w:t>
      </w:r>
    </w:p>
    <w:p w14:paraId="6610C02A" w14:textId="77777777" w:rsidR="008E111A" w:rsidRPr="008E111A" w:rsidRDefault="008E111A" w:rsidP="008E111A">
      <w:pPr>
        <w:spacing w:after="240"/>
        <w:rPr>
          <w:sz w:val="24"/>
          <w:szCs w:val="24"/>
          <w:lang w:val="en-IN"/>
        </w:rPr>
      </w:pPr>
      <w:r w:rsidRPr="008E111A">
        <w:rPr>
          <w:sz w:val="24"/>
          <w:szCs w:val="24"/>
          <w:lang w:val="en-IN"/>
        </w:rPr>
        <w:t>This chapter presented the System Architecture and Design of the Linux File Descriptor and File I/O Management System.</w:t>
      </w:r>
    </w:p>
    <w:p w14:paraId="2BA8F1FC" w14:textId="77777777" w:rsidR="008E111A" w:rsidRPr="008E111A" w:rsidRDefault="008E111A" w:rsidP="008E111A">
      <w:pPr>
        <w:spacing w:after="240"/>
        <w:rPr>
          <w:sz w:val="24"/>
          <w:szCs w:val="24"/>
          <w:lang w:val="en-IN"/>
        </w:rPr>
      </w:pPr>
      <w:r w:rsidRPr="008E111A">
        <w:rPr>
          <w:sz w:val="24"/>
          <w:szCs w:val="24"/>
          <w:lang w:val="en-IN"/>
        </w:rPr>
        <w:t>The application follows a layered architecture consisting of the user layer, C application layer, Linux system-call layer, Linux kernel, and file system. The system provides seven major modules: File Manager, File I/O Operations, File Descriptor Management, File Information, File Management, Advanced I/O, and System Information.</w:t>
      </w:r>
    </w:p>
    <w:p w14:paraId="0B582B83" w14:textId="77777777" w:rsidR="008E111A" w:rsidRPr="008E111A" w:rsidRDefault="008E111A" w:rsidP="008E111A">
      <w:pPr>
        <w:spacing w:after="240"/>
        <w:rPr>
          <w:sz w:val="24"/>
          <w:szCs w:val="24"/>
          <w:lang w:val="en-IN"/>
        </w:rPr>
      </w:pPr>
      <w:r w:rsidRPr="008E111A">
        <w:rPr>
          <w:sz w:val="24"/>
          <w:szCs w:val="24"/>
          <w:lang w:val="en-IN"/>
        </w:rPr>
        <w:t>The chapter also described the system workflow, main menu, module interactions, input/output design, project directory structure, persistent data and history storage, and error-handling approach.</w:t>
      </w:r>
    </w:p>
    <w:p w14:paraId="508A07B2" w14:textId="77777777" w:rsidR="008E111A" w:rsidRPr="008E111A" w:rsidRDefault="008E111A" w:rsidP="008E111A">
      <w:pPr>
        <w:spacing w:after="240"/>
        <w:rPr>
          <w:sz w:val="24"/>
          <w:szCs w:val="24"/>
          <w:lang w:val="en-IN"/>
        </w:rPr>
      </w:pPr>
      <w:r w:rsidRPr="008E111A">
        <w:rPr>
          <w:sz w:val="24"/>
          <w:szCs w:val="24"/>
          <w:lang w:val="en-IN"/>
        </w:rPr>
        <w:t>The architecture provides a practical connection between user operations and Linux system calls and forms the basis for the detailed implementation presented in Chapter 6 – Implementation. The faculty sample similarly places module-wise implementation, algorithms/pseudocode, core implementation, APIs, permissions, and error handling in the following implementation chapter.</w:t>
      </w:r>
    </w:p>
    <w:p w14:paraId="010B48F5" w14:textId="5A561FF7" w:rsidR="007F3B95" w:rsidRPr="007F3B95" w:rsidRDefault="007F3B95" w:rsidP="007F3B95">
      <w:pPr>
        <w:spacing w:after="240"/>
        <w:rPr>
          <w:sz w:val="24"/>
          <w:szCs w:val="24"/>
          <w:lang w:val="en-IN"/>
        </w:rPr>
      </w:pPr>
    </w:p>
    <w:p w14:paraId="1D7E38F2" w14:textId="6A8B46ED" w:rsidR="007F3B95" w:rsidRDefault="007F3B95" w:rsidP="0008320C">
      <w:pPr>
        <w:spacing w:after="240"/>
      </w:pPr>
    </w:p>
    <w:p w14:paraId="434C4602" w14:textId="77777777" w:rsidR="008E111A" w:rsidRDefault="008E111A" w:rsidP="0008320C">
      <w:pPr>
        <w:spacing w:after="240"/>
      </w:pPr>
    </w:p>
    <w:p w14:paraId="324914B2" w14:textId="4F5218A9" w:rsidR="00837C71" w:rsidRPr="00837C71" w:rsidRDefault="00837C71" w:rsidP="00837C71">
      <w:pPr>
        <w:spacing w:after="240"/>
        <w:rPr>
          <w:sz w:val="24"/>
          <w:szCs w:val="24"/>
          <w:lang w:val="en-IN"/>
        </w:rPr>
      </w:pPr>
      <w:r w:rsidRPr="00837C71">
        <w:rPr>
          <w:sz w:val="24"/>
          <w:szCs w:val="24"/>
        </w:rPr>
        <w:lastRenderedPageBreak/>
        <w:t>C</w:t>
      </w:r>
      <w:r w:rsidRPr="00837C71">
        <w:rPr>
          <w:sz w:val="24"/>
          <w:szCs w:val="24"/>
          <w:lang w:val="en-IN"/>
        </w:rPr>
        <w:t>HAPTER – 6</w:t>
      </w:r>
    </w:p>
    <w:p w14:paraId="38ABC808" w14:textId="77777777" w:rsidR="00837C71" w:rsidRPr="00837C71" w:rsidRDefault="00837C71" w:rsidP="00837C71">
      <w:pPr>
        <w:spacing w:after="240"/>
        <w:rPr>
          <w:sz w:val="24"/>
          <w:szCs w:val="24"/>
          <w:lang w:val="en-IN"/>
        </w:rPr>
      </w:pPr>
      <w:r w:rsidRPr="00837C71">
        <w:rPr>
          <w:sz w:val="24"/>
          <w:szCs w:val="24"/>
          <w:lang w:val="en-IN"/>
        </w:rPr>
        <w:t>IMPLEMENTATION</w:t>
      </w:r>
    </w:p>
    <w:p w14:paraId="3125ACCE" w14:textId="77777777" w:rsidR="00837C71" w:rsidRPr="00837C71" w:rsidRDefault="00837C71" w:rsidP="00837C71">
      <w:pPr>
        <w:spacing w:after="240"/>
        <w:rPr>
          <w:sz w:val="24"/>
          <w:szCs w:val="24"/>
          <w:lang w:val="en-IN"/>
        </w:rPr>
      </w:pPr>
      <w:r w:rsidRPr="00837C71">
        <w:rPr>
          <w:sz w:val="24"/>
          <w:szCs w:val="24"/>
          <w:lang w:val="en-IN"/>
        </w:rPr>
        <w:t xml:space="preserve">This chapter describes the implementation of the Linux File Descriptor and File I/O Management System. The project is implemented in C on Ubuntu Linux using GCC and Linux/POSIX system calls. The implementation is divided into separate modules for file operations, file-descriptor management, file information, file management, advanced I/O, and system information. </w:t>
      </w:r>
      <w:proofErr w:type="spellStart"/>
      <w:r w:rsidRPr="00837C71">
        <w:rPr>
          <w:sz w:val="24"/>
          <w:szCs w:val="24"/>
          <w:lang w:val="en-IN"/>
        </w:rPr>
        <w:t>Linux_File_Descriptor_and_File</w:t>
      </w:r>
      <w:proofErr w:type="spellEnd"/>
      <w:r w:rsidRPr="00837C71">
        <w:rPr>
          <w:sz w:val="24"/>
          <w:szCs w:val="24"/>
          <w:lang w:val="en-IN"/>
        </w:rPr>
        <w:t>_…</w:t>
      </w:r>
    </w:p>
    <w:p w14:paraId="0D6322C5" w14:textId="4517366A" w:rsidR="00837C71" w:rsidRPr="00837C71" w:rsidRDefault="00837C71" w:rsidP="00837C71">
      <w:pPr>
        <w:spacing w:after="240"/>
        <w:rPr>
          <w:sz w:val="24"/>
          <w:szCs w:val="24"/>
          <w:lang w:val="en-IN"/>
        </w:rPr>
      </w:pPr>
    </w:p>
    <w:p w14:paraId="2F39A16E" w14:textId="77777777" w:rsidR="00837C71" w:rsidRPr="00837C71" w:rsidRDefault="00837C71" w:rsidP="00837C71">
      <w:pPr>
        <w:spacing w:after="240"/>
        <w:rPr>
          <w:sz w:val="24"/>
          <w:szCs w:val="24"/>
          <w:lang w:val="en-IN"/>
        </w:rPr>
      </w:pPr>
      <w:r w:rsidRPr="00837C71">
        <w:rPr>
          <w:sz w:val="24"/>
          <w:szCs w:val="24"/>
          <w:lang w:val="en-IN"/>
        </w:rPr>
        <w:t>6.1 Module-wise Implementation</w:t>
      </w:r>
    </w:p>
    <w:p w14:paraId="50F2C5D6" w14:textId="77777777" w:rsidR="00837C71" w:rsidRPr="00837C71" w:rsidRDefault="00837C71" w:rsidP="00837C71">
      <w:pPr>
        <w:spacing w:after="240"/>
        <w:rPr>
          <w:sz w:val="24"/>
          <w:szCs w:val="24"/>
          <w:lang w:val="en-IN"/>
        </w:rPr>
      </w:pPr>
      <w:r w:rsidRPr="00837C71">
        <w:rPr>
          <w:sz w:val="24"/>
          <w:szCs w:val="24"/>
          <w:lang w:val="en-IN"/>
        </w:rPr>
        <w:t>The project is implemented as a menu-driven application named:</w:t>
      </w:r>
    </w:p>
    <w:p w14:paraId="0C9C8A85" w14:textId="77777777" w:rsidR="00837C71" w:rsidRPr="00837C71" w:rsidRDefault="00837C71" w:rsidP="00837C71">
      <w:pPr>
        <w:spacing w:after="240"/>
        <w:rPr>
          <w:sz w:val="24"/>
          <w:szCs w:val="24"/>
          <w:lang w:val="en-IN"/>
        </w:rPr>
      </w:pPr>
      <w:proofErr w:type="spellStart"/>
      <w:r w:rsidRPr="00837C71">
        <w:rPr>
          <w:sz w:val="24"/>
          <w:szCs w:val="24"/>
          <w:lang w:val="en-IN"/>
        </w:rPr>
        <w:t>file_manager</w:t>
      </w:r>
      <w:proofErr w:type="spellEnd"/>
    </w:p>
    <w:p w14:paraId="6C7AD9BE" w14:textId="77777777" w:rsidR="00837C71" w:rsidRPr="00837C71" w:rsidRDefault="00837C71" w:rsidP="00837C71">
      <w:pPr>
        <w:spacing w:after="240"/>
        <w:rPr>
          <w:sz w:val="24"/>
          <w:szCs w:val="24"/>
          <w:lang w:val="en-IN"/>
        </w:rPr>
      </w:pPr>
      <w:r w:rsidRPr="00837C71">
        <w:rPr>
          <w:sz w:val="24"/>
          <w:szCs w:val="24"/>
          <w:lang w:val="en-IN"/>
        </w:rPr>
        <w:t>The main source files are:</w:t>
      </w:r>
    </w:p>
    <w:p w14:paraId="40004E87" w14:textId="77777777" w:rsidR="00837C71" w:rsidRPr="00837C71" w:rsidRDefault="00837C71" w:rsidP="00837C71">
      <w:pPr>
        <w:spacing w:after="240"/>
        <w:rPr>
          <w:sz w:val="24"/>
          <w:szCs w:val="24"/>
          <w:lang w:val="en-IN"/>
        </w:rPr>
      </w:pPr>
      <w:proofErr w:type="spellStart"/>
      <w:r w:rsidRPr="00837C71">
        <w:rPr>
          <w:sz w:val="24"/>
          <w:szCs w:val="24"/>
          <w:lang w:val="en-IN"/>
        </w:rPr>
        <w:t>src</w:t>
      </w:r>
      <w:proofErr w:type="spellEnd"/>
      <w:r w:rsidRPr="00837C71">
        <w:rPr>
          <w:sz w:val="24"/>
          <w:szCs w:val="24"/>
          <w:lang w:val="en-IN"/>
        </w:rPr>
        <w:t>/</w:t>
      </w:r>
    </w:p>
    <w:p w14:paraId="66D1584C"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main.c</w:t>
      </w:r>
      <w:proofErr w:type="spellEnd"/>
    </w:p>
    <w:p w14:paraId="083551DA"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file_operations.c</w:t>
      </w:r>
      <w:proofErr w:type="spellEnd"/>
    </w:p>
    <w:p w14:paraId="0091BD70"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fd_manager.c</w:t>
      </w:r>
      <w:proofErr w:type="spellEnd"/>
    </w:p>
    <w:p w14:paraId="721D2FBA"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file_info.c</w:t>
      </w:r>
      <w:proofErr w:type="spellEnd"/>
    </w:p>
    <w:p w14:paraId="64BCDBB2"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file_management.c</w:t>
      </w:r>
      <w:proofErr w:type="spellEnd"/>
    </w:p>
    <w:p w14:paraId="3C451B0C"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advanced_io.c</w:t>
      </w:r>
      <w:proofErr w:type="spellEnd"/>
    </w:p>
    <w:p w14:paraId="422B7DF7" w14:textId="77777777" w:rsidR="00837C71" w:rsidRPr="00837C71" w:rsidRDefault="00837C71" w:rsidP="00837C71">
      <w:pPr>
        <w:spacing w:after="240"/>
        <w:rPr>
          <w:sz w:val="24"/>
          <w:szCs w:val="24"/>
          <w:lang w:val="en-IN"/>
        </w:rPr>
      </w:pPr>
      <w:r w:rsidRPr="00837C71">
        <w:rPr>
          <w:sz w:val="24"/>
          <w:szCs w:val="24"/>
          <w:lang w:val="en-IN"/>
        </w:rPr>
        <w:t xml:space="preserve">└── </w:t>
      </w:r>
      <w:proofErr w:type="spellStart"/>
      <w:r w:rsidRPr="00837C71">
        <w:rPr>
          <w:sz w:val="24"/>
          <w:szCs w:val="24"/>
          <w:lang w:val="en-IN"/>
        </w:rPr>
        <w:t>system_info.c</w:t>
      </w:r>
      <w:proofErr w:type="spellEnd"/>
    </w:p>
    <w:p w14:paraId="198C4812" w14:textId="77777777" w:rsidR="00837C71" w:rsidRPr="00837C71" w:rsidRDefault="00837C71" w:rsidP="00837C71">
      <w:pPr>
        <w:spacing w:after="240"/>
        <w:rPr>
          <w:sz w:val="24"/>
          <w:szCs w:val="24"/>
          <w:lang w:val="en-IN"/>
        </w:rPr>
      </w:pPr>
      <w:r w:rsidRPr="00837C71">
        <w:rPr>
          <w:sz w:val="24"/>
          <w:szCs w:val="24"/>
          <w:lang w:val="en-IN"/>
        </w:rPr>
        <w:t>Corresponding header files are maintained in the include/ directory.</w:t>
      </w:r>
    </w:p>
    <w:p w14:paraId="35B59E20" w14:textId="268F5734" w:rsidR="00837C71" w:rsidRPr="00837C71" w:rsidRDefault="00837C71" w:rsidP="00837C71">
      <w:pPr>
        <w:spacing w:after="240"/>
        <w:rPr>
          <w:sz w:val="24"/>
          <w:szCs w:val="24"/>
          <w:lang w:val="en-IN"/>
        </w:rPr>
      </w:pPr>
    </w:p>
    <w:p w14:paraId="13800553" w14:textId="77777777" w:rsidR="00837C71" w:rsidRPr="00837C71" w:rsidRDefault="00837C71" w:rsidP="00837C71">
      <w:pPr>
        <w:spacing w:after="240"/>
        <w:rPr>
          <w:sz w:val="24"/>
          <w:szCs w:val="24"/>
          <w:lang w:val="en-IN"/>
        </w:rPr>
      </w:pPr>
      <w:r w:rsidRPr="00837C71">
        <w:rPr>
          <w:sz w:val="24"/>
          <w:szCs w:val="24"/>
          <w:lang w:val="en-IN"/>
        </w:rPr>
        <w:t xml:space="preserve">6.1.1 Main Module – </w:t>
      </w:r>
      <w:proofErr w:type="spellStart"/>
      <w:r w:rsidRPr="00837C71">
        <w:rPr>
          <w:sz w:val="24"/>
          <w:szCs w:val="24"/>
          <w:lang w:val="en-IN"/>
        </w:rPr>
        <w:t>main.c</w:t>
      </w:r>
      <w:proofErr w:type="spellEnd"/>
    </w:p>
    <w:p w14:paraId="3158F082" w14:textId="77777777" w:rsidR="00837C71" w:rsidRPr="00837C71" w:rsidRDefault="00837C71" w:rsidP="00837C71">
      <w:pPr>
        <w:spacing w:after="240"/>
        <w:rPr>
          <w:sz w:val="24"/>
          <w:szCs w:val="24"/>
          <w:lang w:val="en-IN"/>
        </w:rPr>
      </w:pPr>
      <w:proofErr w:type="spellStart"/>
      <w:r w:rsidRPr="00837C71">
        <w:rPr>
          <w:sz w:val="24"/>
          <w:szCs w:val="24"/>
          <w:lang w:val="en-IN"/>
        </w:rPr>
        <w:t>main.c</w:t>
      </w:r>
      <w:proofErr w:type="spellEnd"/>
      <w:r w:rsidRPr="00837C71">
        <w:rPr>
          <w:sz w:val="24"/>
          <w:szCs w:val="24"/>
          <w:lang w:val="en-IN"/>
        </w:rPr>
        <w:t xml:space="preserve"> controls the complete application.</w:t>
      </w:r>
    </w:p>
    <w:p w14:paraId="3C0F7D46" w14:textId="77777777" w:rsidR="00837C71" w:rsidRPr="00837C71" w:rsidRDefault="00837C71" w:rsidP="00837C71">
      <w:pPr>
        <w:spacing w:after="240"/>
        <w:rPr>
          <w:sz w:val="24"/>
          <w:szCs w:val="24"/>
          <w:lang w:val="en-IN"/>
        </w:rPr>
      </w:pPr>
      <w:r w:rsidRPr="00837C71">
        <w:rPr>
          <w:sz w:val="24"/>
          <w:szCs w:val="24"/>
          <w:lang w:val="en-IN"/>
        </w:rPr>
        <w:t>It:</w:t>
      </w:r>
    </w:p>
    <w:p w14:paraId="3945BC4C" w14:textId="77777777" w:rsidR="00837C71" w:rsidRPr="00837C71" w:rsidRDefault="00837C71">
      <w:pPr>
        <w:numPr>
          <w:ilvl w:val="0"/>
          <w:numId w:val="44"/>
        </w:numPr>
        <w:spacing w:after="240"/>
        <w:rPr>
          <w:sz w:val="24"/>
          <w:szCs w:val="24"/>
          <w:lang w:val="en-IN"/>
        </w:rPr>
      </w:pPr>
      <w:r w:rsidRPr="00837C71">
        <w:rPr>
          <w:sz w:val="24"/>
          <w:szCs w:val="24"/>
          <w:lang w:val="en-IN"/>
        </w:rPr>
        <w:t>Displays the main menu.</w:t>
      </w:r>
    </w:p>
    <w:p w14:paraId="43558F98" w14:textId="77777777" w:rsidR="00837C71" w:rsidRPr="00837C71" w:rsidRDefault="00837C71">
      <w:pPr>
        <w:numPr>
          <w:ilvl w:val="0"/>
          <w:numId w:val="44"/>
        </w:numPr>
        <w:spacing w:after="240"/>
        <w:rPr>
          <w:sz w:val="24"/>
          <w:szCs w:val="24"/>
          <w:lang w:val="en-IN"/>
        </w:rPr>
      </w:pPr>
      <w:r w:rsidRPr="00837C71">
        <w:rPr>
          <w:sz w:val="24"/>
          <w:szCs w:val="24"/>
          <w:lang w:val="en-IN"/>
        </w:rPr>
        <w:lastRenderedPageBreak/>
        <w:t>Accepts the user's choice.</w:t>
      </w:r>
    </w:p>
    <w:p w14:paraId="447287D8" w14:textId="77777777" w:rsidR="00837C71" w:rsidRPr="00837C71" w:rsidRDefault="00837C71">
      <w:pPr>
        <w:numPr>
          <w:ilvl w:val="0"/>
          <w:numId w:val="44"/>
        </w:numPr>
        <w:spacing w:after="240"/>
        <w:rPr>
          <w:sz w:val="24"/>
          <w:szCs w:val="24"/>
          <w:lang w:val="en-IN"/>
        </w:rPr>
      </w:pPr>
      <w:r w:rsidRPr="00837C71">
        <w:rPr>
          <w:sz w:val="24"/>
          <w:szCs w:val="24"/>
          <w:lang w:val="en-IN"/>
        </w:rPr>
        <w:t>Calls the selected module.</w:t>
      </w:r>
    </w:p>
    <w:p w14:paraId="78D24A33" w14:textId="77777777" w:rsidR="00837C71" w:rsidRPr="00837C71" w:rsidRDefault="00837C71">
      <w:pPr>
        <w:numPr>
          <w:ilvl w:val="0"/>
          <w:numId w:val="44"/>
        </w:numPr>
        <w:spacing w:after="240"/>
        <w:rPr>
          <w:sz w:val="24"/>
          <w:szCs w:val="24"/>
          <w:lang w:val="en-IN"/>
        </w:rPr>
      </w:pPr>
      <w:r w:rsidRPr="00837C71">
        <w:rPr>
          <w:sz w:val="24"/>
          <w:szCs w:val="24"/>
          <w:lang w:val="en-IN"/>
        </w:rPr>
        <w:t>Handles navigation.</w:t>
      </w:r>
    </w:p>
    <w:p w14:paraId="36757379" w14:textId="77777777" w:rsidR="00837C71" w:rsidRPr="00837C71" w:rsidRDefault="00837C71">
      <w:pPr>
        <w:numPr>
          <w:ilvl w:val="0"/>
          <w:numId w:val="44"/>
        </w:numPr>
        <w:spacing w:after="240"/>
        <w:rPr>
          <w:sz w:val="24"/>
          <w:szCs w:val="24"/>
          <w:lang w:val="en-IN"/>
        </w:rPr>
      </w:pPr>
      <w:r w:rsidRPr="00837C71">
        <w:rPr>
          <w:sz w:val="24"/>
          <w:szCs w:val="24"/>
          <w:lang w:val="en-IN"/>
        </w:rPr>
        <w:t>Provides the Exit option.</w:t>
      </w:r>
    </w:p>
    <w:p w14:paraId="52DBC6FE" w14:textId="77777777" w:rsidR="00837C71" w:rsidRPr="00837C71" w:rsidRDefault="00837C71" w:rsidP="00837C71">
      <w:pPr>
        <w:spacing w:after="240"/>
        <w:rPr>
          <w:sz w:val="24"/>
          <w:szCs w:val="24"/>
          <w:lang w:val="en-IN"/>
        </w:rPr>
      </w:pPr>
      <w:r w:rsidRPr="00837C71">
        <w:rPr>
          <w:sz w:val="24"/>
          <w:szCs w:val="24"/>
          <w:lang w:val="en-IN"/>
        </w:rPr>
        <w:t>The main menu contains:</w:t>
      </w:r>
    </w:p>
    <w:p w14:paraId="546DD68A" w14:textId="77777777" w:rsidR="00837C71" w:rsidRPr="00837C71" w:rsidRDefault="00837C71" w:rsidP="00837C71">
      <w:pPr>
        <w:spacing w:after="240"/>
        <w:rPr>
          <w:sz w:val="24"/>
          <w:szCs w:val="24"/>
          <w:lang w:val="en-IN"/>
        </w:rPr>
      </w:pPr>
      <w:r w:rsidRPr="00837C71">
        <w:rPr>
          <w:sz w:val="24"/>
          <w:szCs w:val="24"/>
          <w:lang w:val="en-IN"/>
        </w:rPr>
        <w:t>1. File Manager</w:t>
      </w:r>
    </w:p>
    <w:p w14:paraId="14CC44ED" w14:textId="77777777" w:rsidR="00837C71" w:rsidRPr="00837C71" w:rsidRDefault="00837C71" w:rsidP="00837C71">
      <w:pPr>
        <w:spacing w:after="240"/>
        <w:rPr>
          <w:sz w:val="24"/>
          <w:szCs w:val="24"/>
          <w:lang w:val="en-IN"/>
        </w:rPr>
      </w:pPr>
      <w:r w:rsidRPr="00837C71">
        <w:rPr>
          <w:sz w:val="24"/>
          <w:szCs w:val="24"/>
          <w:lang w:val="en-IN"/>
        </w:rPr>
        <w:t>2. File I/O Operations</w:t>
      </w:r>
    </w:p>
    <w:p w14:paraId="7B7CF4F0" w14:textId="77777777" w:rsidR="00837C71" w:rsidRPr="00837C71" w:rsidRDefault="00837C71" w:rsidP="00837C71">
      <w:pPr>
        <w:spacing w:after="240"/>
        <w:rPr>
          <w:sz w:val="24"/>
          <w:szCs w:val="24"/>
          <w:lang w:val="en-IN"/>
        </w:rPr>
      </w:pPr>
      <w:r w:rsidRPr="00837C71">
        <w:rPr>
          <w:sz w:val="24"/>
          <w:szCs w:val="24"/>
          <w:lang w:val="en-IN"/>
        </w:rPr>
        <w:t>3. File Descriptor Management</w:t>
      </w:r>
    </w:p>
    <w:p w14:paraId="03CD87EA" w14:textId="77777777" w:rsidR="00837C71" w:rsidRPr="00837C71" w:rsidRDefault="00837C71" w:rsidP="00837C71">
      <w:pPr>
        <w:spacing w:after="240"/>
        <w:rPr>
          <w:sz w:val="24"/>
          <w:szCs w:val="24"/>
          <w:lang w:val="en-IN"/>
        </w:rPr>
      </w:pPr>
      <w:r w:rsidRPr="00837C71">
        <w:rPr>
          <w:sz w:val="24"/>
          <w:szCs w:val="24"/>
          <w:lang w:val="en-IN"/>
        </w:rPr>
        <w:t>4. File Information</w:t>
      </w:r>
    </w:p>
    <w:p w14:paraId="7EE3BEB2" w14:textId="77777777" w:rsidR="00837C71" w:rsidRPr="00837C71" w:rsidRDefault="00837C71" w:rsidP="00837C71">
      <w:pPr>
        <w:spacing w:after="240"/>
        <w:rPr>
          <w:sz w:val="24"/>
          <w:szCs w:val="24"/>
          <w:lang w:val="en-IN"/>
        </w:rPr>
      </w:pPr>
      <w:r w:rsidRPr="00837C71">
        <w:rPr>
          <w:sz w:val="24"/>
          <w:szCs w:val="24"/>
          <w:lang w:val="en-IN"/>
        </w:rPr>
        <w:t>5. File Management</w:t>
      </w:r>
    </w:p>
    <w:p w14:paraId="0217B6B1" w14:textId="77777777" w:rsidR="00837C71" w:rsidRPr="00837C71" w:rsidRDefault="00837C71" w:rsidP="00837C71">
      <w:pPr>
        <w:spacing w:after="240"/>
        <w:rPr>
          <w:sz w:val="24"/>
          <w:szCs w:val="24"/>
          <w:lang w:val="en-IN"/>
        </w:rPr>
      </w:pPr>
      <w:r w:rsidRPr="00837C71">
        <w:rPr>
          <w:sz w:val="24"/>
          <w:szCs w:val="24"/>
          <w:lang w:val="en-IN"/>
        </w:rPr>
        <w:t>6. Advanced I/O</w:t>
      </w:r>
    </w:p>
    <w:p w14:paraId="62C859DF" w14:textId="77777777" w:rsidR="00837C71" w:rsidRPr="00837C71" w:rsidRDefault="00837C71" w:rsidP="00837C71">
      <w:pPr>
        <w:spacing w:after="240"/>
        <w:rPr>
          <w:sz w:val="24"/>
          <w:szCs w:val="24"/>
          <w:lang w:val="en-IN"/>
        </w:rPr>
      </w:pPr>
      <w:r w:rsidRPr="00837C71">
        <w:rPr>
          <w:sz w:val="24"/>
          <w:szCs w:val="24"/>
          <w:lang w:val="en-IN"/>
        </w:rPr>
        <w:t>7. System Information</w:t>
      </w:r>
    </w:p>
    <w:p w14:paraId="3B2CBB59" w14:textId="77777777" w:rsidR="00837C71" w:rsidRPr="00837C71" w:rsidRDefault="00837C71" w:rsidP="00837C71">
      <w:pPr>
        <w:spacing w:after="240"/>
        <w:rPr>
          <w:sz w:val="24"/>
          <w:szCs w:val="24"/>
          <w:lang w:val="en-IN"/>
        </w:rPr>
      </w:pPr>
      <w:r w:rsidRPr="00837C71">
        <w:rPr>
          <w:sz w:val="24"/>
          <w:szCs w:val="24"/>
          <w:lang w:val="en-IN"/>
        </w:rPr>
        <w:t>8. Exit</w:t>
      </w:r>
    </w:p>
    <w:p w14:paraId="3E1C0F10" w14:textId="64111F6F" w:rsidR="00837C71" w:rsidRPr="00837C71" w:rsidRDefault="00837C71" w:rsidP="00837C71">
      <w:pPr>
        <w:spacing w:after="240"/>
        <w:rPr>
          <w:sz w:val="24"/>
          <w:szCs w:val="24"/>
          <w:lang w:val="en-IN"/>
        </w:rPr>
      </w:pPr>
    </w:p>
    <w:p w14:paraId="557AA876" w14:textId="77777777" w:rsidR="00837C71" w:rsidRPr="00837C71" w:rsidRDefault="00837C71" w:rsidP="00837C71">
      <w:pPr>
        <w:spacing w:after="240"/>
        <w:rPr>
          <w:sz w:val="24"/>
          <w:szCs w:val="24"/>
          <w:lang w:val="en-IN"/>
        </w:rPr>
      </w:pPr>
      <w:r w:rsidRPr="00837C71">
        <w:rPr>
          <w:sz w:val="24"/>
          <w:szCs w:val="24"/>
          <w:lang w:val="en-IN"/>
        </w:rPr>
        <w:t xml:space="preserve">6.1.2 File Operations Module – </w:t>
      </w:r>
      <w:proofErr w:type="spellStart"/>
      <w:r w:rsidRPr="00837C71">
        <w:rPr>
          <w:sz w:val="24"/>
          <w:szCs w:val="24"/>
          <w:lang w:val="en-IN"/>
        </w:rPr>
        <w:t>file_operations.c</w:t>
      </w:r>
      <w:proofErr w:type="spellEnd"/>
    </w:p>
    <w:p w14:paraId="5D9D93ED" w14:textId="77777777" w:rsidR="00837C71" w:rsidRPr="00837C71" w:rsidRDefault="00837C71" w:rsidP="00837C71">
      <w:pPr>
        <w:spacing w:after="240"/>
        <w:rPr>
          <w:sz w:val="24"/>
          <w:szCs w:val="24"/>
          <w:lang w:val="en-IN"/>
        </w:rPr>
      </w:pPr>
      <w:r w:rsidRPr="00837C71">
        <w:rPr>
          <w:sz w:val="24"/>
          <w:szCs w:val="24"/>
          <w:lang w:val="en-IN"/>
        </w:rPr>
        <w:t>This module handles basic file operations.</w:t>
      </w:r>
    </w:p>
    <w:p w14:paraId="0140DBDE" w14:textId="77777777" w:rsidR="00837C71" w:rsidRPr="00837C71" w:rsidRDefault="00837C71" w:rsidP="00837C71">
      <w:pPr>
        <w:spacing w:after="240"/>
        <w:rPr>
          <w:sz w:val="24"/>
          <w:szCs w:val="24"/>
          <w:lang w:val="en-IN"/>
        </w:rPr>
      </w:pPr>
      <w:r w:rsidRPr="00837C71">
        <w:rPr>
          <w:sz w:val="24"/>
          <w:szCs w:val="24"/>
          <w:lang w:val="en-IN"/>
        </w:rPr>
        <w:t>It provides:</w:t>
      </w:r>
    </w:p>
    <w:p w14:paraId="303F9549" w14:textId="77777777" w:rsidR="00837C71" w:rsidRPr="00837C71" w:rsidRDefault="00837C71">
      <w:pPr>
        <w:numPr>
          <w:ilvl w:val="0"/>
          <w:numId w:val="45"/>
        </w:numPr>
        <w:spacing w:after="240"/>
        <w:rPr>
          <w:sz w:val="24"/>
          <w:szCs w:val="24"/>
          <w:lang w:val="en-IN"/>
        </w:rPr>
      </w:pPr>
      <w:r w:rsidRPr="00837C71">
        <w:rPr>
          <w:sz w:val="24"/>
          <w:szCs w:val="24"/>
          <w:lang w:val="en-IN"/>
        </w:rPr>
        <w:t>Create New File</w:t>
      </w:r>
    </w:p>
    <w:p w14:paraId="124EEFDC" w14:textId="77777777" w:rsidR="00837C71" w:rsidRPr="00837C71" w:rsidRDefault="00837C71">
      <w:pPr>
        <w:numPr>
          <w:ilvl w:val="0"/>
          <w:numId w:val="45"/>
        </w:numPr>
        <w:spacing w:after="240"/>
        <w:rPr>
          <w:sz w:val="24"/>
          <w:szCs w:val="24"/>
          <w:lang w:val="en-IN"/>
        </w:rPr>
      </w:pPr>
      <w:r w:rsidRPr="00837C71">
        <w:rPr>
          <w:sz w:val="24"/>
          <w:szCs w:val="24"/>
          <w:lang w:val="en-IN"/>
        </w:rPr>
        <w:t>Open Existing Saved File</w:t>
      </w:r>
    </w:p>
    <w:p w14:paraId="79547DD5" w14:textId="77777777" w:rsidR="00837C71" w:rsidRPr="00837C71" w:rsidRDefault="00837C71">
      <w:pPr>
        <w:numPr>
          <w:ilvl w:val="0"/>
          <w:numId w:val="45"/>
        </w:numPr>
        <w:spacing w:after="240"/>
        <w:rPr>
          <w:sz w:val="24"/>
          <w:szCs w:val="24"/>
          <w:lang w:val="en-IN"/>
        </w:rPr>
      </w:pPr>
      <w:r w:rsidRPr="00837C71">
        <w:rPr>
          <w:sz w:val="24"/>
          <w:szCs w:val="24"/>
          <w:lang w:val="en-IN"/>
        </w:rPr>
        <w:t>Create If File Does Not Exist</w:t>
      </w:r>
    </w:p>
    <w:p w14:paraId="396C51B2" w14:textId="77777777" w:rsidR="00837C71" w:rsidRPr="00837C71" w:rsidRDefault="00837C71">
      <w:pPr>
        <w:numPr>
          <w:ilvl w:val="0"/>
          <w:numId w:val="45"/>
        </w:numPr>
        <w:spacing w:after="240"/>
        <w:rPr>
          <w:sz w:val="24"/>
          <w:szCs w:val="24"/>
          <w:lang w:val="en-IN"/>
        </w:rPr>
      </w:pPr>
      <w:r w:rsidRPr="00837C71">
        <w:rPr>
          <w:sz w:val="24"/>
          <w:szCs w:val="24"/>
          <w:lang w:val="en-IN"/>
        </w:rPr>
        <w:t>List Saved Files</w:t>
      </w:r>
    </w:p>
    <w:p w14:paraId="0B86FEE5" w14:textId="77777777" w:rsidR="00837C71" w:rsidRPr="00837C71" w:rsidRDefault="00837C71">
      <w:pPr>
        <w:numPr>
          <w:ilvl w:val="0"/>
          <w:numId w:val="45"/>
        </w:numPr>
        <w:spacing w:after="240"/>
        <w:rPr>
          <w:sz w:val="24"/>
          <w:szCs w:val="24"/>
          <w:lang w:val="en-IN"/>
        </w:rPr>
      </w:pPr>
      <w:r w:rsidRPr="00837C71">
        <w:rPr>
          <w:sz w:val="24"/>
          <w:szCs w:val="24"/>
          <w:lang w:val="en-IN"/>
        </w:rPr>
        <w:t>Select Active File</w:t>
      </w:r>
    </w:p>
    <w:p w14:paraId="54ED59E0" w14:textId="77777777" w:rsidR="00837C71" w:rsidRPr="00837C71" w:rsidRDefault="00837C71">
      <w:pPr>
        <w:numPr>
          <w:ilvl w:val="0"/>
          <w:numId w:val="45"/>
        </w:numPr>
        <w:spacing w:after="240"/>
        <w:rPr>
          <w:sz w:val="24"/>
          <w:szCs w:val="24"/>
          <w:lang w:val="en-IN"/>
        </w:rPr>
      </w:pPr>
      <w:r w:rsidRPr="00837C71">
        <w:rPr>
          <w:sz w:val="24"/>
          <w:szCs w:val="24"/>
          <w:lang w:val="en-IN"/>
        </w:rPr>
        <w:t>Read File</w:t>
      </w:r>
    </w:p>
    <w:p w14:paraId="309DD98B" w14:textId="77777777" w:rsidR="00837C71" w:rsidRPr="00837C71" w:rsidRDefault="00837C71">
      <w:pPr>
        <w:numPr>
          <w:ilvl w:val="0"/>
          <w:numId w:val="45"/>
        </w:numPr>
        <w:spacing w:after="240"/>
        <w:rPr>
          <w:sz w:val="24"/>
          <w:szCs w:val="24"/>
          <w:lang w:val="en-IN"/>
        </w:rPr>
      </w:pPr>
      <w:r w:rsidRPr="00837C71">
        <w:rPr>
          <w:sz w:val="24"/>
          <w:szCs w:val="24"/>
          <w:lang w:val="en-IN"/>
        </w:rPr>
        <w:t>Write File</w:t>
      </w:r>
    </w:p>
    <w:p w14:paraId="32AF63F1" w14:textId="77777777" w:rsidR="00837C71" w:rsidRPr="00837C71" w:rsidRDefault="00837C71">
      <w:pPr>
        <w:numPr>
          <w:ilvl w:val="0"/>
          <w:numId w:val="45"/>
        </w:numPr>
        <w:spacing w:after="240"/>
        <w:rPr>
          <w:sz w:val="24"/>
          <w:szCs w:val="24"/>
          <w:lang w:val="en-IN"/>
        </w:rPr>
      </w:pPr>
      <w:r w:rsidRPr="00837C71">
        <w:rPr>
          <w:sz w:val="24"/>
          <w:szCs w:val="24"/>
          <w:lang w:val="en-IN"/>
        </w:rPr>
        <w:t>Append File</w:t>
      </w:r>
    </w:p>
    <w:p w14:paraId="0D99E21B" w14:textId="77777777" w:rsidR="00837C71" w:rsidRPr="00837C71" w:rsidRDefault="00837C71">
      <w:pPr>
        <w:numPr>
          <w:ilvl w:val="0"/>
          <w:numId w:val="45"/>
        </w:numPr>
        <w:spacing w:after="240"/>
        <w:rPr>
          <w:sz w:val="24"/>
          <w:szCs w:val="24"/>
          <w:lang w:val="en-IN"/>
        </w:rPr>
      </w:pPr>
      <w:r w:rsidRPr="00837C71">
        <w:rPr>
          <w:sz w:val="24"/>
          <w:szCs w:val="24"/>
          <w:lang w:val="en-IN"/>
        </w:rPr>
        <w:lastRenderedPageBreak/>
        <w:t>Seek File Position</w:t>
      </w:r>
    </w:p>
    <w:p w14:paraId="6383D935" w14:textId="77777777" w:rsidR="00837C71" w:rsidRPr="00837C71" w:rsidRDefault="00837C71">
      <w:pPr>
        <w:numPr>
          <w:ilvl w:val="0"/>
          <w:numId w:val="45"/>
        </w:numPr>
        <w:spacing w:after="240"/>
        <w:rPr>
          <w:sz w:val="24"/>
          <w:szCs w:val="24"/>
          <w:lang w:val="en-IN"/>
        </w:rPr>
      </w:pPr>
      <w:r w:rsidRPr="00837C71">
        <w:rPr>
          <w:sz w:val="24"/>
          <w:szCs w:val="24"/>
          <w:lang w:val="en-IN"/>
        </w:rPr>
        <w:t>Read From Specific Position</w:t>
      </w:r>
    </w:p>
    <w:p w14:paraId="5430B752" w14:textId="77777777" w:rsidR="00837C71" w:rsidRPr="00837C71" w:rsidRDefault="00837C71">
      <w:pPr>
        <w:numPr>
          <w:ilvl w:val="0"/>
          <w:numId w:val="45"/>
        </w:numPr>
        <w:spacing w:after="240"/>
        <w:rPr>
          <w:sz w:val="24"/>
          <w:szCs w:val="24"/>
          <w:lang w:val="en-IN"/>
        </w:rPr>
      </w:pPr>
      <w:r w:rsidRPr="00837C71">
        <w:rPr>
          <w:sz w:val="24"/>
          <w:szCs w:val="24"/>
          <w:lang w:val="en-IN"/>
        </w:rPr>
        <w:t>Write At Specific Position</w:t>
      </w:r>
    </w:p>
    <w:p w14:paraId="6BF5A24C" w14:textId="77777777" w:rsidR="00837C71" w:rsidRPr="00837C71" w:rsidRDefault="00837C71" w:rsidP="00837C71">
      <w:pPr>
        <w:spacing w:after="240"/>
        <w:rPr>
          <w:sz w:val="24"/>
          <w:szCs w:val="24"/>
          <w:lang w:val="en-IN"/>
        </w:rPr>
      </w:pPr>
      <w:r w:rsidRPr="00837C71">
        <w:rPr>
          <w:sz w:val="24"/>
          <w:szCs w:val="24"/>
          <w:lang w:val="en-IN"/>
        </w:rPr>
        <w:t>The module mainly uses:</w:t>
      </w:r>
    </w:p>
    <w:p w14:paraId="496031D3" w14:textId="77777777" w:rsidR="00837C71" w:rsidRPr="00837C71" w:rsidRDefault="00837C71" w:rsidP="00837C71">
      <w:pPr>
        <w:spacing w:after="240"/>
        <w:rPr>
          <w:sz w:val="24"/>
          <w:szCs w:val="24"/>
          <w:lang w:val="en-IN"/>
        </w:rPr>
      </w:pPr>
      <w:proofErr w:type="gramStart"/>
      <w:r w:rsidRPr="00837C71">
        <w:rPr>
          <w:sz w:val="24"/>
          <w:szCs w:val="24"/>
          <w:lang w:val="en-IN"/>
        </w:rPr>
        <w:t>open(</w:t>
      </w:r>
      <w:proofErr w:type="gramEnd"/>
      <w:r w:rsidRPr="00837C71">
        <w:rPr>
          <w:sz w:val="24"/>
          <w:szCs w:val="24"/>
          <w:lang w:val="en-IN"/>
        </w:rPr>
        <w:t>)</w:t>
      </w:r>
    </w:p>
    <w:p w14:paraId="0A643B01" w14:textId="77777777" w:rsidR="00837C71" w:rsidRPr="00837C71" w:rsidRDefault="00837C71" w:rsidP="00837C71">
      <w:pPr>
        <w:spacing w:after="240"/>
        <w:rPr>
          <w:sz w:val="24"/>
          <w:szCs w:val="24"/>
          <w:lang w:val="en-IN"/>
        </w:rPr>
      </w:pPr>
      <w:proofErr w:type="gramStart"/>
      <w:r w:rsidRPr="00837C71">
        <w:rPr>
          <w:sz w:val="24"/>
          <w:szCs w:val="24"/>
          <w:lang w:val="en-IN"/>
        </w:rPr>
        <w:t>read(</w:t>
      </w:r>
      <w:proofErr w:type="gramEnd"/>
      <w:r w:rsidRPr="00837C71">
        <w:rPr>
          <w:sz w:val="24"/>
          <w:szCs w:val="24"/>
          <w:lang w:val="en-IN"/>
        </w:rPr>
        <w:t>)</w:t>
      </w:r>
    </w:p>
    <w:p w14:paraId="4238568D" w14:textId="77777777" w:rsidR="00837C71" w:rsidRPr="00837C71" w:rsidRDefault="00837C71" w:rsidP="00837C71">
      <w:pPr>
        <w:spacing w:after="240"/>
        <w:rPr>
          <w:sz w:val="24"/>
          <w:szCs w:val="24"/>
          <w:lang w:val="en-IN"/>
        </w:rPr>
      </w:pPr>
      <w:proofErr w:type="gramStart"/>
      <w:r w:rsidRPr="00837C71">
        <w:rPr>
          <w:sz w:val="24"/>
          <w:szCs w:val="24"/>
          <w:lang w:val="en-IN"/>
        </w:rPr>
        <w:t>write(</w:t>
      </w:r>
      <w:proofErr w:type="gramEnd"/>
      <w:r w:rsidRPr="00837C71">
        <w:rPr>
          <w:sz w:val="24"/>
          <w:szCs w:val="24"/>
          <w:lang w:val="en-IN"/>
        </w:rPr>
        <w:t>)</w:t>
      </w:r>
    </w:p>
    <w:p w14:paraId="065D3A1D"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lseek</w:t>
      </w:r>
      <w:proofErr w:type="spellEnd"/>
      <w:r w:rsidRPr="00837C71">
        <w:rPr>
          <w:sz w:val="24"/>
          <w:szCs w:val="24"/>
          <w:lang w:val="en-IN"/>
        </w:rPr>
        <w:t>(</w:t>
      </w:r>
      <w:proofErr w:type="gramEnd"/>
      <w:r w:rsidRPr="00837C71">
        <w:rPr>
          <w:sz w:val="24"/>
          <w:szCs w:val="24"/>
          <w:lang w:val="en-IN"/>
        </w:rPr>
        <w:t>)</w:t>
      </w:r>
    </w:p>
    <w:p w14:paraId="418B2AAD" w14:textId="77777777" w:rsidR="00837C71" w:rsidRPr="00837C71" w:rsidRDefault="00837C71" w:rsidP="00837C71">
      <w:pPr>
        <w:spacing w:after="240"/>
        <w:rPr>
          <w:sz w:val="24"/>
          <w:szCs w:val="24"/>
          <w:lang w:val="en-IN"/>
        </w:rPr>
      </w:pPr>
      <w:r w:rsidRPr="00837C71">
        <w:rPr>
          <w:sz w:val="24"/>
          <w:szCs w:val="24"/>
          <w:lang w:val="en-IN"/>
        </w:rPr>
        <w:t>For example:</w:t>
      </w:r>
    </w:p>
    <w:p w14:paraId="12F0F4E9" w14:textId="77777777" w:rsidR="00837C71" w:rsidRPr="00837C71" w:rsidRDefault="00837C71" w:rsidP="00837C71">
      <w:pPr>
        <w:spacing w:after="240"/>
        <w:rPr>
          <w:sz w:val="24"/>
          <w:szCs w:val="24"/>
          <w:lang w:val="en-IN"/>
        </w:rPr>
      </w:pPr>
      <w:r w:rsidRPr="00837C71">
        <w:rPr>
          <w:sz w:val="24"/>
          <w:szCs w:val="24"/>
          <w:lang w:val="en-IN"/>
        </w:rPr>
        <w:t>User</w:t>
      </w:r>
    </w:p>
    <w:p w14:paraId="40F03BC0" w14:textId="77777777" w:rsidR="00837C71" w:rsidRPr="00837C71" w:rsidRDefault="00837C71" w:rsidP="00837C71">
      <w:pPr>
        <w:spacing w:after="240"/>
        <w:rPr>
          <w:sz w:val="24"/>
          <w:szCs w:val="24"/>
          <w:lang w:val="en-IN"/>
        </w:rPr>
      </w:pPr>
      <w:r w:rsidRPr="00837C71">
        <w:rPr>
          <w:sz w:val="24"/>
          <w:szCs w:val="24"/>
          <w:lang w:val="en-IN"/>
        </w:rPr>
        <w:t xml:space="preserve"> ↓</w:t>
      </w:r>
    </w:p>
    <w:p w14:paraId="5B311BED" w14:textId="77777777" w:rsidR="00837C71" w:rsidRPr="00837C71" w:rsidRDefault="00837C71" w:rsidP="00837C71">
      <w:pPr>
        <w:spacing w:after="240"/>
        <w:rPr>
          <w:sz w:val="24"/>
          <w:szCs w:val="24"/>
          <w:lang w:val="en-IN"/>
        </w:rPr>
      </w:pPr>
      <w:proofErr w:type="gramStart"/>
      <w:r w:rsidRPr="00837C71">
        <w:rPr>
          <w:sz w:val="24"/>
          <w:szCs w:val="24"/>
          <w:lang w:val="en-IN"/>
        </w:rPr>
        <w:t>open(</w:t>
      </w:r>
      <w:proofErr w:type="gramEnd"/>
      <w:r w:rsidRPr="00837C71">
        <w:rPr>
          <w:sz w:val="24"/>
          <w:szCs w:val="24"/>
          <w:lang w:val="en-IN"/>
        </w:rPr>
        <w:t>)</w:t>
      </w:r>
    </w:p>
    <w:p w14:paraId="06093183" w14:textId="77777777" w:rsidR="00837C71" w:rsidRPr="00837C71" w:rsidRDefault="00837C71" w:rsidP="00837C71">
      <w:pPr>
        <w:spacing w:after="240"/>
        <w:rPr>
          <w:sz w:val="24"/>
          <w:szCs w:val="24"/>
          <w:lang w:val="en-IN"/>
        </w:rPr>
      </w:pPr>
      <w:r w:rsidRPr="00837C71">
        <w:rPr>
          <w:sz w:val="24"/>
          <w:szCs w:val="24"/>
          <w:lang w:val="en-IN"/>
        </w:rPr>
        <w:t xml:space="preserve"> ↓</w:t>
      </w:r>
    </w:p>
    <w:p w14:paraId="29BD1CF9" w14:textId="77777777" w:rsidR="00837C71" w:rsidRPr="00837C71" w:rsidRDefault="00837C71" w:rsidP="00837C71">
      <w:pPr>
        <w:spacing w:after="240"/>
        <w:rPr>
          <w:sz w:val="24"/>
          <w:szCs w:val="24"/>
          <w:lang w:val="en-IN"/>
        </w:rPr>
      </w:pPr>
      <w:r w:rsidRPr="00837C71">
        <w:rPr>
          <w:sz w:val="24"/>
          <w:szCs w:val="24"/>
          <w:lang w:val="en-IN"/>
        </w:rPr>
        <w:t>File Descriptor</w:t>
      </w:r>
    </w:p>
    <w:p w14:paraId="570D40A4" w14:textId="77777777" w:rsidR="00837C71" w:rsidRPr="00837C71" w:rsidRDefault="00837C71" w:rsidP="00837C71">
      <w:pPr>
        <w:spacing w:after="240"/>
        <w:rPr>
          <w:sz w:val="24"/>
          <w:szCs w:val="24"/>
          <w:lang w:val="en-IN"/>
        </w:rPr>
      </w:pPr>
      <w:r w:rsidRPr="00837C71">
        <w:rPr>
          <w:sz w:val="24"/>
          <w:szCs w:val="24"/>
          <w:lang w:val="en-IN"/>
        </w:rPr>
        <w:t xml:space="preserve"> ↓</w:t>
      </w:r>
    </w:p>
    <w:p w14:paraId="3275B8A8" w14:textId="77777777" w:rsidR="00837C71" w:rsidRPr="00837C71" w:rsidRDefault="00837C71" w:rsidP="00837C71">
      <w:pPr>
        <w:spacing w:after="240"/>
        <w:rPr>
          <w:sz w:val="24"/>
          <w:szCs w:val="24"/>
          <w:lang w:val="en-IN"/>
        </w:rPr>
      </w:pPr>
      <w:proofErr w:type="gramStart"/>
      <w:r w:rsidRPr="00837C71">
        <w:rPr>
          <w:sz w:val="24"/>
          <w:szCs w:val="24"/>
          <w:lang w:val="en-IN"/>
        </w:rPr>
        <w:t>read(</w:t>
      </w:r>
      <w:proofErr w:type="gramEnd"/>
      <w:r w:rsidRPr="00837C71">
        <w:rPr>
          <w:sz w:val="24"/>
          <w:szCs w:val="24"/>
          <w:lang w:val="en-IN"/>
        </w:rPr>
        <w:t xml:space="preserve">) / </w:t>
      </w:r>
      <w:proofErr w:type="gramStart"/>
      <w:r w:rsidRPr="00837C71">
        <w:rPr>
          <w:sz w:val="24"/>
          <w:szCs w:val="24"/>
          <w:lang w:val="en-IN"/>
        </w:rPr>
        <w:t>write(</w:t>
      </w:r>
      <w:proofErr w:type="gramEnd"/>
      <w:r w:rsidRPr="00837C71">
        <w:rPr>
          <w:sz w:val="24"/>
          <w:szCs w:val="24"/>
          <w:lang w:val="en-IN"/>
        </w:rPr>
        <w:t>)</w:t>
      </w:r>
    </w:p>
    <w:p w14:paraId="6939E024" w14:textId="77777777" w:rsidR="00837C71" w:rsidRPr="00837C71" w:rsidRDefault="00837C71" w:rsidP="00837C71">
      <w:pPr>
        <w:spacing w:after="240"/>
        <w:rPr>
          <w:sz w:val="24"/>
          <w:szCs w:val="24"/>
          <w:lang w:val="en-IN"/>
        </w:rPr>
      </w:pPr>
      <w:r w:rsidRPr="00837C71">
        <w:rPr>
          <w:sz w:val="24"/>
          <w:szCs w:val="24"/>
          <w:lang w:val="en-IN"/>
        </w:rPr>
        <w:t xml:space="preserve"> ↓</w:t>
      </w:r>
    </w:p>
    <w:p w14:paraId="6C58C07C" w14:textId="77777777" w:rsidR="00837C71" w:rsidRPr="00837C71" w:rsidRDefault="00837C71" w:rsidP="00837C71">
      <w:pPr>
        <w:spacing w:after="240"/>
        <w:rPr>
          <w:sz w:val="24"/>
          <w:szCs w:val="24"/>
          <w:lang w:val="en-IN"/>
        </w:rPr>
      </w:pPr>
      <w:r w:rsidRPr="00837C71">
        <w:rPr>
          <w:sz w:val="24"/>
          <w:szCs w:val="24"/>
          <w:lang w:val="en-IN"/>
        </w:rPr>
        <w:t>File</w:t>
      </w:r>
    </w:p>
    <w:p w14:paraId="23DD351B" w14:textId="7FEFD257" w:rsidR="00837C71" w:rsidRPr="00837C71" w:rsidRDefault="00837C71" w:rsidP="00837C71">
      <w:pPr>
        <w:spacing w:after="240"/>
        <w:rPr>
          <w:sz w:val="24"/>
          <w:szCs w:val="24"/>
          <w:lang w:val="en-IN"/>
        </w:rPr>
      </w:pPr>
    </w:p>
    <w:p w14:paraId="784B218D" w14:textId="77777777" w:rsidR="00837C71" w:rsidRPr="00837C71" w:rsidRDefault="00837C71" w:rsidP="00837C71">
      <w:pPr>
        <w:spacing w:after="240"/>
        <w:rPr>
          <w:sz w:val="24"/>
          <w:szCs w:val="24"/>
          <w:lang w:val="en-IN"/>
        </w:rPr>
      </w:pPr>
      <w:r w:rsidRPr="00837C71">
        <w:rPr>
          <w:sz w:val="24"/>
          <w:szCs w:val="24"/>
          <w:lang w:val="en-IN"/>
        </w:rPr>
        <w:t xml:space="preserve">6.1.3 File Descriptor Management – </w:t>
      </w:r>
      <w:proofErr w:type="spellStart"/>
      <w:r w:rsidRPr="00837C71">
        <w:rPr>
          <w:sz w:val="24"/>
          <w:szCs w:val="24"/>
          <w:lang w:val="en-IN"/>
        </w:rPr>
        <w:t>fd_manager.c</w:t>
      </w:r>
      <w:proofErr w:type="spellEnd"/>
    </w:p>
    <w:p w14:paraId="755308C5" w14:textId="77777777" w:rsidR="00837C71" w:rsidRPr="00837C71" w:rsidRDefault="00837C71" w:rsidP="00837C71">
      <w:pPr>
        <w:spacing w:after="240"/>
        <w:rPr>
          <w:sz w:val="24"/>
          <w:szCs w:val="24"/>
          <w:lang w:val="en-IN"/>
        </w:rPr>
      </w:pPr>
      <w:r w:rsidRPr="00837C71">
        <w:rPr>
          <w:sz w:val="24"/>
          <w:szCs w:val="24"/>
          <w:lang w:val="en-IN"/>
        </w:rPr>
        <w:t>This module manages open file descriptors.</w:t>
      </w:r>
    </w:p>
    <w:p w14:paraId="0D8452CC" w14:textId="77777777" w:rsidR="00837C71" w:rsidRPr="00837C71" w:rsidRDefault="00837C71" w:rsidP="00837C71">
      <w:pPr>
        <w:spacing w:after="240"/>
        <w:rPr>
          <w:sz w:val="24"/>
          <w:szCs w:val="24"/>
          <w:lang w:val="en-IN"/>
        </w:rPr>
      </w:pPr>
      <w:r w:rsidRPr="00837C71">
        <w:rPr>
          <w:sz w:val="24"/>
          <w:szCs w:val="24"/>
          <w:lang w:val="en-IN"/>
        </w:rPr>
        <w:t>It provides:</w:t>
      </w:r>
    </w:p>
    <w:p w14:paraId="28691EDF" w14:textId="77777777" w:rsidR="00837C71" w:rsidRPr="00837C71" w:rsidRDefault="00837C71">
      <w:pPr>
        <w:numPr>
          <w:ilvl w:val="0"/>
          <w:numId w:val="46"/>
        </w:numPr>
        <w:spacing w:after="240"/>
        <w:rPr>
          <w:sz w:val="24"/>
          <w:szCs w:val="24"/>
          <w:lang w:val="en-IN"/>
        </w:rPr>
      </w:pPr>
      <w:r w:rsidRPr="00837C71">
        <w:rPr>
          <w:sz w:val="24"/>
          <w:szCs w:val="24"/>
          <w:lang w:val="en-IN"/>
        </w:rPr>
        <w:t>Display Open File Descriptors.</w:t>
      </w:r>
    </w:p>
    <w:p w14:paraId="63D224C8" w14:textId="77777777" w:rsidR="00837C71" w:rsidRPr="00837C71" w:rsidRDefault="00837C71">
      <w:pPr>
        <w:numPr>
          <w:ilvl w:val="0"/>
          <w:numId w:val="46"/>
        </w:numPr>
        <w:spacing w:after="240"/>
        <w:rPr>
          <w:sz w:val="24"/>
          <w:szCs w:val="24"/>
          <w:lang w:val="en-IN"/>
        </w:rPr>
      </w:pPr>
      <w:r w:rsidRPr="00837C71">
        <w:rPr>
          <w:sz w:val="24"/>
          <w:szCs w:val="24"/>
          <w:lang w:val="en-IN"/>
        </w:rPr>
        <w:t xml:space="preserve">Duplicate FD using </w:t>
      </w:r>
      <w:proofErr w:type="gramStart"/>
      <w:r w:rsidRPr="00837C71">
        <w:rPr>
          <w:sz w:val="24"/>
          <w:szCs w:val="24"/>
          <w:lang w:val="en-IN"/>
        </w:rPr>
        <w:t>dup(</w:t>
      </w:r>
      <w:proofErr w:type="gramEnd"/>
      <w:r w:rsidRPr="00837C71">
        <w:rPr>
          <w:sz w:val="24"/>
          <w:szCs w:val="24"/>
          <w:lang w:val="en-IN"/>
        </w:rPr>
        <w:t>).</w:t>
      </w:r>
    </w:p>
    <w:p w14:paraId="0FD9E959" w14:textId="77777777" w:rsidR="00837C71" w:rsidRPr="00837C71" w:rsidRDefault="00837C71">
      <w:pPr>
        <w:numPr>
          <w:ilvl w:val="0"/>
          <w:numId w:val="46"/>
        </w:numPr>
        <w:spacing w:after="240"/>
        <w:rPr>
          <w:sz w:val="24"/>
          <w:szCs w:val="24"/>
          <w:lang w:val="en-IN"/>
        </w:rPr>
      </w:pPr>
      <w:r w:rsidRPr="00837C71">
        <w:rPr>
          <w:sz w:val="24"/>
          <w:szCs w:val="24"/>
          <w:lang w:val="en-IN"/>
        </w:rPr>
        <w:t>Duplicate to Specific FD using dup2().</w:t>
      </w:r>
    </w:p>
    <w:p w14:paraId="35D9A2E5" w14:textId="77777777" w:rsidR="00837C71" w:rsidRPr="00837C71" w:rsidRDefault="00837C71">
      <w:pPr>
        <w:numPr>
          <w:ilvl w:val="0"/>
          <w:numId w:val="46"/>
        </w:numPr>
        <w:spacing w:after="240"/>
        <w:rPr>
          <w:sz w:val="24"/>
          <w:szCs w:val="24"/>
          <w:lang w:val="en-IN"/>
        </w:rPr>
      </w:pPr>
      <w:r w:rsidRPr="00837C71">
        <w:rPr>
          <w:sz w:val="24"/>
          <w:szCs w:val="24"/>
          <w:lang w:val="en-IN"/>
        </w:rPr>
        <w:lastRenderedPageBreak/>
        <w:t xml:space="preserve">Close FD using </w:t>
      </w:r>
      <w:proofErr w:type="gramStart"/>
      <w:r w:rsidRPr="00837C71">
        <w:rPr>
          <w:sz w:val="24"/>
          <w:szCs w:val="24"/>
          <w:lang w:val="en-IN"/>
        </w:rPr>
        <w:t>close(</w:t>
      </w:r>
      <w:proofErr w:type="gramEnd"/>
      <w:r w:rsidRPr="00837C71">
        <w:rPr>
          <w:sz w:val="24"/>
          <w:szCs w:val="24"/>
          <w:lang w:val="en-IN"/>
        </w:rPr>
        <w:t>).</w:t>
      </w:r>
    </w:p>
    <w:p w14:paraId="794B016E" w14:textId="77777777" w:rsidR="00837C71" w:rsidRPr="00837C71" w:rsidRDefault="00837C71">
      <w:pPr>
        <w:numPr>
          <w:ilvl w:val="0"/>
          <w:numId w:val="46"/>
        </w:numPr>
        <w:spacing w:after="240"/>
        <w:rPr>
          <w:sz w:val="24"/>
          <w:szCs w:val="24"/>
          <w:lang w:val="en-IN"/>
        </w:rPr>
      </w:pPr>
      <w:r w:rsidRPr="00837C71">
        <w:rPr>
          <w:sz w:val="24"/>
          <w:szCs w:val="24"/>
          <w:lang w:val="en-IN"/>
        </w:rPr>
        <w:t>Close All FDs.</w:t>
      </w:r>
    </w:p>
    <w:p w14:paraId="4D82DBC9" w14:textId="77777777" w:rsidR="00837C71" w:rsidRPr="00837C71" w:rsidRDefault="00837C71">
      <w:pPr>
        <w:numPr>
          <w:ilvl w:val="0"/>
          <w:numId w:val="46"/>
        </w:numPr>
        <w:spacing w:after="240"/>
        <w:rPr>
          <w:sz w:val="24"/>
          <w:szCs w:val="24"/>
          <w:lang w:val="en-IN"/>
        </w:rPr>
      </w:pPr>
      <w:r w:rsidRPr="00837C71">
        <w:rPr>
          <w:sz w:val="24"/>
          <w:szCs w:val="24"/>
          <w:lang w:val="en-IN"/>
        </w:rPr>
        <w:t>Select Active FD.</w:t>
      </w:r>
    </w:p>
    <w:p w14:paraId="30368D8E" w14:textId="77777777" w:rsidR="00837C71" w:rsidRPr="00837C71" w:rsidRDefault="00837C71" w:rsidP="00837C71">
      <w:pPr>
        <w:spacing w:after="240"/>
        <w:rPr>
          <w:sz w:val="24"/>
          <w:szCs w:val="24"/>
          <w:lang w:val="en-IN"/>
        </w:rPr>
      </w:pPr>
      <w:r w:rsidRPr="00837C71">
        <w:rPr>
          <w:sz w:val="24"/>
          <w:szCs w:val="24"/>
          <w:lang w:val="en-IN"/>
        </w:rPr>
        <w:t>The application maintains information about the FD number, associated file, and active status.</w:t>
      </w:r>
    </w:p>
    <w:p w14:paraId="37E14AC4" w14:textId="2E655ED3" w:rsidR="00837C71" w:rsidRPr="00837C71" w:rsidRDefault="00837C71" w:rsidP="00837C71">
      <w:pPr>
        <w:spacing w:after="240"/>
        <w:rPr>
          <w:sz w:val="24"/>
          <w:szCs w:val="24"/>
          <w:lang w:val="en-IN"/>
        </w:rPr>
      </w:pPr>
    </w:p>
    <w:p w14:paraId="58FE144C" w14:textId="77777777" w:rsidR="00837C71" w:rsidRPr="00837C71" w:rsidRDefault="00837C71" w:rsidP="00837C71">
      <w:pPr>
        <w:spacing w:after="240"/>
        <w:rPr>
          <w:sz w:val="24"/>
          <w:szCs w:val="24"/>
          <w:lang w:val="en-IN"/>
        </w:rPr>
      </w:pPr>
      <w:r w:rsidRPr="00837C71">
        <w:rPr>
          <w:sz w:val="24"/>
          <w:szCs w:val="24"/>
          <w:lang w:val="en-IN"/>
        </w:rPr>
        <w:t xml:space="preserve">6.1.4 File Information – </w:t>
      </w:r>
      <w:proofErr w:type="spellStart"/>
      <w:r w:rsidRPr="00837C71">
        <w:rPr>
          <w:sz w:val="24"/>
          <w:szCs w:val="24"/>
          <w:lang w:val="en-IN"/>
        </w:rPr>
        <w:t>file_info.c</w:t>
      </w:r>
      <w:proofErr w:type="spellEnd"/>
    </w:p>
    <w:p w14:paraId="265D924F" w14:textId="77777777" w:rsidR="00837C71" w:rsidRPr="00837C71" w:rsidRDefault="00837C71" w:rsidP="00837C71">
      <w:pPr>
        <w:spacing w:after="240"/>
        <w:rPr>
          <w:sz w:val="24"/>
          <w:szCs w:val="24"/>
          <w:lang w:val="en-IN"/>
        </w:rPr>
      </w:pPr>
      <w:r w:rsidRPr="00837C71">
        <w:rPr>
          <w:sz w:val="24"/>
          <w:szCs w:val="24"/>
          <w:lang w:val="en-IN"/>
        </w:rPr>
        <w:t>This module displays information about the selected file.</w:t>
      </w:r>
    </w:p>
    <w:p w14:paraId="6EC2AD59" w14:textId="77777777" w:rsidR="00837C71" w:rsidRPr="00837C71" w:rsidRDefault="00837C71" w:rsidP="00837C71">
      <w:pPr>
        <w:spacing w:after="240"/>
        <w:rPr>
          <w:sz w:val="24"/>
          <w:szCs w:val="24"/>
          <w:lang w:val="en-IN"/>
        </w:rPr>
      </w:pPr>
      <w:r w:rsidRPr="00837C71">
        <w:rPr>
          <w:sz w:val="24"/>
          <w:szCs w:val="24"/>
          <w:lang w:val="en-IN"/>
        </w:rPr>
        <w:t>It provides:</w:t>
      </w:r>
    </w:p>
    <w:p w14:paraId="3D812891" w14:textId="77777777" w:rsidR="00837C71" w:rsidRPr="00837C71" w:rsidRDefault="00837C71">
      <w:pPr>
        <w:numPr>
          <w:ilvl w:val="0"/>
          <w:numId w:val="47"/>
        </w:numPr>
        <w:spacing w:after="240"/>
        <w:rPr>
          <w:sz w:val="24"/>
          <w:szCs w:val="24"/>
          <w:lang w:val="en-IN"/>
        </w:rPr>
      </w:pPr>
      <w:r w:rsidRPr="00837C71">
        <w:rPr>
          <w:sz w:val="24"/>
          <w:szCs w:val="24"/>
          <w:lang w:val="en-IN"/>
        </w:rPr>
        <w:t>Complete File Information.</w:t>
      </w:r>
    </w:p>
    <w:p w14:paraId="1EFE189F" w14:textId="77777777" w:rsidR="00837C71" w:rsidRPr="00837C71" w:rsidRDefault="00837C71">
      <w:pPr>
        <w:numPr>
          <w:ilvl w:val="0"/>
          <w:numId w:val="47"/>
        </w:numPr>
        <w:spacing w:after="240"/>
        <w:rPr>
          <w:sz w:val="24"/>
          <w:szCs w:val="24"/>
          <w:lang w:val="en-IN"/>
        </w:rPr>
      </w:pPr>
      <w:r w:rsidRPr="00837C71">
        <w:rPr>
          <w:sz w:val="24"/>
          <w:szCs w:val="24"/>
          <w:lang w:val="en-IN"/>
        </w:rPr>
        <w:t>File Permissions.</w:t>
      </w:r>
    </w:p>
    <w:p w14:paraId="15034C5A" w14:textId="77777777" w:rsidR="00837C71" w:rsidRPr="00837C71" w:rsidRDefault="00837C71">
      <w:pPr>
        <w:numPr>
          <w:ilvl w:val="0"/>
          <w:numId w:val="47"/>
        </w:numPr>
        <w:spacing w:after="240"/>
        <w:rPr>
          <w:sz w:val="24"/>
          <w:szCs w:val="24"/>
          <w:lang w:val="en-IN"/>
        </w:rPr>
      </w:pPr>
      <w:r w:rsidRPr="00837C71">
        <w:rPr>
          <w:sz w:val="24"/>
          <w:szCs w:val="24"/>
          <w:lang w:val="en-IN"/>
        </w:rPr>
        <w:t>File Size.</w:t>
      </w:r>
    </w:p>
    <w:p w14:paraId="3A94E233" w14:textId="77777777" w:rsidR="00837C71" w:rsidRPr="00837C71" w:rsidRDefault="00837C71">
      <w:pPr>
        <w:numPr>
          <w:ilvl w:val="0"/>
          <w:numId w:val="47"/>
        </w:numPr>
        <w:spacing w:after="240"/>
        <w:rPr>
          <w:sz w:val="24"/>
          <w:szCs w:val="24"/>
          <w:lang w:val="en-IN"/>
        </w:rPr>
      </w:pPr>
      <w:r w:rsidRPr="00837C71">
        <w:rPr>
          <w:sz w:val="24"/>
          <w:szCs w:val="24"/>
          <w:lang w:val="en-IN"/>
        </w:rPr>
        <w:t>Current File Position.</w:t>
      </w:r>
    </w:p>
    <w:p w14:paraId="7CB69FA2" w14:textId="77777777" w:rsidR="00837C71" w:rsidRPr="00837C71" w:rsidRDefault="00837C71">
      <w:pPr>
        <w:numPr>
          <w:ilvl w:val="0"/>
          <w:numId w:val="47"/>
        </w:numPr>
        <w:spacing w:after="240"/>
        <w:rPr>
          <w:sz w:val="24"/>
          <w:szCs w:val="24"/>
          <w:lang w:val="en-IN"/>
        </w:rPr>
      </w:pPr>
      <w:r w:rsidRPr="00837C71">
        <w:rPr>
          <w:sz w:val="24"/>
          <w:szCs w:val="24"/>
          <w:lang w:val="en-IN"/>
        </w:rPr>
        <w:t>File Type.</w:t>
      </w:r>
    </w:p>
    <w:p w14:paraId="0516F348" w14:textId="77777777" w:rsidR="00837C71" w:rsidRPr="00837C71" w:rsidRDefault="00837C71" w:rsidP="00837C71">
      <w:pPr>
        <w:spacing w:after="240"/>
        <w:rPr>
          <w:sz w:val="24"/>
          <w:szCs w:val="24"/>
          <w:lang w:val="en-IN"/>
        </w:rPr>
      </w:pPr>
      <w:r w:rsidRPr="00837C71">
        <w:rPr>
          <w:sz w:val="24"/>
          <w:szCs w:val="24"/>
          <w:lang w:val="en-IN"/>
        </w:rPr>
        <w:t xml:space="preserve">The </w:t>
      </w:r>
      <w:proofErr w:type="spellStart"/>
      <w:proofErr w:type="gramStart"/>
      <w:r w:rsidRPr="00837C71">
        <w:rPr>
          <w:sz w:val="24"/>
          <w:szCs w:val="24"/>
          <w:lang w:val="en-IN"/>
        </w:rPr>
        <w:t>fstat</w:t>
      </w:r>
      <w:proofErr w:type="spellEnd"/>
      <w:r w:rsidRPr="00837C71">
        <w:rPr>
          <w:sz w:val="24"/>
          <w:szCs w:val="24"/>
          <w:lang w:val="en-IN"/>
        </w:rPr>
        <w:t>(</w:t>
      </w:r>
      <w:proofErr w:type="gramEnd"/>
      <w:r w:rsidRPr="00837C71">
        <w:rPr>
          <w:sz w:val="24"/>
          <w:szCs w:val="24"/>
          <w:lang w:val="en-IN"/>
        </w:rPr>
        <w:t>) system call is used to obtain file metadata.</w:t>
      </w:r>
    </w:p>
    <w:p w14:paraId="5C7FB425" w14:textId="77777777" w:rsidR="00837C71" w:rsidRPr="00837C71" w:rsidRDefault="00837C71" w:rsidP="00837C71">
      <w:pPr>
        <w:spacing w:after="240"/>
        <w:rPr>
          <w:sz w:val="24"/>
          <w:szCs w:val="24"/>
          <w:lang w:val="en-IN"/>
        </w:rPr>
      </w:pPr>
      <w:r w:rsidRPr="00837C71">
        <w:rPr>
          <w:sz w:val="24"/>
          <w:szCs w:val="24"/>
          <w:lang w:val="en-IN"/>
        </w:rPr>
        <w:t>Example:</w:t>
      </w:r>
    </w:p>
    <w:p w14:paraId="2A2EE8FA" w14:textId="77777777" w:rsidR="00837C71" w:rsidRPr="00837C71" w:rsidRDefault="00837C71" w:rsidP="00837C71">
      <w:pPr>
        <w:spacing w:after="240"/>
        <w:rPr>
          <w:sz w:val="24"/>
          <w:szCs w:val="24"/>
          <w:lang w:val="en-IN"/>
        </w:rPr>
      </w:pPr>
      <w:r w:rsidRPr="00837C71">
        <w:rPr>
          <w:sz w:val="24"/>
          <w:szCs w:val="24"/>
          <w:lang w:val="en-IN"/>
        </w:rPr>
        <w:t xml:space="preserve">File </w:t>
      </w:r>
      <w:proofErr w:type="gramStart"/>
      <w:r w:rsidRPr="00837C71">
        <w:rPr>
          <w:sz w:val="24"/>
          <w:szCs w:val="24"/>
          <w:lang w:val="en-IN"/>
        </w:rPr>
        <w:t>Descriptor :</w:t>
      </w:r>
      <w:proofErr w:type="gramEnd"/>
      <w:r w:rsidRPr="00837C71">
        <w:rPr>
          <w:sz w:val="24"/>
          <w:szCs w:val="24"/>
          <w:lang w:val="en-IN"/>
        </w:rPr>
        <w:t xml:space="preserve"> 3</w:t>
      </w:r>
    </w:p>
    <w:p w14:paraId="64AC8A1F" w14:textId="77777777" w:rsidR="00837C71" w:rsidRPr="00837C71" w:rsidRDefault="00837C71" w:rsidP="00837C71">
      <w:pPr>
        <w:spacing w:after="240"/>
        <w:rPr>
          <w:sz w:val="24"/>
          <w:szCs w:val="24"/>
          <w:lang w:val="en-IN"/>
        </w:rPr>
      </w:pPr>
      <w:r w:rsidRPr="00837C71">
        <w:rPr>
          <w:sz w:val="24"/>
          <w:szCs w:val="24"/>
          <w:lang w:val="en-IN"/>
        </w:rPr>
        <w:t xml:space="preserve">File Size     </w:t>
      </w:r>
      <w:proofErr w:type="gramStart"/>
      <w:r w:rsidRPr="00837C71">
        <w:rPr>
          <w:sz w:val="24"/>
          <w:szCs w:val="24"/>
          <w:lang w:val="en-IN"/>
        </w:rPr>
        <w:t xml:space="preserve">  :</w:t>
      </w:r>
      <w:proofErr w:type="gramEnd"/>
      <w:r w:rsidRPr="00837C71">
        <w:rPr>
          <w:sz w:val="24"/>
          <w:szCs w:val="24"/>
          <w:lang w:val="en-IN"/>
        </w:rPr>
        <w:t xml:space="preserve"> 50 bytes</w:t>
      </w:r>
    </w:p>
    <w:p w14:paraId="4A3BB628" w14:textId="77777777" w:rsidR="00837C71" w:rsidRPr="00837C71" w:rsidRDefault="00837C71" w:rsidP="00837C71">
      <w:pPr>
        <w:spacing w:after="240"/>
        <w:rPr>
          <w:sz w:val="24"/>
          <w:szCs w:val="24"/>
          <w:lang w:val="en-IN"/>
        </w:rPr>
      </w:pPr>
      <w:r w:rsidRPr="00837C71">
        <w:rPr>
          <w:sz w:val="24"/>
          <w:szCs w:val="24"/>
          <w:lang w:val="en-IN"/>
        </w:rPr>
        <w:t xml:space="preserve">File Type     </w:t>
      </w:r>
      <w:proofErr w:type="gramStart"/>
      <w:r w:rsidRPr="00837C71">
        <w:rPr>
          <w:sz w:val="24"/>
          <w:szCs w:val="24"/>
          <w:lang w:val="en-IN"/>
        </w:rPr>
        <w:t xml:space="preserve">  :</w:t>
      </w:r>
      <w:proofErr w:type="gramEnd"/>
      <w:r w:rsidRPr="00837C71">
        <w:rPr>
          <w:sz w:val="24"/>
          <w:szCs w:val="24"/>
          <w:lang w:val="en-IN"/>
        </w:rPr>
        <w:t xml:space="preserve"> Regular File</w:t>
      </w:r>
    </w:p>
    <w:p w14:paraId="6FC7EFC6" w14:textId="77777777" w:rsidR="00837C71" w:rsidRPr="00837C71" w:rsidRDefault="00837C71" w:rsidP="00837C71">
      <w:pPr>
        <w:spacing w:after="240"/>
        <w:rPr>
          <w:sz w:val="24"/>
          <w:szCs w:val="24"/>
          <w:lang w:val="en-IN"/>
        </w:rPr>
      </w:pPr>
      <w:r w:rsidRPr="00837C71">
        <w:rPr>
          <w:sz w:val="24"/>
          <w:szCs w:val="24"/>
          <w:lang w:val="en-IN"/>
        </w:rPr>
        <w:t xml:space="preserve">Permissions   </w:t>
      </w:r>
      <w:proofErr w:type="gramStart"/>
      <w:r w:rsidRPr="00837C71">
        <w:rPr>
          <w:sz w:val="24"/>
          <w:szCs w:val="24"/>
          <w:lang w:val="en-IN"/>
        </w:rPr>
        <w:t xml:space="preserve">  :</w:t>
      </w:r>
      <w:proofErr w:type="gramEnd"/>
      <w:r w:rsidRPr="00837C71">
        <w:rPr>
          <w:sz w:val="24"/>
          <w:szCs w:val="24"/>
          <w:lang w:val="en-IN"/>
        </w:rPr>
        <w:t xml:space="preserve"> 0644</w:t>
      </w:r>
    </w:p>
    <w:p w14:paraId="64467790" w14:textId="01F38B04" w:rsidR="00837C71" w:rsidRPr="00837C71" w:rsidRDefault="00837C71" w:rsidP="00837C71">
      <w:pPr>
        <w:spacing w:after="240"/>
        <w:rPr>
          <w:sz w:val="24"/>
          <w:szCs w:val="24"/>
          <w:lang w:val="en-IN"/>
        </w:rPr>
      </w:pPr>
    </w:p>
    <w:p w14:paraId="7E65BA3B" w14:textId="77777777" w:rsidR="00837C71" w:rsidRPr="00837C71" w:rsidRDefault="00837C71" w:rsidP="00837C71">
      <w:pPr>
        <w:spacing w:after="240"/>
        <w:rPr>
          <w:sz w:val="24"/>
          <w:szCs w:val="24"/>
          <w:lang w:val="en-IN"/>
        </w:rPr>
      </w:pPr>
      <w:r w:rsidRPr="00837C71">
        <w:rPr>
          <w:sz w:val="24"/>
          <w:szCs w:val="24"/>
          <w:lang w:val="en-IN"/>
        </w:rPr>
        <w:t xml:space="preserve">6.1.5 File Management – </w:t>
      </w:r>
      <w:proofErr w:type="spellStart"/>
      <w:r w:rsidRPr="00837C71">
        <w:rPr>
          <w:sz w:val="24"/>
          <w:szCs w:val="24"/>
          <w:lang w:val="en-IN"/>
        </w:rPr>
        <w:t>file_management.c</w:t>
      </w:r>
      <w:proofErr w:type="spellEnd"/>
    </w:p>
    <w:p w14:paraId="1FA6715B" w14:textId="77777777" w:rsidR="00837C71" w:rsidRPr="00837C71" w:rsidRDefault="00837C71" w:rsidP="00837C71">
      <w:pPr>
        <w:spacing w:after="240"/>
        <w:rPr>
          <w:sz w:val="24"/>
          <w:szCs w:val="24"/>
          <w:lang w:val="en-IN"/>
        </w:rPr>
      </w:pPr>
      <w:r w:rsidRPr="00837C71">
        <w:rPr>
          <w:sz w:val="24"/>
          <w:szCs w:val="24"/>
          <w:lang w:val="en-IN"/>
        </w:rPr>
        <w:t>This module provides file-system management features:</w:t>
      </w:r>
    </w:p>
    <w:p w14:paraId="4F5776B7" w14:textId="77777777" w:rsidR="00837C71" w:rsidRPr="00837C71" w:rsidRDefault="00837C71">
      <w:pPr>
        <w:numPr>
          <w:ilvl w:val="0"/>
          <w:numId w:val="48"/>
        </w:numPr>
        <w:spacing w:after="240"/>
        <w:rPr>
          <w:sz w:val="24"/>
          <w:szCs w:val="24"/>
          <w:lang w:val="en-IN"/>
        </w:rPr>
      </w:pPr>
      <w:r w:rsidRPr="00837C71">
        <w:rPr>
          <w:sz w:val="24"/>
          <w:szCs w:val="24"/>
          <w:lang w:val="en-IN"/>
        </w:rPr>
        <w:t>List Saved Files.</w:t>
      </w:r>
    </w:p>
    <w:p w14:paraId="69722F55" w14:textId="77777777" w:rsidR="00837C71" w:rsidRPr="00837C71" w:rsidRDefault="00837C71">
      <w:pPr>
        <w:numPr>
          <w:ilvl w:val="0"/>
          <w:numId w:val="48"/>
        </w:numPr>
        <w:spacing w:after="240"/>
        <w:rPr>
          <w:sz w:val="24"/>
          <w:szCs w:val="24"/>
          <w:lang w:val="en-IN"/>
        </w:rPr>
      </w:pPr>
      <w:r w:rsidRPr="00837C71">
        <w:rPr>
          <w:sz w:val="24"/>
          <w:szCs w:val="24"/>
          <w:lang w:val="en-IN"/>
        </w:rPr>
        <w:t>Rename File.</w:t>
      </w:r>
    </w:p>
    <w:p w14:paraId="5C8EBC73" w14:textId="77777777" w:rsidR="00837C71" w:rsidRPr="00837C71" w:rsidRDefault="00837C71">
      <w:pPr>
        <w:numPr>
          <w:ilvl w:val="0"/>
          <w:numId w:val="48"/>
        </w:numPr>
        <w:spacing w:after="240"/>
        <w:rPr>
          <w:sz w:val="24"/>
          <w:szCs w:val="24"/>
          <w:lang w:val="en-IN"/>
        </w:rPr>
      </w:pPr>
      <w:r w:rsidRPr="00837C71">
        <w:rPr>
          <w:sz w:val="24"/>
          <w:szCs w:val="24"/>
          <w:lang w:val="en-IN"/>
        </w:rPr>
        <w:t>Delete File.</w:t>
      </w:r>
    </w:p>
    <w:p w14:paraId="6AE0692F" w14:textId="77777777" w:rsidR="00837C71" w:rsidRPr="00837C71" w:rsidRDefault="00837C71">
      <w:pPr>
        <w:numPr>
          <w:ilvl w:val="0"/>
          <w:numId w:val="48"/>
        </w:numPr>
        <w:spacing w:after="240"/>
        <w:rPr>
          <w:sz w:val="24"/>
          <w:szCs w:val="24"/>
          <w:lang w:val="en-IN"/>
        </w:rPr>
      </w:pPr>
      <w:r w:rsidRPr="00837C71">
        <w:rPr>
          <w:sz w:val="24"/>
          <w:szCs w:val="24"/>
          <w:lang w:val="en-IN"/>
        </w:rPr>
        <w:lastRenderedPageBreak/>
        <w:t>Create Directory.</w:t>
      </w:r>
    </w:p>
    <w:p w14:paraId="3E300F02" w14:textId="77777777" w:rsidR="00837C71" w:rsidRPr="00837C71" w:rsidRDefault="00837C71">
      <w:pPr>
        <w:numPr>
          <w:ilvl w:val="0"/>
          <w:numId w:val="48"/>
        </w:numPr>
        <w:spacing w:after="240"/>
        <w:rPr>
          <w:sz w:val="24"/>
          <w:szCs w:val="24"/>
          <w:lang w:val="en-IN"/>
        </w:rPr>
      </w:pPr>
      <w:r w:rsidRPr="00837C71">
        <w:rPr>
          <w:sz w:val="24"/>
          <w:szCs w:val="24"/>
          <w:lang w:val="en-IN"/>
        </w:rPr>
        <w:t>Change File Permissions.</w:t>
      </w:r>
    </w:p>
    <w:p w14:paraId="54BC9EF6" w14:textId="77777777" w:rsidR="00837C71" w:rsidRPr="00837C71" w:rsidRDefault="00837C71">
      <w:pPr>
        <w:numPr>
          <w:ilvl w:val="0"/>
          <w:numId w:val="48"/>
        </w:numPr>
        <w:spacing w:after="240"/>
        <w:rPr>
          <w:sz w:val="24"/>
          <w:szCs w:val="24"/>
          <w:lang w:val="en-IN"/>
        </w:rPr>
      </w:pPr>
      <w:r w:rsidRPr="00837C71">
        <w:rPr>
          <w:sz w:val="24"/>
          <w:szCs w:val="24"/>
          <w:lang w:val="en-IN"/>
        </w:rPr>
        <w:t>View Operation History.</w:t>
      </w:r>
    </w:p>
    <w:p w14:paraId="632B1809" w14:textId="77777777" w:rsidR="00837C71" w:rsidRPr="00837C71" w:rsidRDefault="00837C71" w:rsidP="00837C71">
      <w:pPr>
        <w:spacing w:after="240"/>
        <w:rPr>
          <w:sz w:val="24"/>
          <w:szCs w:val="24"/>
          <w:lang w:val="en-IN"/>
        </w:rPr>
      </w:pPr>
      <w:r w:rsidRPr="00837C71">
        <w:rPr>
          <w:sz w:val="24"/>
          <w:szCs w:val="24"/>
          <w:lang w:val="en-IN"/>
        </w:rPr>
        <w:t>The following system calls are used:</w:t>
      </w:r>
    </w:p>
    <w:p w14:paraId="0745F4DA" w14:textId="77777777" w:rsidR="00837C71" w:rsidRPr="00837C71" w:rsidRDefault="00837C71" w:rsidP="00837C71">
      <w:pPr>
        <w:spacing w:after="240"/>
        <w:rPr>
          <w:sz w:val="24"/>
          <w:szCs w:val="24"/>
          <w:lang w:val="en-IN"/>
        </w:rPr>
      </w:pPr>
      <w:proofErr w:type="gramStart"/>
      <w:r w:rsidRPr="00837C71">
        <w:rPr>
          <w:sz w:val="24"/>
          <w:szCs w:val="24"/>
          <w:lang w:val="en-IN"/>
        </w:rPr>
        <w:t>rename(</w:t>
      </w:r>
      <w:proofErr w:type="gramEnd"/>
      <w:r w:rsidRPr="00837C71">
        <w:rPr>
          <w:sz w:val="24"/>
          <w:szCs w:val="24"/>
          <w:lang w:val="en-IN"/>
        </w:rPr>
        <w:t>)</w:t>
      </w:r>
    </w:p>
    <w:p w14:paraId="21CF1209" w14:textId="77777777" w:rsidR="00837C71" w:rsidRPr="00837C71" w:rsidRDefault="00837C71" w:rsidP="00837C71">
      <w:pPr>
        <w:spacing w:after="240"/>
        <w:rPr>
          <w:sz w:val="24"/>
          <w:szCs w:val="24"/>
          <w:lang w:val="en-IN"/>
        </w:rPr>
      </w:pPr>
      <w:proofErr w:type="gramStart"/>
      <w:r w:rsidRPr="00837C71">
        <w:rPr>
          <w:sz w:val="24"/>
          <w:szCs w:val="24"/>
          <w:lang w:val="en-IN"/>
        </w:rPr>
        <w:t>unlink(</w:t>
      </w:r>
      <w:proofErr w:type="gramEnd"/>
      <w:r w:rsidRPr="00837C71">
        <w:rPr>
          <w:sz w:val="24"/>
          <w:szCs w:val="24"/>
          <w:lang w:val="en-IN"/>
        </w:rPr>
        <w:t>)</w:t>
      </w:r>
    </w:p>
    <w:p w14:paraId="1FF397A6"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mkdir</w:t>
      </w:r>
      <w:proofErr w:type="spellEnd"/>
      <w:r w:rsidRPr="00837C71">
        <w:rPr>
          <w:sz w:val="24"/>
          <w:szCs w:val="24"/>
          <w:lang w:val="en-IN"/>
        </w:rPr>
        <w:t>(</w:t>
      </w:r>
      <w:proofErr w:type="gramEnd"/>
      <w:r w:rsidRPr="00837C71">
        <w:rPr>
          <w:sz w:val="24"/>
          <w:szCs w:val="24"/>
          <w:lang w:val="en-IN"/>
        </w:rPr>
        <w:t>)</w:t>
      </w:r>
    </w:p>
    <w:p w14:paraId="5F0D6D81"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chmod</w:t>
      </w:r>
      <w:proofErr w:type="spellEnd"/>
      <w:r w:rsidRPr="00837C71">
        <w:rPr>
          <w:sz w:val="24"/>
          <w:szCs w:val="24"/>
          <w:lang w:val="en-IN"/>
        </w:rPr>
        <w:t>(</w:t>
      </w:r>
      <w:proofErr w:type="gramEnd"/>
      <w:r w:rsidRPr="00837C71">
        <w:rPr>
          <w:sz w:val="24"/>
          <w:szCs w:val="24"/>
          <w:lang w:val="en-IN"/>
        </w:rPr>
        <w:t>)</w:t>
      </w:r>
    </w:p>
    <w:p w14:paraId="212EE287" w14:textId="77777777" w:rsidR="00837C71" w:rsidRPr="00837C71" w:rsidRDefault="00837C71" w:rsidP="00837C71">
      <w:pPr>
        <w:spacing w:after="240"/>
        <w:rPr>
          <w:sz w:val="24"/>
          <w:szCs w:val="24"/>
          <w:lang w:val="en-IN"/>
        </w:rPr>
      </w:pPr>
      <w:r w:rsidRPr="00837C71">
        <w:rPr>
          <w:sz w:val="24"/>
          <w:szCs w:val="24"/>
          <w:lang w:val="en-IN"/>
        </w:rPr>
        <w:t>Operation history is stored in:</w:t>
      </w:r>
    </w:p>
    <w:p w14:paraId="1EB527C4" w14:textId="77777777" w:rsidR="00837C71" w:rsidRPr="00837C71" w:rsidRDefault="00837C71" w:rsidP="00837C71">
      <w:pPr>
        <w:spacing w:after="240"/>
        <w:rPr>
          <w:sz w:val="24"/>
          <w:szCs w:val="24"/>
          <w:lang w:val="en-IN"/>
        </w:rPr>
      </w:pPr>
      <w:r w:rsidRPr="00837C71">
        <w:rPr>
          <w:sz w:val="24"/>
          <w:szCs w:val="24"/>
          <w:lang w:val="en-IN"/>
        </w:rPr>
        <w:t>logs/operations.log</w:t>
      </w:r>
    </w:p>
    <w:p w14:paraId="26C35210" w14:textId="77777777" w:rsidR="00837C71" w:rsidRPr="00837C71" w:rsidRDefault="00837C71" w:rsidP="00837C71">
      <w:pPr>
        <w:spacing w:after="240"/>
        <w:rPr>
          <w:sz w:val="24"/>
          <w:szCs w:val="24"/>
          <w:lang w:val="en-IN"/>
        </w:rPr>
      </w:pPr>
      <w:r w:rsidRPr="00837C71">
        <w:rPr>
          <w:sz w:val="24"/>
          <w:szCs w:val="24"/>
          <w:lang w:val="en-IN"/>
        </w:rPr>
        <w:t>A confirmation is provided before deleting a file.</w:t>
      </w:r>
    </w:p>
    <w:p w14:paraId="2E2FEAB5" w14:textId="7728BB11" w:rsidR="00837C71" w:rsidRPr="00837C71" w:rsidRDefault="00837C71" w:rsidP="00837C71">
      <w:pPr>
        <w:spacing w:after="240"/>
        <w:rPr>
          <w:sz w:val="24"/>
          <w:szCs w:val="24"/>
          <w:lang w:val="en-IN"/>
        </w:rPr>
      </w:pPr>
    </w:p>
    <w:p w14:paraId="7F4BF2BF" w14:textId="77777777" w:rsidR="00837C71" w:rsidRPr="00837C71" w:rsidRDefault="00837C71" w:rsidP="00837C71">
      <w:pPr>
        <w:spacing w:after="240"/>
        <w:rPr>
          <w:sz w:val="24"/>
          <w:szCs w:val="24"/>
          <w:lang w:val="en-IN"/>
        </w:rPr>
      </w:pPr>
      <w:r w:rsidRPr="00837C71">
        <w:rPr>
          <w:sz w:val="24"/>
          <w:szCs w:val="24"/>
          <w:lang w:val="en-IN"/>
        </w:rPr>
        <w:t xml:space="preserve">6.1.6 Advanced I/O – </w:t>
      </w:r>
      <w:proofErr w:type="spellStart"/>
      <w:r w:rsidRPr="00837C71">
        <w:rPr>
          <w:sz w:val="24"/>
          <w:szCs w:val="24"/>
          <w:lang w:val="en-IN"/>
        </w:rPr>
        <w:t>advanced_io.c</w:t>
      </w:r>
      <w:proofErr w:type="spellEnd"/>
    </w:p>
    <w:p w14:paraId="1FAC9727" w14:textId="77777777" w:rsidR="00837C71" w:rsidRPr="00837C71" w:rsidRDefault="00837C71" w:rsidP="00837C71">
      <w:pPr>
        <w:spacing w:after="240"/>
        <w:rPr>
          <w:sz w:val="24"/>
          <w:szCs w:val="24"/>
          <w:lang w:val="en-IN"/>
        </w:rPr>
      </w:pPr>
      <w:r w:rsidRPr="00837C71">
        <w:rPr>
          <w:sz w:val="24"/>
          <w:szCs w:val="24"/>
          <w:lang w:val="en-IN"/>
        </w:rPr>
        <w:t>This module demonstrates advanced file operations.</w:t>
      </w:r>
    </w:p>
    <w:p w14:paraId="3B2F801F" w14:textId="77777777" w:rsidR="00837C71" w:rsidRPr="00837C71" w:rsidRDefault="00837C71" w:rsidP="00837C71">
      <w:pPr>
        <w:spacing w:after="240"/>
        <w:rPr>
          <w:sz w:val="24"/>
          <w:szCs w:val="24"/>
          <w:lang w:val="en-IN"/>
        </w:rPr>
      </w:pPr>
      <w:r w:rsidRPr="00837C71">
        <w:rPr>
          <w:sz w:val="24"/>
          <w:szCs w:val="24"/>
          <w:lang w:val="en-IN"/>
        </w:rPr>
        <w:t>It provides:</w:t>
      </w:r>
    </w:p>
    <w:p w14:paraId="2852EDA5" w14:textId="77777777" w:rsidR="00837C71" w:rsidRPr="00837C71" w:rsidRDefault="00837C71">
      <w:pPr>
        <w:numPr>
          <w:ilvl w:val="0"/>
          <w:numId w:val="49"/>
        </w:numPr>
        <w:spacing w:after="240"/>
        <w:rPr>
          <w:sz w:val="24"/>
          <w:szCs w:val="24"/>
          <w:lang w:val="en-IN"/>
        </w:rPr>
      </w:pPr>
      <w:r w:rsidRPr="00837C71">
        <w:rPr>
          <w:sz w:val="24"/>
          <w:szCs w:val="24"/>
          <w:lang w:val="en-IN"/>
        </w:rPr>
        <w:t>Display FD Flags</w:t>
      </w:r>
    </w:p>
    <w:p w14:paraId="10739841" w14:textId="77777777" w:rsidR="00837C71" w:rsidRPr="00837C71" w:rsidRDefault="00837C71">
      <w:pPr>
        <w:numPr>
          <w:ilvl w:val="0"/>
          <w:numId w:val="49"/>
        </w:numPr>
        <w:spacing w:after="240"/>
        <w:rPr>
          <w:sz w:val="24"/>
          <w:szCs w:val="24"/>
          <w:lang w:val="en-IN"/>
        </w:rPr>
      </w:pPr>
      <w:r w:rsidRPr="00837C71">
        <w:rPr>
          <w:sz w:val="24"/>
          <w:szCs w:val="24"/>
          <w:lang w:val="en-IN"/>
        </w:rPr>
        <w:t>File Locking</w:t>
      </w:r>
    </w:p>
    <w:p w14:paraId="3DA4A9C4" w14:textId="77777777" w:rsidR="00837C71" w:rsidRPr="00837C71" w:rsidRDefault="00837C71">
      <w:pPr>
        <w:numPr>
          <w:ilvl w:val="0"/>
          <w:numId w:val="49"/>
        </w:numPr>
        <w:spacing w:after="240"/>
        <w:rPr>
          <w:sz w:val="24"/>
          <w:szCs w:val="24"/>
          <w:lang w:val="en-IN"/>
        </w:rPr>
      </w:pPr>
      <w:r w:rsidRPr="00837C71">
        <w:rPr>
          <w:sz w:val="24"/>
          <w:szCs w:val="24"/>
          <w:lang w:val="en-IN"/>
        </w:rPr>
        <w:t>Synchronize File</w:t>
      </w:r>
    </w:p>
    <w:p w14:paraId="711187DC" w14:textId="77777777" w:rsidR="00837C71" w:rsidRPr="00837C71" w:rsidRDefault="00837C71">
      <w:pPr>
        <w:numPr>
          <w:ilvl w:val="0"/>
          <w:numId w:val="49"/>
        </w:numPr>
        <w:spacing w:after="240"/>
        <w:rPr>
          <w:sz w:val="24"/>
          <w:szCs w:val="24"/>
          <w:lang w:val="en-IN"/>
        </w:rPr>
      </w:pPr>
      <w:r w:rsidRPr="00837C71">
        <w:rPr>
          <w:sz w:val="24"/>
          <w:szCs w:val="24"/>
          <w:lang w:val="en-IN"/>
        </w:rPr>
        <w:t>Truncate File</w:t>
      </w:r>
    </w:p>
    <w:p w14:paraId="489603F3" w14:textId="77777777" w:rsidR="00837C71" w:rsidRPr="00837C71" w:rsidRDefault="00837C71" w:rsidP="00837C71">
      <w:pPr>
        <w:spacing w:after="240"/>
        <w:rPr>
          <w:sz w:val="24"/>
          <w:szCs w:val="24"/>
          <w:lang w:val="en-IN"/>
        </w:rPr>
      </w:pPr>
      <w:r w:rsidRPr="00837C71">
        <w:rPr>
          <w:sz w:val="24"/>
          <w:szCs w:val="24"/>
          <w:lang w:val="en-IN"/>
        </w:rPr>
        <w:t>The following functions are used:</w:t>
      </w:r>
    </w:p>
    <w:p w14:paraId="3E225306"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fcntl</w:t>
      </w:r>
      <w:proofErr w:type="spellEnd"/>
      <w:r w:rsidRPr="00837C71">
        <w:rPr>
          <w:sz w:val="24"/>
          <w:szCs w:val="24"/>
          <w:lang w:val="en-IN"/>
        </w:rPr>
        <w:t>(</w:t>
      </w:r>
      <w:proofErr w:type="gramEnd"/>
      <w:r w:rsidRPr="00837C71">
        <w:rPr>
          <w:sz w:val="24"/>
          <w:szCs w:val="24"/>
          <w:lang w:val="en-IN"/>
        </w:rPr>
        <w:t>)</w:t>
      </w:r>
    </w:p>
    <w:p w14:paraId="45D7ED8A"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fsync</w:t>
      </w:r>
      <w:proofErr w:type="spellEnd"/>
      <w:r w:rsidRPr="00837C71">
        <w:rPr>
          <w:sz w:val="24"/>
          <w:szCs w:val="24"/>
          <w:lang w:val="en-IN"/>
        </w:rPr>
        <w:t>(</w:t>
      </w:r>
      <w:proofErr w:type="gramEnd"/>
      <w:r w:rsidRPr="00837C71">
        <w:rPr>
          <w:sz w:val="24"/>
          <w:szCs w:val="24"/>
          <w:lang w:val="en-IN"/>
        </w:rPr>
        <w:t>)</w:t>
      </w:r>
    </w:p>
    <w:p w14:paraId="07C0913E"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ftruncate</w:t>
      </w:r>
      <w:proofErr w:type="spellEnd"/>
      <w:r w:rsidRPr="00837C71">
        <w:rPr>
          <w:sz w:val="24"/>
          <w:szCs w:val="24"/>
          <w:lang w:val="en-IN"/>
        </w:rPr>
        <w:t>(</w:t>
      </w:r>
      <w:proofErr w:type="gramEnd"/>
      <w:r w:rsidRPr="00837C71">
        <w:rPr>
          <w:sz w:val="24"/>
          <w:szCs w:val="24"/>
          <w:lang w:val="en-IN"/>
        </w:rPr>
        <w:t>)</w:t>
      </w:r>
    </w:p>
    <w:p w14:paraId="01909D4B"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fcntl</w:t>
      </w:r>
      <w:proofErr w:type="spellEnd"/>
      <w:r w:rsidRPr="00837C71">
        <w:rPr>
          <w:sz w:val="24"/>
          <w:szCs w:val="24"/>
          <w:lang w:val="en-IN"/>
        </w:rPr>
        <w:t>(</w:t>
      </w:r>
      <w:proofErr w:type="gramEnd"/>
      <w:r w:rsidRPr="00837C71">
        <w:rPr>
          <w:sz w:val="24"/>
          <w:szCs w:val="24"/>
          <w:lang w:val="en-IN"/>
        </w:rPr>
        <w:t>) is used for obtaining FD flags and demonstrating file locking.</w:t>
      </w:r>
    </w:p>
    <w:p w14:paraId="23EEE857" w14:textId="709D783B" w:rsidR="00837C71" w:rsidRPr="00837C71" w:rsidRDefault="00837C71" w:rsidP="00837C71">
      <w:pPr>
        <w:spacing w:after="240"/>
        <w:rPr>
          <w:sz w:val="24"/>
          <w:szCs w:val="24"/>
          <w:lang w:val="en-IN"/>
        </w:rPr>
      </w:pPr>
    </w:p>
    <w:p w14:paraId="1F541DE3" w14:textId="77777777" w:rsidR="00837C71" w:rsidRPr="00837C71" w:rsidRDefault="00837C71" w:rsidP="00837C71">
      <w:pPr>
        <w:spacing w:after="240"/>
        <w:rPr>
          <w:sz w:val="24"/>
          <w:szCs w:val="24"/>
          <w:lang w:val="en-IN"/>
        </w:rPr>
      </w:pPr>
      <w:r w:rsidRPr="00837C71">
        <w:rPr>
          <w:sz w:val="24"/>
          <w:szCs w:val="24"/>
          <w:lang w:val="en-IN"/>
        </w:rPr>
        <w:lastRenderedPageBreak/>
        <w:t xml:space="preserve">6.1.7 System Information – </w:t>
      </w:r>
      <w:proofErr w:type="spellStart"/>
      <w:r w:rsidRPr="00837C71">
        <w:rPr>
          <w:sz w:val="24"/>
          <w:szCs w:val="24"/>
          <w:lang w:val="en-IN"/>
        </w:rPr>
        <w:t>system_info.c</w:t>
      </w:r>
      <w:proofErr w:type="spellEnd"/>
    </w:p>
    <w:p w14:paraId="790B48FE" w14:textId="77777777" w:rsidR="00837C71" w:rsidRPr="00837C71" w:rsidRDefault="00837C71" w:rsidP="00837C71">
      <w:pPr>
        <w:spacing w:after="240"/>
        <w:rPr>
          <w:sz w:val="24"/>
          <w:szCs w:val="24"/>
          <w:lang w:val="en-IN"/>
        </w:rPr>
      </w:pPr>
      <w:r w:rsidRPr="00837C71">
        <w:rPr>
          <w:sz w:val="24"/>
          <w:szCs w:val="24"/>
          <w:lang w:val="en-IN"/>
        </w:rPr>
        <w:t>This module provides information about the current Linux process.</w:t>
      </w:r>
    </w:p>
    <w:p w14:paraId="40FC3152" w14:textId="77777777" w:rsidR="00837C71" w:rsidRPr="00837C71" w:rsidRDefault="00837C71" w:rsidP="00837C71">
      <w:pPr>
        <w:spacing w:after="240"/>
        <w:rPr>
          <w:sz w:val="24"/>
          <w:szCs w:val="24"/>
          <w:lang w:val="en-IN"/>
        </w:rPr>
      </w:pPr>
      <w:r w:rsidRPr="00837C71">
        <w:rPr>
          <w:sz w:val="24"/>
          <w:szCs w:val="24"/>
          <w:lang w:val="en-IN"/>
        </w:rPr>
        <w:t>It provides:</w:t>
      </w:r>
    </w:p>
    <w:p w14:paraId="25FCEE62" w14:textId="77777777" w:rsidR="00837C71" w:rsidRPr="00837C71" w:rsidRDefault="00837C71">
      <w:pPr>
        <w:numPr>
          <w:ilvl w:val="0"/>
          <w:numId w:val="50"/>
        </w:numPr>
        <w:spacing w:after="240"/>
        <w:rPr>
          <w:sz w:val="24"/>
          <w:szCs w:val="24"/>
          <w:lang w:val="en-IN"/>
        </w:rPr>
      </w:pPr>
      <w:r w:rsidRPr="00837C71">
        <w:rPr>
          <w:sz w:val="24"/>
          <w:szCs w:val="24"/>
          <w:lang w:val="en-IN"/>
        </w:rPr>
        <w:t>Standard File Descriptors.</w:t>
      </w:r>
    </w:p>
    <w:p w14:paraId="7351E609" w14:textId="77777777" w:rsidR="00837C71" w:rsidRPr="00837C71" w:rsidRDefault="00837C71">
      <w:pPr>
        <w:numPr>
          <w:ilvl w:val="0"/>
          <w:numId w:val="50"/>
        </w:numPr>
        <w:spacing w:after="240"/>
        <w:rPr>
          <w:sz w:val="24"/>
          <w:szCs w:val="24"/>
          <w:lang w:val="en-IN"/>
        </w:rPr>
      </w:pPr>
      <w:r w:rsidRPr="00837C71">
        <w:rPr>
          <w:sz w:val="24"/>
          <w:szCs w:val="24"/>
          <w:lang w:val="en-IN"/>
        </w:rPr>
        <w:t>Process FD Information.</w:t>
      </w:r>
    </w:p>
    <w:p w14:paraId="27F2EF91" w14:textId="77777777" w:rsidR="00837C71" w:rsidRPr="00837C71" w:rsidRDefault="00837C71">
      <w:pPr>
        <w:numPr>
          <w:ilvl w:val="0"/>
          <w:numId w:val="50"/>
        </w:numPr>
        <w:spacing w:after="240"/>
        <w:rPr>
          <w:sz w:val="24"/>
          <w:szCs w:val="24"/>
          <w:lang w:val="en-IN"/>
        </w:rPr>
      </w:pPr>
      <w:r w:rsidRPr="00837C71">
        <w:rPr>
          <w:sz w:val="24"/>
          <w:szCs w:val="24"/>
          <w:lang w:val="en-IN"/>
        </w:rPr>
        <w:t>Current Process ID.</w:t>
      </w:r>
    </w:p>
    <w:p w14:paraId="2DDD50BD" w14:textId="77777777" w:rsidR="00837C71" w:rsidRPr="00837C71" w:rsidRDefault="00837C71">
      <w:pPr>
        <w:numPr>
          <w:ilvl w:val="0"/>
          <w:numId w:val="50"/>
        </w:numPr>
        <w:spacing w:after="240"/>
        <w:rPr>
          <w:sz w:val="24"/>
          <w:szCs w:val="24"/>
          <w:lang w:val="en-IN"/>
        </w:rPr>
      </w:pPr>
      <w:r w:rsidRPr="00837C71">
        <w:rPr>
          <w:sz w:val="24"/>
          <w:szCs w:val="24"/>
          <w:lang w:val="en-IN"/>
        </w:rPr>
        <w:t>Total Open FDs.</w:t>
      </w:r>
    </w:p>
    <w:p w14:paraId="1E6F2BF1" w14:textId="77777777" w:rsidR="00837C71" w:rsidRPr="00837C71" w:rsidRDefault="00837C71">
      <w:pPr>
        <w:numPr>
          <w:ilvl w:val="0"/>
          <w:numId w:val="50"/>
        </w:numPr>
        <w:spacing w:after="240"/>
        <w:rPr>
          <w:sz w:val="24"/>
          <w:szCs w:val="24"/>
          <w:lang w:val="en-IN"/>
        </w:rPr>
      </w:pPr>
      <w:r w:rsidRPr="00837C71">
        <w:rPr>
          <w:sz w:val="24"/>
          <w:szCs w:val="24"/>
          <w:lang w:val="en-IN"/>
        </w:rPr>
        <w:t>Operation History.</w:t>
      </w:r>
    </w:p>
    <w:p w14:paraId="29F588C1" w14:textId="77777777" w:rsidR="00837C71" w:rsidRPr="00837C71" w:rsidRDefault="00837C71" w:rsidP="00837C71">
      <w:pPr>
        <w:spacing w:after="240"/>
        <w:rPr>
          <w:sz w:val="24"/>
          <w:szCs w:val="24"/>
          <w:lang w:val="en-IN"/>
        </w:rPr>
      </w:pPr>
      <w:r w:rsidRPr="00837C71">
        <w:rPr>
          <w:sz w:val="24"/>
          <w:szCs w:val="24"/>
          <w:lang w:val="en-IN"/>
        </w:rPr>
        <w:t>The module uses:</w:t>
      </w:r>
    </w:p>
    <w:p w14:paraId="4B8C2389"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getpid</w:t>
      </w:r>
      <w:proofErr w:type="spellEnd"/>
      <w:r w:rsidRPr="00837C71">
        <w:rPr>
          <w:sz w:val="24"/>
          <w:szCs w:val="24"/>
          <w:lang w:val="en-IN"/>
        </w:rPr>
        <w:t>(</w:t>
      </w:r>
      <w:proofErr w:type="gramEnd"/>
      <w:r w:rsidRPr="00837C71">
        <w:rPr>
          <w:sz w:val="24"/>
          <w:szCs w:val="24"/>
          <w:lang w:val="en-IN"/>
        </w:rPr>
        <w:t>)</w:t>
      </w:r>
    </w:p>
    <w:p w14:paraId="5A3C2D4A" w14:textId="77777777" w:rsidR="00837C71" w:rsidRPr="00837C71" w:rsidRDefault="00837C71" w:rsidP="00837C71">
      <w:pPr>
        <w:spacing w:after="240"/>
        <w:rPr>
          <w:sz w:val="24"/>
          <w:szCs w:val="24"/>
          <w:lang w:val="en-IN"/>
        </w:rPr>
      </w:pPr>
      <w:r w:rsidRPr="00837C71">
        <w:rPr>
          <w:sz w:val="24"/>
          <w:szCs w:val="24"/>
          <w:lang w:val="en-IN"/>
        </w:rPr>
        <w:t>/proc/&lt;PID&gt;/</w:t>
      </w:r>
      <w:proofErr w:type="spellStart"/>
      <w:r w:rsidRPr="00837C71">
        <w:rPr>
          <w:sz w:val="24"/>
          <w:szCs w:val="24"/>
          <w:lang w:val="en-IN"/>
        </w:rPr>
        <w:t>fd</w:t>
      </w:r>
      <w:proofErr w:type="spellEnd"/>
    </w:p>
    <w:p w14:paraId="51A246A6" w14:textId="77777777" w:rsidR="00837C71" w:rsidRPr="00837C71" w:rsidRDefault="00837C71" w:rsidP="00837C71">
      <w:pPr>
        <w:spacing w:after="240"/>
        <w:rPr>
          <w:sz w:val="24"/>
          <w:szCs w:val="24"/>
          <w:lang w:val="en-IN"/>
        </w:rPr>
      </w:pPr>
      <w:r w:rsidRPr="00837C71">
        <w:rPr>
          <w:sz w:val="24"/>
          <w:szCs w:val="24"/>
          <w:lang w:val="en-IN"/>
        </w:rPr>
        <w:t>Standard descriptors are:</w:t>
      </w:r>
    </w:p>
    <w:p w14:paraId="597D352E" w14:textId="77777777" w:rsidR="00837C71" w:rsidRPr="00837C71" w:rsidRDefault="00837C71" w:rsidP="00837C71">
      <w:pPr>
        <w:spacing w:after="240"/>
        <w:rPr>
          <w:sz w:val="24"/>
          <w:szCs w:val="24"/>
          <w:lang w:val="en-IN"/>
        </w:rPr>
      </w:pPr>
      <w:r w:rsidRPr="00837C71">
        <w:rPr>
          <w:sz w:val="24"/>
          <w:szCs w:val="24"/>
          <w:lang w:val="en-IN"/>
        </w:rPr>
        <w:t>FD 0 → stdin</w:t>
      </w:r>
    </w:p>
    <w:p w14:paraId="336E0E9D" w14:textId="77777777" w:rsidR="00837C71" w:rsidRPr="00837C71" w:rsidRDefault="00837C71" w:rsidP="00837C71">
      <w:pPr>
        <w:spacing w:after="240"/>
        <w:rPr>
          <w:sz w:val="24"/>
          <w:szCs w:val="24"/>
          <w:lang w:val="en-IN"/>
        </w:rPr>
      </w:pPr>
      <w:r w:rsidRPr="00837C71">
        <w:rPr>
          <w:sz w:val="24"/>
          <w:szCs w:val="24"/>
          <w:lang w:val="en-IN"/>
        </w:rPr>
        <w:t xml:space="preserve">FD 1 → </w:t>
      </w:r>
      <w:proofErr w:type="spellStart"/>
      <w:r w:rsidRPr="00837C71">
        <w:rPr>
          <w:sz w:val="24"/>
          <w:szCs w:val="24"/>
          <w:lang w:val="en-IN"/>
        </w:rPr>
        <w:t>stdout</w:t>
      </w:r>
      <w:proofErr w:type="spellEnd"/>
    </w:p>
    <w:p w14:paraId="20335BE7" w14:textId="77777777" w:rsidR="00837C71" w:rsidRPr="00837C71" w:rsidRDefault="00837C71" w:rsidP="00837C71">
      <w:pPr>
        <w:spacing w:after="240"/>
        <w:rPr>
          <w:sz w:val="24"/>
          <w:szCs w:val="24"/>
          <w:lang w:val="en-IN"/>
        </w:rPr>
      </w:pPr>
      <w:r w:rsidRPr="00837C71">
        <w:rPr>
          <w:sz w:val="24"/>
          <w:szCs w:val="24"/>
          <w:lang w:val="en-IN"/>
        </w:rPr>
        <w:t>FD 2 → stderr</w:t>
      </w:r>
    </w:p>
    <w:p w14:paraId="6D596F9A" w14:textId="641A6658" w:rsidR="00837C71" w:rsidRPr="00837C71" w:rsidRDefault="00837C71" w:rsidP="00837C71">
      <w:pPr>
        <w:spacing w:after="240"/>
        <w:rPr>
          <w:sz w:val="24"/>
          <w:szCs w:val="24"/>
          <w:lang w:val="en-IN"/>
        </w:rPr>
      </w:pPr>
    </w:p>
    <w:p w14:paraId="1B1B5A1D" w14:textId="77777777" w:rsidR="00837C71" w:rsidRPr="00837C71" w:rsidRDefault="00837C71" w:rsidP="00837C71">
      <w:pPr>
        <w:spacing w:after="240"/>
        <w:rPr>
          <w:sz w:val="24"/>
          <w:szCs w:val="24"/>
          <w:lang w:val="en-IN"/>
        </w:rPr>
      </w:pPr>
      <w:r w:rsidRPr="00837C71">
        <w:rPr>
          <w:sz w:val="24"/>
          <w:szCs w:val="24"/>
          <w:lang w:val="en-IN"/>
        </w:rPr>
        <w:t>6.2 Algorithm / Pseudocode</w:t>
      </w:r>
    </w:p>
    <w:p w14:paraId="035CC50F" w14:textId="77777777" w:rsidR="00837C71" w:rsidRPr="00837C71" w:rsidRDefault="00837C71" w:rsidP="00837C71">
      <w:pPr>
        <w:spacing w:after="240"/>
        <w:rPr>
          <w:sz w:val="24"/>
          <w:szCs w:val="24"/>
          <w:lang w:val="en-IN"/>
        </w:rPr>
      </w:pPr>
      <w:r w:rsidRPr="00837C71">
        <w:rPr>
          <w:sz w:val="24"/>
          <w:szCs w:val="24"/>
          <w:lang w:val="en-IN"/>
        </w:rPr>
        <w:t>The overall algorithm is:</w:t>
      </w:r>
    </w:p>
    <w:p w14:paraId="19007E9C" w14:textId="77777777" w:rsidR="00837C71" w:rsidRPr="00837C71" w:rsidRDefault="00837C71" w:rsidP="00837C71">
      <w:pPr>
        <w:spacing w:after="240"/>
        <w:rPr>
          <w:sz w:val="24"/>
          <w:szCs w:val="24"/>
          <w:lang w:val="en-IN"/>
        </w:rPr>
      </w:pPr>
      <w:r w:rsidRPr="00837C71">
        <w:rPr>
          <w:sz w:val="24"/>
          <w:szCs w:val="24"/>
          <w:lang w:val="en-IN"/>
        </w:rPr>
        <w:t>START</w:t>
      </w:r>
    </w:p>
    <w:p w14:paraId="4305D5F4" w14:textId="77777777" w:rsidR="00837C71" w:rsidRPr="00837C71" w:rsidRDefault="00837C71" w:rsidP="00837C71">
      <w:pPr>
        <w:spacing w:after="240"/>
        <w:rPr>
          <w:sz w:val="24"/>
          <w:szCs w:val="24"/>
          <w:lang w:val="en-IN"/>
        </w:rPr>
      </w:pPr>
    </w:p>
    <w:p w14:paraId="51EDBCB8" w14:textId="77777777" w:rsidR="00837C71" w:rsidRPr="00837C71" w:rsidRDefault="00837C71" w:rsidP="00837C71">
      <w:pPr>
        <w:spacing w:after="240"/>
        <w:rPr>
          <w:sz w:val="24"/>
          <w:szCs w:val="24"/>
          <w:lang w:val="en-IN"/>
        </w:rPr>
      </w:pPr>
      <w:r w:rsidRPr="00837C71">
        <w:rPr>
          <w:sz w:val="24"/>
          <w:szCs w:val="24"/>
          <w:lang w:val="en-IN"/>
        </w:rPr>
        <w:t>Display Main Menu.</w:t>
      </w:r>
    </w:p>
    <w:p w14:paraId="286DB8D6" w14:textId="77777777" w:rsidR="00837C71" w:rsidRPr="00837C71" w:rsidRDefault="00837C71" w:rsidP="00837C71">
      <w:pPr>
        <w:spacing w:after="240"/>
        <w:rPr>
          <w:sz w:val="24"/>
          <w:szCs w:val="24"/>
          <w:lang w:val="en-IN"/>
        </w:rPr>
      </w:pPr>
      <w:r w:rsidRPr="00837C71">
        <w:rPr>
          <w:sz w:val="24"/>
          <w:szCs w:val="24"/>
          <w:lang w:val="en-IN"/>
        </w:rPr>
        <w:t>Read user choice.</w:t>
      </w:r>
    </w:p>
    <w:p w14:paraId="1458A2FE" w14:textId="77777777" w:rsidR="00837C71" w:rsidRPr="00837C71" w:rsidRDefault="00837C71" w:rsidP="00837C71">
      <w:pPr>
        <w:spacing w:after="240"/>
        <w:rPr>
          <w:sz w:val="24"/>
          <w:szCs w:val="24"/>
          <w:lang w:val="en-IN"/>
        </w:rPr>
      </w:pPr>
    </w:p>
    <w:p w14:paraId="2771950F" w14:textId="77777777" w:rsidR="00837C71" w:rsidRPr="00837C71" w:rsidRDefault="00837C71" w:rsidP="00837C71">
      <w:pPr>
        <w:spacing w:after="240"/>
        <w:rPr>
          <w:sz w:val="24"/>
          <w:szCs w:val="24"/>
          <w:lang w:val="en-IN"/>
        </w:rPr>
      </w:pPr>
      <w:r w:rsidRPr="00837C71">
        <w:rPr>
          <w:sz w:val="24"/>
          <w:szCs w:val="24"/>
          <w:lang w:val="en-IN"/>
        </w:rPr>
        <w:t>IF File Manager</w:t>
      </w:r>
    </w:p>
    <w:p w14:paraId="4B702F6C" w14:textId="77777777" w:rsidR="00837C71" w:rsidRPr="00837C71" w:rsidRDefault="00837C71" w:rsidP="00837C71">
      <w:pPr>
        <w:spacing w:after="240"/>
        <w:rPr>
          <w:sz w:val="24"/>
          <w:szCs w:val="24"/>
          <w:lang w:val="en-IN"/>
        </w:rPr>
      </w:pPr>
      <w:r w:rsidRPr="00837C71">
        <w:rPr>
          <w:sz w:val="24"/>
          <w:szCs w:val="24"/>
          <w:lang w:val="en-IN"/>
        </w:rPr>
        <w:t xml:space="preserve">    Perform file creation/opening/listing/selection.</w:t>
      </w:r>
    </w:p>
    <w:p w14:paraId="29D82D4F" w14:textId="77777777" w:rsidR="00837C71" w:rsidRPr="00837C71" w:rsidRDefault="00837C71" w:rsidP="00837C71">
      <w:pPr>
        <w:spacing w:after="240"/>
        <w:rPr>
          <w:sz w:val="24"/>
          <w:szCs w:val="24"/>
          <w:lang w:val="en-IN"/>
        </w:rPr>
      </w:pPr>
    </w:p>
    <w:p w14:paraId="654EF8D4" w14:textId="77777777" w:rsidR="00837C71" w:rsidRPr="00837C71" w:rsidRDefault="00837C71" w:rsidP="00837C71">
      <w:pPr>
        <w:spacing w:after="240"/>
        <w:rPr>
          <w:sz w:val="24"/>
          <w:szCs w:val="24"/>
          <w:lang w:val="en-IN"/>
        </w:rPr>
      </w:pPr>
      <w:r w:rsidRPr="00837C71">
        <w:rPr>
          <w:sz w:val="24"/>
          <w:szCs w:val="24"/>
          <w:lang w:val="en-IN"/>
        </w:rPr>
        <w:t>ELSE IF File I/O</w:t>
      </w:r>
    </w:p>
    <w:p w14:paraId="21ACC1A6" w14:textId="77777777" w:rsidR="00837C71" w:rsidRPr="00837C71" w:rsidRDefault="00837C71" w:rsidP="00837C71">
      <w:pPr>
        <w:spacing w:after="240"/>
        <w:rPr>
          <w:sz w:val="24"/>
          <w:szCs w:val="24"/>
          <w:lang w:val="en-IN"/>
        </w:rPr>
      </w:pPr>
      <w:r w:rsidRPr="00837C71">
        <w:rPr>
          <w:sz w:val="24"/>
          <w:szCs w:val="24"/>
          <w:lang w:val="en-IN"/>
        </w:rPr>
        <w:t xml:space="preserve">    Perform read/write/append/seek operations.</w:t>
      </w:r>
    </w:p>
    <w:p w14:paraId="7B8DAE9B" w14:textId="77777777" w:rsidR="00837C71" w:rsidRPr="00837C71" w:rsidRDefault="00837C71" w:rsidP="00837C71">
      <w:pPr>
        <w:spacing w:after="240"/>
        <w:rPr>
          <w:sz w:val="24"/>
          <w:szCs w:val="24"/>
          <w:lang w:val="en-IN"/>
        </w:rPr>
      </w:pPr>
    </w:p>
    <w:p w14:paraId="05705E15" w14:textId="77777777" w:rsidR="00837C71" w:rsidRPr="00837C71" w:rsidRDefault="00837C71" w:rsidP="00837C71">
      <w:pPr>
        <w:spacing w:after="240"/>
        <w:rPr>
          <w:sz w:val="24"/>
          <w:szCs w:val="24"/>
          <w:lang w:val="en-IN"/>
        </w:rPr>
      </w:pPr>
      <w:r w:rsidRPr="00837C71">
        <w:rPr>
          <w:sz w:val="24"/>
          <w:szCs w:val="24"/>
          <w:lang w:val="en-IN"/>
        </w:rPr>
        <w:t>ELSE IF FD Management</w:t>
      </w:r>
    </w:p>
    <w:p w14:paraId="42D60327" w14:textId="77777777" w:rsidR="00837C71" w:rsidRPr="00837C71" w:rsidRDefault="00837C71" w:rsidP="00837C71">
      <w:pPr>
        <w:spacing w:after="240"/>
        <w:rPr>
          <w:sz w:val="24"/>
          <w:szCs w:val="24"/>
          <w:lang w:val="en-IN"/>
        </w:rPr>
      </w:pPr>
      <w:r w:rsidRPr="00837C71">
        <w:rPr>
          <w:sz w:val="24"/>
          <w:szCs w:val="24"/>
          <w:lang w:val="en-IN"/>
        </w:rPr>
        <w:t xml:space="preserve">    Display/duplicate/select/close FDs.</w:t>
      </w:r>
    </w:p>
    <w:p w14:paraId="2743B980" w14:textId="77777777" w:rsidR="00837C71" w:rsidRPr="00837C71" w:rsidRDefault="00837C71" w:rsidP="00837C71">
      <w:pPr>
        <w:spacing w:after="240"/>
        <w:rPr>
          <w:sz w:val="24"/>
          <w:szCs w:val="24"/>
          <w:lang w:val="en-IN"/>
        </w:rPr>
      </w:pPr>
    </w:p>
    <w:p w14:paraId="6C301E2B" w14:textId="77777777" w:rsidR="00837C71" w:rsidRPr="00837C71" w:rsidRDefault="00837C71" w:rsidP="00837C71">
      <w:pPr>
        <w:spacing w:after="240"/>
        <w:rPr>
          <w:sz w:val="24"/>
          <w:szCs w:val="24"/>
          <w:lang w:val="en-IN"/>
        </w:rPr>
      </w:pPr>
      <w:r w:rsidRPr="00837C71">
        <w:rPr>
          <w:sz w:val="24"/>
          <w:szCs w:val="24"/>
          <w:lang w:val="en-IN"/>
        </w:rPr>
        <w:t>ELSE IF File Information</w:t>
      </w:r>
    </w:p>
    <w:p w14:paraId="0D023A15" w14:textId="77777777" w:rsidR="00837C71" w:rsidRPr="00837C71" w:rsidRDefault="00837C71" w:rsidP="00837C71">
      <w:pPr>
        <w:spacing w:after="240"/>
        <w:rPr>
          <w:sz w:val="24"/>
          <w:szCs w:val="24"/>
          <w:lang w:val="en-IN"/>
        </w:rPr>
      </w:pPr>
      <w:r w:rsidRPr="00837C71">
        <w:rPr>
          <w:sz w:val="24"/>
          <w:szCs w:val="24"/>
          <w:lang w:val="en-IN"/>
        </w:rPr>
        <w:t xml:space="preserve">    Display file information.</w:t>
      </w:r>
    </w:p>
    <w:p w14:paraId="297ADED1" w14:textId="77777777" w:rsidR="00837C71" w:rsidRPr="00837C71" w:rsidRDefault="00837C71" w:rsidP="00837C71">
      <w:pPr>
        <w:spacing w:after="240"/>
        <w:rPr>
          <w:sz w:val="24"/>
          <w:szCs w:val="24"/>
          <w:lang w:val="en-IN"/>
        </w:rPr>
      </w:pPr>
    </w:p>
    <w:p w14:paraId="69C2D1B0" w14:textId="77777777" w:rsidR="00837C71" w:rsidRPr="00837C71" w:rsidRDefault="00837C71" w:rsidP="00837C71">
      <w:pPr>
        <w:spacing w:after="240"/>
        <w:rPr>
          <w:sz w:val="24"/>
          <w:szCs w:val="24"/>
          <w:lang w:val="en-IN"/>
        </w:rPr>
      </w:pPr>
      <w:r w:rsidRPr="00837C71">
        <w:rPr>
          <w:sz w:val="24"/>
          <w:szCs w:val="24"/>
          <w:lang w:val="en-IN"/>
        </w:rPr>
        <w:t>ELSE IF File Management</w:t>
      </w:r>
    </w:p>
    <w:p w14:paraId="71F33E00" w14:textId="77777777" w:rsidR="00837C71" w:rsidRPr="00837C71" w:rsidRDefault="00837C71" w:rsidP="00837C71">
      <w:pPr>
        <w:spacing w:after="240"/>
        <w:rPr>
          <w:sz w:val="24"/>
          <w:szCs w:val="24"/>
          <w:lang w:val="en-IN"/>
        </w:rPr>
      </w:pPr>
      <w:r w:rsidRPr="00837C71">
        <w:rPr>
          <w:sz w:val="24"/>
          <w:szCs w:val="24"/>
          <w:lang w:val="en-IN"/>
        </w:rPr>
        <w:t xml:space="preserve">    Rename/delete/create directory/change permissions.</w:t>
      </w:r>
    </w:p>
    <w:p w14:paraId="1B9E89E0" w14:textId="77777777" w:rsidR="00837C71" w:rsidRPr="00837C71" w:rsidRDefault="00837C71" w:rsidP="00837C71">
      <w:pPr>
        <w:spacing w:after="240"/>
        <w:rPr>
          <w:sz w:val="24"/>
          <w:szCs w:val="24"/>
          <w:lang w:val="en-IN"/>
        </w:rPr>
      </w:pPr>
    </w:p>
    <w:p w14:paraId="2C1C243A" w14:textId="77777777" w:rsidR="00837C71" w:rsidRPr="00837C71" w:rsidRDefault="00837C71" w:rsidP="00837C71">
      <w:pPr>
        <w:spacing w:after="240"/>
        <w:rPr>
          <w:sz w:val="24"/>
          <w:szCs w:val="24"/>
          <w:lang w:val="en-IN"/>
        </w:rPr>
      </w:pPr>
      <w:r w:rsidRPr="00837C71">
        <w:rPr>
          <w:sz w:val="24"/>
          <w:szCs w:val="24"/>
          <w:lang w:val="en-IN"/>
        </w:rPr>
        <w:t>ELSE IF Advanced I/O</w:t>
      </w:r>
    </w:p>
    <w:p w14:paraId="4EA69458" w14:textId="77777777" w:rsidR="00837C71" w:rsidRPr="00837C71" w:rsidRDefault="00837C71" w:rsidP="00837C71">
      <w:pPr>
        <w:spacing w:after="240"/>
        <w:rPr>
          <w:sz w:val="24"/>
          <w:szCs w:val="24"/>
          <w:lang w:val="en-IN"/>
        </w:rPr>
      </w:pPr>
      <w:r w:rsidRPr="00837C71">
        <w:rPr>
          <w:sz w:val="24"/>
          <w:szCs w:val="24"/>
          <w:lang w:val="en-IN"/>
        </w:rPr>
        <w:t xml:space="preserve">    Display flags/lock/synchronize/truncate.</w:t>
      </w:r>
    </w:p>
    <w:p w14:paraId="6795D48D" w14:textId="77777777" w:rsidR="00837C71" w:rsidRPr="00837C71" w:rsidRDefault="00837C71" w:rsidP="00837C71">
      <w:pPr>
        <w:spacing w:after="240"/>
        <w:rPr>
          <w:sz w:val="24"/>
          <w:szCs w:val="24"/>
          <w:lang w:val="en-IN"/>
        </w:rPr>
      </w:pPr>
    </w:p>
    <w:p w14:paraId="7A08043A" w14:textId="77777777" w:rsidR="00837C71" w:rsidRPr="00837C71" w:rsidRDefault="00837C71" w:rsidP="00837C71">
      <w:pPr>
        <w:spacing w:after="240"/>
        <w:rPr>
          <w:sz w:val="24"/>
          <w:szCs w:val="24"/>
          <w:lang w:val="en-IN"/>
        </w:rPr>
      </w:pPr>
      <w:r w:rsidRPr="00837C71">
        <w:rPr>
          <w:sz w:val="24"/>
          <w:szCs w:val="24"/>
          <w:lang w:val="en-IN"/>
        </w:rPr>
        <w:t>ELSE IF System Information</w:t>
      </w:r>
    </w:p>
    <w:p w14:paraId="20973190" w14:textId="77777777" w:rsidR="00837C71" w:rsidRPr="00837C71" w:rsidRDefault="00837C71" w:rsidP="00837C71">
      <w:pPr>
        <w:spacing w:after="240"/>
        <w:rPr>
          <w:sz w:val="24"/>
          <w:szCs w:val="24"/>
          <w:lang w:val="en-IN"/>
        </w:rPr>
      </w:pPr>
      <w:r w:rsidRPr="00837C71">
        <w:rPr>
          <w:sz w:val="24"/>
          <w:szCs w:val="24"/>
          <w:lang w:val="en-IN"/>
        </w:rPr>
        <w:t xml:space="preserve">    Display PID and FD information.</w:t>
      </w:r>
    </w:p>
    <w:p w14:paraId="63552AF7" w14:textId="77777777" w:rsidR="00837C71" w:rsidRPr="00837C71" w:rsidRDefault="00837C71" w:rsidP="00837C71">
      <w:pPr>
        <w:spacing w:after="240"/>
        <w:rPr>
          <w:sz w:val="24"/>
          <w:szCs w:val="24"/>
          <w:lang w:val="en-IN"/>
        </w:rPr>
      </w:pPr>
    </w:p>
    <w:p w14:paraId="555E34C6" w14:textId="77777777" w:rsidR="00837C71" w:rsidRPr="00837C71" w:rsidRDefault="00837C71" w:rsidP="00837C71">
      <w:pPr>
        <w:spacing w:after="240"/>
        <w:rPr>
          <w:sz w:val="24"/>
          <w:szCs w:val="24"/>
          <w:lang w:val="en-IN"/>
        </w:rPr>
      </w:pPr>
      <w:r w:rsidRPr="00837C71">
        <w:rPr>
          <w:sz w:val="24"/>
          <w:szCs w:val="24"/>
          <w:lang w:val="en-IN"/>
        </w:rPr>
        <w:t>ELSE IF Exit</w:t>
      </w:r>
    </w:p>
    <w:p w14:paraId="1A1B711D" w14:textId="77777777" w:rsidR="00837C71" w:rsidRPr="00837C71" w:rsidRDefault="00837C71" w:rsidP="00837C71">
      <w:pPr>
        <w:spacing w:after="240"/>
        <w:rPr>
          <w:sz w:val="24"/>
          <w:szCs w:val="24"/>
          <w:lang w:val="en-IN"/>
        </w:rPr>
      </w:pPr>
      <w:r w:rsidRPr="00837C71">
        <w:rPr>
          <w:sz w:val="24"/>
          <w:szCs w:val="24"/>
          <w:lang w:val="en-IN"/>
        </w:rPr>
        <w:t xml:space="preserve">    Close resources and terminate.</w:t>
      </w:r>
    </w:p>
    <w:p w14:paraId="29CF2F91" w14:textId="77777777" w:rsidR="00837C71" w:rsidRPr="00837C71" w:rsidRDefault="00837C71" w:rsidP="00837C71">
      <w:pPr>
        <w:spacing w:after="240"/>
        <w:rPr>
          <w:sz w:val="24"/>
          <w:szCs w:val="24"/>
          <w:lang w:val="en-IN"/>
        </w:rPr>
      </w:pPr>
    </w:p>
    <w:p w14:paraId="0C6092D7" w14:textId="77777777" w:rsidR="00837C71" w:rsidRPr="00837C71" w:rsidRDefault="00837C71" w:rsidP="00837C71">
      <w:pPr>
        <w:spacing w:after="240"/>
        <w:rPr>
          <w:sz w:val="24"/>
          <w:szCs w:val="24"/>
          <w:lang w:val="en-IN"/>
        </w:rPr>
      </w:pPr>
      <w:r w:rsidRPr="00837C71">
        <w:rPr>
          <w:sz w:val="24"/>
          <w:szCs w:val="24"/>
          <w:lang w:val="en-IN"/>
        </w:rPr>
        <w:t>ELSE</w:t>
      </w:r>
    </w:p>
    <w:p w14:paraId="6FEDE851" w14:textId="77777777" w:rsidR="00837C71" w:rsidRPr="00837C71" w:rsidRDefault="00837C71" w:rsidP="00837C71">
      <w:pPr>
        <w:spacing w:after="240"/>
        <w:rPr>
          <w:sz w:val="24"/>
          <w:szCs w:val="24"/>
          <w:lang w:val="en-IN"/>
        </w:rPr>
      </w:pPr>
      <w:r w:rsidRPr="00837C71">
        <w:rPr>
          <w:sz w:val="24"/>
          <w:szCs w:val="24"/>
          <w:lang w:val="en-IN"/>
        </w:rPr>
        <w:t xml:space="preserve">    Display invalid choice.</w:t>
      </w:r>
    </w:p>
    <w:p w14:paraId="14F65DB2" w14:textId="77777777" w:rsidR="00837C71" w:rsidRPr="00837C71" w:rsidRDefault="00837C71" w:rsidP="00837C71">
      <w:pPr>
        <w:spacing w:after="240"/>
        <w:rPr>
          <w:sz w:val="24"/>
          <w:szCs w:val="24"/>
          <w:lang w:val="en-IN"/>
        </w:rPr>
      </w:pPr>
    </w:p>
    <w:p w14:paraId="4A75294A" w14:textId="77777777" w:rsidR="00837C71" w:rsidRPr="00837C71" w:rsidRDefault="00837C71" w:rsidP="00837C71">
      <w:pPr>
        <w:spacing w:after="240"/>
        <w:rPr>
          <w:sz w:val="24"/>
          <w:szCs w:val="24"/>
          <w:lang w:val="en-IN"/>
        </w:rPr>
      </w:pPr>
      <w:r w:rsidRPr="00837C71">
        <w:rPr>
          <w:sz w:val="24"/>
          <w:szCs w:val="24"/>
          <w:lang w:val="en-IN"/>
        </w:rPr>
        <w:lastRenderedPageBreak/>
        <w:t>Repeat until Exit.</w:t>
      </w:r>
    </w:p>
    <w:p w14:paraId="0BBDDB7F" w14:textId="77777777" w:rsidR="00837C71" w:rsidRPr="00837C71" w:rsidRDefault="00837C71" w:rsidP="00837C71">
      <w:pPr>
        <w:spacing w:after="240"/>
        <w:rPr>
          <w:sz w:val="24"/>
          <w:szCs w:val="24"/>
          <w:lang w:val="en-IN"/>
        </w:rPr>
      </w:pPr>
    </w:p>
    <w:p w14:paraId="0D9A41ED" w14:textId="77777777" w:rsidR="00837C71" w:rsidRPr="00837C71" w:rsidRDefault="00837C71" w:rsidP="00837C71">
      <w:pPr>
        <w:spacing w:after="240"/>
        <w:rPr>
          <w:sz w:val="24"/>
          <w:szCs w:val="24"/>
          <w:lang w:val="en-IN"/>
        </w:rPr>
      </w:pPr>
      <w:r w:rsidRPr="00837C71">
        <w:rPr>
          <w:sz w:val="24"/>
          <w:szCs w:val="24"/>
          <w:lang w:val="en-IN"/>
        </w:rPr>
        <w:t>END</w:t>
      </w:r>
    </w:p>
    <w:p w14:paraId="71DFC9B5" w14:textId="63D521FF" w:rsidR="00837C71" w:rsidRPr="00837C71" w:rsidRDefault="00837C71" w:rsidP="00837C71">
      <w:pPr>
        <w:spacing w:after="240"/>
        <w:rPr>
          <w:sz w:val="24"/>
          <w:szCs w:val="24"/>
          <w:lang w:val="en-IN"/>
        </w:rPr>
      </w:pPr>
    </w:p>
    <w:p w14:paraId="314A0FD4" w14:textId="77777777" w:rsidR="00837C71" w:rsidRPr="00837C71" w:rsidRDefault="00837C71" w:rsidP="00837C71">
      <w:pPr>
        <w:spacing w:after="240"/>
        <w:rPr>
          <w:sz w:val="24"/>
          <w:szCs w:val="24"/>
          <w:lang w:val="en-IN"/>
        </w:rPr>
      </w:pPr>
      <w:r w:rsidRPr="00837C71">
        <w:rPr>
          <w:sz w:val="24"/>
          <w:szCs w:val="24"/>
          <w:lang w:val="en-IN"/>
        </w:rPr>
        <w:t>6.2.1 File Creation Algorithm</w:t>
      </w:r>
    </w:p>
    <w:p w14:paraId="014E013A" w14:textId="77777777" w:rsidR="00837C71" w:rsidRPr="00837C71" w:rsidRDefault="00837C71" w:rsidP="00837C71">
      <w:pPr>
        <w:spacing w:after="240"/>
        <w:rPr>
          <w:sz w:val="24"/>
          <w:szCs w:val="24"/>
          <w:lang w:val="en-IN"/>
        </w:rPr>
      </w:pPr>
      <w:r w:rsidRPr="00837C71">
        <w:rPr>
          <w:sz w:val="24"/>
          <w:szCs w:val="24"/>
          <w:lang w:val="en-IN"/>
        </w:rPr>
        <w:t>START</w:t>
      </w:r>
    </w:p>
    <w:p w14:paraId="2891ACF1" w14:textId="77777777" w:rsidR="00837C71" w:rsidRPr="00837C71" w:rsidRDefault="00837C71" w:rsidP="00837C71">
      <w:pPr>
        <w:spacing w:after="240"/>
        <w:rPr>
          <w:sz w:val="24"/>
          <w:szCs w:val="24"/>
          <w:lang w:val="en-IN"/>
        </w:rPr>
      </w:pPr>
      <w:r w:rsidRPr="00837C71">
        <w:rPr>
          <w:sz w:val="24"/>
          <w:szCs w:val="24"/>
          <w:lang w:val="en-IN"/>
        </w:rPr>
        <w:t>Ask for file name.</w:t>
      </w:r>
    </w:p>
    <w:p w14:paraId="77A46D18" w14:textId="77777777" w:rsidR="00837C71" w:rsidRPr="00837C71" w:rsidRDefault="00837C71" w:rsidP="00837C71">
      <w:pPr>
        <w:spacing w:after="240"/>
        <w:rPr>
          <w:sz w:val="24"/>
          <w:szCs w:val="24"/>
          <w:lang w:val="en-IN"/>
        </w:rPr>
      </w:pPr>
      <w:r w:rsidRPr="00837C71">
        <w:rPr>
          <w:sz w:val="24"/>
          <w:szCs w:val="24"/>
          <w:lang w:val="en-IN"/>
        </w:rPr>
        <w:t>Create file path.</w:t>
      </w:r>
    </w:p>
    <w:p w14:paraId="79FA2B5D" w14:textId="77777777" w:rsidR="00837C71" w:rsidRPr="00837C71" w:rsidRDefault="00837C71" w:rsidP="00837C71">
      <w:pPr>
        <w:spacing w:after="240"/>
        <w:rPr>
          <w:sz w:val="24"/>
          <w:szCs w:val="24"/>
          <w:lang w:val="en-IN"/>
        </w:rPr>
      </w:pPr>
    </w:p>
    <w:p w14:paraId="0D5E77C3" w14:textId="77777777" w:rsidR="00837C71" w:rsidRPr="00837C71" w:rsidRDefault="00837C71" w:rsidP="00837C71">
      <w:pPr>
        <w:spacing w:after="240"/>
        <w:rPr>
          <w:sz w:val="24"/>
          <w:szCs w:val="24"/>
          <w:lang w:val="en-IN"/>
        </w:rPr>
      </w:pPr>
      <w:r w:rsidRPr="00837C71">
        <w:rPr>
          <w:sz w:val="24"/>
          <w:szCs w:val="24"/>
          <w:lang w:val="en-IN"/>
        </w:rPr>
        <w:t xml:space="preserve">Call </w:t>
      </w:r>
      <w:proofErr w:type="gramStart"/>
      <w:r w:rsidRPr="00837C71">
        <w:rPr>
          <w:sz w:val="24"/>
          <w:szCs w:val="24"/>
          <w:lang w:val="en-IN"/>
        </w:rPr>
        <w:t>open(</w:t>
      </w:r>
      <w:proofErr w:type="gramEnd"/>
      <w:r w:rsidRPr="00837C71">
        <w:rPr>
          <w:sz w:val="24"/>
          <w:szCs w:val="24"/>
          <w:lang w:val="en-IN"/>
        </w:rPr>
        <w:t>).</w:t>
      </w:r>
    </w:p>
    <w:p w14:paraId="7C2539BF" w14:textId="77777777" w:rsidR="00837C71" w:rsidRPr="00837C71" w:rsidRDefault="00837C71" w:rsidP="00837C71">
      <w:pPr>
        <w:spacing w:after="240"/>
        <w:rPr>
          <w:sz w:val="24"/>
          <w:szCs w:val="24"/>
          <w:lang w:val="en-IN"/>
        </w:rPr>
      </w:pPr>
    </w:p>
    <w:p w14:paraId="3B254049" w14:textId="77777777" w:rsidR="00837C71" w:rsidRPr="00837C71" w:rsidRDefault="00837C71" w:rsidP="00837C71">
      <w:pPr>
        <w:spacing w:after="240"/>
        <w:rPr>
          <w:sz w:val="24"/>
          <w:szCs w:val="24"/>
          <w:lang w:val="en-IN"/>
        </w:rPr>
      </w:pPr>
      <w:r w:rsidRPr="00837C71">
        <w:rPr>
          <w:sz w:val="24"/>
          <w:szCs w:val="24"/>
          <w:lang w:val="en-IN"/>
        </w:rPr>
        <w:t xml:space="preserve">IF </w:t>
      </w:r>
      <w:proofErr w:type="gramStart"/>
      <w:r w:rsidRPr="00837C71">
        <w:rPr>
          <w:sz w:val="24"/>
          <w:szCs w:val="24"/>
          <w:lang w:val="en-IN"/>
        </w:rPr>
        <w:t>open(</w:t>
      </w:r>
      <w:proofErr w:type="gramEnd"/>
      <w:r w:rsidRPr="00837C71">
        <w:rPr>
          <w:sz w:val="24"/>
          <w:szCs w:val="24"/>
          <w:lang w:val="en-IN"/>
        </w:rPr>
        <w:t>) fails</w:t>
      </w:r>
    </w:p>
    <w:p w14:paraId="1F1FF994" w14:textId="77777777" w:rsidR="00837C71" w:rsidRPr="00837C71" w:rsidRDefault="00837C71" w:rsidP="00837C71">
      <w:pPr>
        <w:spacing w:after="240"/>
        <w:rPr>
          <w:sz w:val="24"/>
          <w:szCs w:val="24"/>
          <w:lang w:val="en-IN"/>
        </w:rPr>
      </w:pPr>
      <w:r w:rsidRPr="00837C71">
        <w:rPr>
          <w:sz w:val="24"/>
          <w:szCs w:val="24"/>
          <w:lang w:val="en-IN"/>
        </w:rPr>
        <w:t xml:space="preserve">    Display error.</w:t>
      </w:r>
    </w:p>
    <w:p w14:paraId="28B65A11" w14:textId="77777777" w:rsidR="00837C71" w:rsidRPr="00837C71" w:rsidRDefault="00837C71" w:rsidP="00837C71">
      <w:pPr>
        <w:spacing w:after="240"/>
        <w:rPr>
          <w:sz w:val="24"/>
          <w:szCs w:val="24"/>
          <w:lang w:val="en-IN"/>
        </w:rPr>
      </w:pPr>
      <w:r w:rsidRPr="00837C71">
        <w:rPr>
          <w:sz w:val="24"/>
          <w:szCs w:val="24"/>
          <w:lang w:val="en-IN"/>
        </w:rPr>
        <w:t>ELSE</w:t>
      </w:r>
    </w:p>
    <w:p w14:paraId="76A9F399" w14:textId="77777777" w:rsidR="00837C71" w:rsidRPr="00837C71" w:rsidRDefault="00837C71" w:rsidP="00837C71">
      <w:pPr>
        <w:spacing w:after="240"/>
        <w:rPr>
          <w:sz w:val="24"/>
          <w:szCs w:val="24"/>
          <w:lang w:val="en-IN"/>
        </w:rPr>
      </w:pPr>
      <w:r w:rsidRPr="00837C71">
        <w:rPr>
          <w:sz w:val="24"/>
          <w:szCs w:val="24"/>
          <w:lang w:val="en-IN"/>
        </w:rPr>
        <w:t xml:space="preserve">    Register returned FD.</w:t>
      </w:r>
    </w:p>
    <w:p w14:paraId="70F321FA" w14:textId="77777777" w:rsidR="00837C71" w:rsidRPr="00837C71" w:rsidRDefault="00837C71" w:rsidP="00837C71">
      <w:pPr>
        <w:spacing w:after="240"/>
        <w:rPr>
          <w:sz w:val="24"/>
          <w:szCs w:val="24"/>
          <w:lang w:val="en-IN"/>
        </w:rPr>
      </w:pPr>
      <w:r w:rsidRPr="00837C71">
        <w:rPr>
          <w:sz w:val="24"/>
          <w:szCs w:val="24"/>
          <w:lang w:val="en-IN"/>
        </w:rPr>
        <w:t xml:space="preserve">    Display success.</w:t>
      </w:r>
    </w:p>
    <w:p w14:paraId="3A6B5527" w14:textId="77777777" w:rsidR="00837C71" w:rsidRPr="00837C71" w:rsidRDefault="00837C71" w:rsidP="00837C71">
      <w:pPr>
        <w:spacing w:after="240"/>
        <w:rPr>
          <w:sz w:val="24"/>
          <w:szCs w:val="24"/>
          <w:lang w:val="en-IN"/>
        </w:rPr>
      </w:pPr>
      <w:r w:rsidRPr="00837C71">
        <w:rPr>
          <w:sz w:val="24"/>
          <w:szCs w:val="24"/>
          <w:lang w:val="en-IN"/>
        </w:rPr>
        <w:t>END IF</w:t>
      </w:r>
    </w:p>
    <w:p w14:paraId="42AE9135" w14:textId="77777777" w:rsidR="00837C71" w:rsidRPr="00837C71" w:rsidRDefault="00837C71" w:rsidP="00837C71">
      <w:pPr>
        <w:spacing w:after="240"/>
        <w:rPr>
          <w:sz w:val="24"/>
          <w:szCs w:val="24"/>
          <w:lang w:val="en-IN"/>
        </w:rPr>
      </w:pPr>
    </w:p>
    <w:p w14:paraId="3E058881" w14:textId="77777777" w:rsidR="00837C71" w:rsidRPr="00837C71" w:rsidRDefault="00837C71" w:rsidP="00837C71">
      <w:pPr>
        <w:spacing w:after="240"/>
        <w:rPr>
          <w:sz w:val="24"/>
          <w:szCs w:val="24"/>
          <w:lang w:val="en-IN"/>
        </w:rPr>
      </w:pPr>
      <w:r w:rsidRPr="00837C71">
        <w:rPr>
          <w:sz w:val="24"/>
          <w:szCs w:val="24"/>
          <w:lang w:val="en-IN"/>
        </w:rPr>
        <w:t>END</w:t>
      </w:r>
    </w:p>
    <w:p w14:paraId="75528611" w14:textId="02862049" w:rsidR="00837C71" w:rsidRPr="00837C71" w:rsidRDefault="00837C71" w:rsidP="00837C71">
      <w:pPr>
        <w:spacing w:after="240"/>
        <w:rPr>
          <w:sz w:val="24"/>
          <w:szCs w:val="24"/>
          <w:lang w:val="en-IN"/>
        </w:rPr>
      </w:pPr>
    </w:p>
    <w:p w14:paraId="79EE25C5" w14:textId="77777777" w:rsidR="00837C71" w:rsidRPr="00837C71" w:rsidRDefault="00837C71" w:rsidP="00837C71">
      <w:pPr>
        <w:spacing w:after="240"/>
        <w:rPr>
          <w:sz w:val="24"/>
          <w:szCs w:val="24"/>
          <w:lang w:val="en-IN"/>
        </w:rPr>
      </w:pPr>
      <w:r w:rsidRPr="00837C71">
        <w:rPr>
          <w:sz w:val="24"/>
          <w:szCs w:val="24"/>
          <w:lang w:val="en-IN"/>
        </w:rPr>
        <w:t>6.2.2 File Read/Write Algorithm</w:t>
      </w:r>
    </w:p>
    <w:p w14:paraId="402BF07A" w14:textId="77777777" w:rsidR="00837C71" w:rsidRPr="00837C71" w:rsidRDefault="00837C71" w:rsidP="00837C71">
      <w:pPr>
        <w:spacing w:after="240"/>
        <w:rPr>
          <w:sz w:val="24"/>
          <w:szCs w:val="24"/>
          <w:lang w:val="en-IN"/>
        </w:rPr>
      </w:pPr>
      <w:r w:rsidRPr="00837C71">
        <w:rPr>
          <w:sz w:val="24"/>
          <w:szCs w:val="24"/>
          <w:lang w:val="en-IN"/>
        </w:rPr>
        <w:t>START</w:t>
      </w:r>
    </w:p>
    <w:p w14:paraId="70B5402D" w14:textId="77777777" w:rsidR="00837C71" w:rsidRPr="00837C71" w:rsidRDefault="00837C71" w:rsidP="00837C71">
      <w:pPr>
        <w:spacing w:after="240"/>
        <w:rPr>
          <w:sz w:val="24"/>
          <w:szCs w:val="24"/>
          <w:lang w:val="en-IN"/>
        </w:rPr>
      </w:pPr>
      <w:r w:rsidRPr="00837C71">
        <w:rPr>
          <w:sz w:val="24"/>
          <w:szCs w:val="24"/>
          <w:lang w:val="en-IN"/>
        </w:rPr>
        <w:t>Obtain active FD.</w:t>
      </w:r>
    </w:p>
    <w:p w14:paraId="746BDF9A" w14:textId="77777777" w:rsidR="00837C71" w:rsidRPr="00837C71" w:rsidRDefault="00837C71" w:rsidP="00837C71">
      <w:pPr>
        <w:spacing w:after="240"/>
        <w:rPr>
          <w:sz w:val="24"/>
          <w:szCs w:val="24"/>
          <w:lang w:val="en-IN"/>
        </w:rPr>
      </w:pPr>
    </w:p>
    <w:p w14:paraId="696E0E74" w14:textId="77777777" w:rsidR="00837C71" w:rsidRPr="00837C71" w:rsidRDefault="00837C71" w:rsidP="00837C71">
      <w:pPr>
        <w:spacing w:after="240"/>
        <w:rPr>
          <w:sz w:val="24"/>
          <w:szCs w:val="24"/>
          <w:lang w:val="en-IN"/>
        </w:rPr>
      </w:pPr>
      <w:r w:rsidRPr="00837C71">
        <w:rPr>
          <w:sz w:val="24"/>
          <w:szCs w:val="24"/>
          <w:lang w:val="en-IN"/>
        </w:rPr>
        <w:t>IF FD is invalid</w:t>
      </w:r>
    </w:p>
    <w:p w14:paraId="3E2D6D8E" w14:textId="77777777" w:rsidR="00837C71" w:rsidRPr="00837C71" w:rsidRDefault="00837C71" w:rsidP="00837C71">
      <w:pPr>
        <w:spacing w:after="240"/>
        <w:rPr>
          <w:sz w:val="24"/>
          <w:szCs w:val="24"/>
          <w:lang w:val="en-IN"/>
        </w:rPr>
      </w:pPr>
      <w:r w:rsidRPr="00837C71">
        <w:rPr>
          <w:sz w:val="24"/>
          <w:szCs w:val="24"/>
          <w:lang w:val="en-IN"/>
        </w:rPr>
        <w:lastRenderedPageBreak/>
        <w:t xml:space="preserve">    Display error.</w:t>
      </w:r>
    </w:p>
    <w:p w14:paraId="6FD0AC43" w14:textId="77777777" w:rsidR="00837C71" w:rsidRPr="00837C71" w:rsidRDefault="00837C71" w:rsidP="00837C71">
      <w:pPr>
        <w:spacing w:after="240"/>
        <w:rPr>
          <w:sz w:val="24"/>
          <w:szCs w:val="24"/>
          <w:lang w:val="en-IN"/>
        </w:rPr>
      </w:pPr>
      <w:r w:rsidRPr="00837C71">
        <w:rPr>
          <w:sz w:val="24"/>
          <w:szCs w:val="24"/>
          <w:lang w:val="en-IN"/>
        </w:rPr>
        <w:t>ELSE</w:t>
      </w:r>
    </w:p>
    <w:p w14:paraId="336D71B7" w14:textId="77777777" w:rsidR="00837C71" w:rsidRPr="00837C71" w:rsidRDefault="00837C71" w:rsidP="00837C71">
      <w:pPr>
        <w:spacing w:after="240"/>
        <w:rPr>
          <w:sz w:val="24"/>
          <w:szCs w:val="24"/>
          <w:lang w:val="en-IN"/>
        </w:rPr>
      </w:pPr>
      <w:r w:rsidRPr="00837C71">
        <w:rPr>
          <w:sz w:val="24"/>
          <w:szCs w:val="24"/>
          <w:lang w:val="en-IN"/>
        </w:rPr>
        <w:t xml:space="preserve">    For reading → call </w:t>
      </w:r>
      <w:proofErr w:type="gramStart"/>
      <w:r w:rsidRPr="00837C71">
        <w:rPr>
          <w:sz w:val="24"/>
          <w:szCs w:val="24"/>
          <w:lang w:val="en-IN"/>
        </w:rPr>
        <w:t>read(</w:t>
      </w:r>
      <w:proofErr w:type="gramEnd"/>
      <w:r w:rsidRPr="00837C71">
        <w:rPr>
          <w:sz w:val="24"/>
          <w:szCs w:val="24"/>
          <w:lang w:val="en-IN"/>
        </w:rPr>
        <w:t>).</w:t>
      </w:r>
    </w:p>
    <w:p w14:paraId="08B03833" w14:textId="77777777" w:rsidR="00837C71" w:rsidRPr="00837C71" w:rsidRDefault="00837C71" w:rsidP="00837C71">
      <w:pPr>
        <w:spacing w:after="240"/>
        <w:rPr>
          <w:sz w:val="24"/>
          <w:szCs w:val="24"/>
          <w:lang w:val="en-IN"/>
        </w:rPr>
      </w:pPr>
      <w:r w:rsidRPr="00837C71">
        <w:rPr>
          <w:sz w:val="24"/>
          <w:szCs w:val="24"/>
          <w:lang w:val="en-IN"/>
        </w:rPr>
        <w:t xml:space="preserve">    For writing → call </w:t>
      </w:r>
      <w:proofErr w:type="gramStart"/>
      <w:r w:rsidRPr="00837C71">
        <w:rPr>
          <w:sz w:val="24"/>
          <w:szCs w:val="24"/>
          <w:lang w:val="en-IN"/>
        </w:rPr>
        <w:t>write(</w:t>
      </w:r>
      <w:proofErr w:type="gramEnd"/>
      <w:r w:rsidRPr="00837C71">
        <w:rPr>
          <w:sz w:val="24"/>
          <w:szCs w:val="24"/>
          <w:lang w:val="en-IN"/>
        </w:rPr>
        <w:t>).</w:t>
      </w:r>
    </w:p>
    <w:p w14:paraId="6B68B146" w14:textId="77777777" w:rsidR="00837C71" w:rsidRPr="00837C71" w:rsidRDefault="00837C71" w:rsidP="00837C71">
      <w:pPr>
        <w:spacing w:after="240"/>
        <w:rPr>
          <w:sz w:val="24"/>
          <w:szCs w:val="24"/>
          <w:lang w:val="en-IN"/>
        </w:rPr>
      </w:pPr>
      <w:r w:rsidRPr="00837C71">
        <w:rPr>
          <w:sz w:val="24"/>
          <w:szCs w:val="24"/>
          <w:lang w:val="en-IN"/>
        </w:rPr>
        <w:t xml:space="preserve">    Check return value.</w:t>
      </w:r>
    </w:p>
    <w:p w14:paraId="2A65C5D7" w14:textId="77777777" w:rsidR="00837C71" w:rsidRPr="00837C71" w:rsidRDefault="00837C71" w:rsidP="00837C71">
      <w:pPr>
        <w:spacing w:after="240"/>
        <w:rPr>
          <w:sz w:val="24"/>
          <w:szCs w:val="24"/>
          <w:lang w:val="en-IN"/>
        </w:rPr>
      </w:pPr>
      <w:r w:rsidRPr="00837C71">
        <w:rPr>
          <w:sz w:val="24"/>
          <w:szCs w:val="24"/>
          <w:lang w:val="en-IN"/>
        </w:rPr>
        <w:t xml:space="preserve">    Display result.</w:t>
      </w:r>
    </w:p>
    <w:p w14:paraId="1D6382E1" w14:textId="77777777" w:rsidR="00837C71" w:rsidRPr="00837C71" w:rsidRDefault="00837C71" w:rsidP="00837C71">
      <w:pPr>
        <w:spacing w:after="240"/>
        <w:rPr>
          <w:sz w:val="24"/>
          <w:szCs w:val="24"/>
          <w:lang w:val="en-IN"/>
        </w:rPr>
      </w:pPr>
      <w:r w:rsidRPr="00837C71">
        <w:rPr>
          <w:sz w:val="24"/>
          <w:szCs w:val="24"/>
          <w:lang w:val="en-IN"/>
        </w:rPr>
        <w:t>END IF</w:t>
      </w:r>
    </w:p>
    <w:p w14:paraId="0DA0A6F1" w14:textId="77777777" w:rsidR="00837C71" w:rsidRPr="00837C71" w:rsidRDefault="00837C71" w:rsidP="00837C71">
      <w:pPr>
        <w:spacing w:after="240"/>
        <w:rPr>
          <w:sz w:val="24"/>
          <w:szCs w:val="24"/>
          <w:lang w:val="en-IN"/>
        </w:rPr>
      </w:pPr>
    </w:p>
    <w:p w14:paraId="67311DAD" w14:textId="77777777" w:rsidR="00837C71" w:rsidRPr="00837C71" w:rsidRDefault="00837C71" w:rsidP="00837C71">
      <w:pPr>
        <w:spacing w:after="240"/>
        <w:rPr>
          <w:sz w:val="24"/>
          <w:szCs w:val="24"/>
          <w:lang w:val="en-IN"/>
        </w:rPr>
      </w:pPr>
      <w:r w:rsidRPr="00837C71">
        <w:rPr>
          <w:sz w:val="24"/>
          <w:szCs w:val="24"/>
          <w:lang w:val="en-IN"/>
        </w:rPr>
        <w:t>END</w:t>
      </w:r>
    </w:p>
    <w:p w14:paraId="624C638A" w14:textId="6E915287" w:rsidR="00837C71" w:rsidRPr="00837C71" w:rsidRDefault="00837C71" w:rsidP="00837C71">
      <w:pPr>
        <w:spacing w:after="240"/>
        <w:rPr>
          <w:sz w:val="24"/>
          <w:szCs w:val="24"/>
          <w:lang w:val="en-IN"/>
        </w:rPr>
      </w:pPr>
    </w:p>
    <w:p w14:paraId="2793A257" w14:textId="77777777" w:rsidR="00837C71" w:rsidRPr="00837C71" w:rsidRDefault="00837C71" w:rsidP="00837C71">
      <w:pPr>
        <w:spacing w:after="240"/>
        <w:rPr>
          <w:sz w:val="24"/>
          <w:szCs w:val="24"/>
          <w:lang w:val="en-IN"/>
        </w:rPr>
      </w:pPr>
      <w:r w:rsidRPr="00837C71">
        <w:rPr>
          <w:sz w:val="24"/>
          <w:szCs w:val="24"/>
          <w:lang w:val="en-IN"/>
        </w:rPr>
        <w:t>6.2.3 File Descriptor Algorithm</w:t>
      </w:r>
    </w:p>
    <w:p w14:paraId="65C7AB16" w14:textId="77777777" w:rsidR="00837C71" w:rsidRPr="00837C71" w:rsidRDefault="00837C71" w:rsidP="00837C71">
      <w:pPr>
        <w:spacing w:after="240"/>
        <w:rPr>
          <w:sz w:val="24"/>
          <w:szCs w:val="24"/>
          <w:lang w:val="en-IN"/>
        </w:rPr>
      </w:pPr>
      <w:r w:rsidRPr="00837C71">
        <w:rPr>
          <w:sz w:val="24"/>
          <w:szCs w:val="24"/>
          <w:lang w:val="en-IN"/>
        </w:rPr>
        <w:t>START</w:t>
      </w:r>
    </w:p>
    <w:p w14:paraId="37FB4FC6" w14:textId="77777777" w:rsidR="00837C71" w:rsidRPr="00837C71" w:rsidRDefault="00837C71" w:rsidP="00837C71">
      <w:pPr>
        <w:spacing w:after="240"/>
        <w:rPr>
          <w:sz w:val="24"/>
          <w:szCs w:val="24"/>
          <w:lang w:val="en-IN"/>
        </w:rPr>
      </w:pPr>
      <w:r w:rsidRPr="00837C71">
        <w:rPr>
          <w:sz w:val="24"/>
          <w:szCs w:val="24"/>
          <w:lang w:val="en-IN"/>
        </w:rPr>
        <w:t>Select FD operation.</w:t>
      </w:r>
    </w:p>
    <w:p w14:paraId="3F301E2B" w14:textId="77777777" w:rsidR="00837C71" w:rsidRPr="00837C71" w:rsidRDefault="00837C71" w:rsidP="00837C71">
      <w:pPr>
        <w:spacing w:after="240"/>
        <w:rPr>
          <w:sz w:val="24"/>
          <w:szCs w:val="24"/>
          <w:lang w:val="en-IN"/>
        </w:rPr>
      </w:pPr>
    </w:p>
    <w:p w14:paraId="34023D26" w14:textId="77777777" w:rsidR="00837C71" w:rsidRPr="00837C71" w:rsidRDefault="00837C71" w:rsidP="00837C71">
      <w:pPr>
        <w:spacing w:after="240"/>
        <w:rPr>
          <w:sz w:val="24"/>
          <w:szCs w:val="24"/>
          <w:lang w:val="en-IN"/>
        </w:rPr>
      </w:pPr>
      <w:r w:rsidRPr="00837C71">
        <w:rPr>
          <w:sz w:val="24"/>
          <w:szCs w:val="24"/>
          <w:lang w:val="en-IN"/>
        </w:rPr>
        <w:t>IF Duplicate</w:t>
      </w:r>
    </w:p>
    <w:p w14:paraId="54F0B95D" w14:textId="77777777" w:rsidR="00837C71" w:rsidRPr="00837C71" w:rsidRDefault="00837C71" w:rsidP="00837C71">
      <w:pPr>
        <w:spacing w:after="240"/>
        <w:rPr>
          <w:sz w:val="24"/>
          <w:szCs w:val="24"/>
          <w:lang w:val="en-IN"/>
        </w:rPr>
      </w:pPr>
      <w:r w:rsidRPr="00837C71">
        <w:rPr>
          <w:sz w:val="24"/>
          <w:szCs w:val="24"/>
          <w:lang w:val="en-IN"/>
        </w:rPr>
        <w:t xml:space="preserve">    Call </w:t>
      </w:r>
      <w:proofErr w:type="gramStart"/>
      <w:r w:rsidRPr="00837C71">
        <w:rPr>
          <w:sz w:val="24"/>
          <w:szCs w:val="24"/>
          <w:lang w:val="en-IN"/>
        </w:rPr>
        <w:t>dup(</w:t>
      </w:r>
      <w:proofErr w:type="gramEnd"/>
      <w:r w:rsidRPr="00837C71">
        <w:rPr>
          <w:sz w:val="24"/>
          <w:szCs w:val="24"/>
          <w:lang w:val="en-IN"/>
        </w:rPr>
        <w:t>).</w:t>
      </w:r>
    </w:p>
    <w:p w14:paraId="32040778" w14:textId="77777777" w:rsidR="00837C71" w:rsidRPr="00837C71" w:rsidRDefault="00837C71" w:rsidP="00837C71">
      <w:pPr>
        <w:spacing w:after="240"/>
        <w:rPr>
          <w:sz w:val="24"/>
          <w:szCs w:val="24"/>
          <w:lang w:val="en-IN"/>
        </w:rPr>
      </w:pPr>
    </w:p>
    <w:p w14:paraId="5F9F4289" w14:textId="77777777" w:rsidR="00837C71" w:rsidRPr="00837C71" w:rsidRDefault="00837C71" w:rsidP="00837C71">
      <w:pPr>
        <w:spacing w:after="240"/>
        <w:rPr>
          <w:sz w:val="24"/>
          <w:szCs w:val="24"/>
          <w:lang w:val="en-IN"/>
        </w:rPr>
      </w:pPr>
      <w:r w:rsidRPr="00837C71">
        <w:rPr>
          <w:sz w:val="24"/>
          <w:szCs w:val="24"/>
          <w:lang w:val="en-IN"/>
        </w:rPr>
        <w:t>IF Duplicate to Specific FD</w:t>
      </w:r>
    </w:p>
    <w:p w14:paraId="7BC86798" w14:textId="77777777" w:rsidR="00837C71" w:rsidRPr="00837C71" w:rsidRDefault="00837C71" w:rsidP="00837C71">
      <w:pPr>
        <w:spacing w:after="240"/>
        <w:rPr>
          <w:sz w:val="24"/>
          <w:szCs w:val="24"/>
          <w:lang w:val="en-IN"/>
        </w:rPr>
      </w:pPr>
      <w:r w:rsidRPr="00837C71">
        <w:rPr>
          <w:sz w:val="24"/>
          <w:szCs w:val="24"/>
          <w:lang w:val="en-IN"/>
        </w:rPr>
        <w:t xml:space="preserve">    Call dup2().</w:t>
      </w:r>
    </w:p>
    <w:p w14:paraId="523B2CA7" w14:textId="77777777" w:rsidR="00837C71" w:rsidRPr="00837C71" w:rsidRDefault="00837C71" w:rsidP="00837C71">
      <w:pPr>
        <w:spacing w:after="240"/>
        <w:rPr>
          <w:sz w:val="24"/>
          <w:szCs w:val="24"/>
          <w:lang w:val="en-IN"/>
        </w:rPr>
      </w:pPr>
    </w:p>
    <w:p w14:paraId="432CD504" w14:textId="77777777" w:rsidR="00837C71" w:rsidRPr="00837C71" w:rsidRDefault="00837C71" w:rsidP="00837C71">
      <w:pPr>
        <w:spacing w:after="240"/>
        <w:rPr>
          <w:sz w:val="24"/>
          <w:szCs w:val="24"/>
          <w:lang w:val="en-IN"/>
        </w:rPr>
      </w:pPr>
      <w:r w:rsidRPr="00837C71">
        <w:rPr>
          <w:sz w:val="24"/>
          <w:szCs w:val="24"/>
          <w:lang w:val="en-IN"/>
        </w:rPr>
        <w:t>IF Close</w:t>
      </w:r>
    </w:p>
    <w:p w14:paraId="29F4C5D5" w14:textId="77777777" w:rsidR="00837C71" w:rsidRPr="00837C71" w:rsidRDefault="00837C71" w:rsidP="00837C71">
      <w:pPr>
        <w:spacing w:after="240"/>
        <w:rPr>
          <w:sz w:val="24"/>
          <w:szCs w:val="24"/>
          <w:lang w:val="en-IN"/>
        </w:rPr>
      </w:pPr>
      <w:r w:rsidRPr="00837C71">
        <w:rPr>
          <w:sz w:val="24"/>
          <w:szCs w:val="24"/>
          <w:lang w:val="en-IN"/>
        </w:rPr>
        <w:t xml:space="preserve">    Call </w:t>
      </w:r>
      <w:proofErr w:type="gramStart"/>
      <w:r w:rsidRPr="00837C71">
        <w:rPr>
          <w:sz w:val="24"/>
          <w:szCs w:val="24"/>
          <w:lang w:val="en-IN"/>
        </w:rPr>
        <w:t>close(</w:t>
      </w:r>
      <w:proofErr w:type="gramEnd"/>
      <w:r w:rsidRPr="00837C71">
        <w:rPr>
          <w:sz w:val="24"/>
          <w:szCs w:val="24"/>
          <w:lang w:val="en-IN"/>
        </w:rPr>
        <w:t>).</w:t>
      </w:r>
    </w:p>
    <w:p w14:paraId="2E564BE1" w14:textId="77777777" w:rsidR="00837C71" w:rsidRPr="00837C71" w:rsidRDefault="00837C71" w:rsidP="00837C71">
      <w:pPr>
        <w:spacing w:after="240"/>
        <w:rPr>
          <w:sz w:val="24"/>
          <w:szCs w:val="24"/>
          <w:lang w:val="en-IN"/>
        </w:rPr>
      </w:pPr>
    </w:p>
    <w:p w14:paraId="3FA9C5DD" w14:textId="77777777" w:rsidR="00837C71" w:rsidRPr="00837C71" w:rsidRDefault="00837C71" w:rsidP="00837C71">
      <w:pPr>
        <w:spacing w:after="240"/>
        <w:rPr>
          <w:sz w:val="24"/>
          <w:szCs w:val="24"/>
          <w:lang w:val="en-IN"/>
        </w:rPr>
      </w:pPr>
      <w:r w:rsidRPr="00837C71">
        <w:rPr>
          <w:sz w:val="24"/>
          <w:szCs w:val="24"/>
          <w:lang w:val="en-IN"/>
        </w:rPr>
        <w:t>Display operation result.</w:t>
      </w:r>
    </w:p>
    <w:p w14:paraId="6F1881EE" w14:textId="77777777" w:rsidR="00837C71" w:rsidRPr="00837C71" w:rsidRDefault="00837C71" w:rsidP="00837C71">
      <w:pPr>
        <w:spacing w:after="240"/>
        <w:rPr>
          <w:sz w:val="24"/>
          <w:szCs w:val="24"/>
          <w:lang w:val="en-IN"/>
        </w:rPr>
      </w:pPr>
    </w:p>
    <w:p w14:paraId="1A3D6EB7" w14:textId="77777777" w:rsidR="00837C71" w:rsidRPr="00837C71" w:rsidRDefault="00837C71" w:rsidP="00837C71">
      <w:pPr>
        <w:spacing w:after="240"/>
        <w:rPr>
          <w:sz w:val="24"/>
          <w:szCs w:val="24"/>
          <w:lang w:val="en-IN"/>
        </w:rPr>
      </w:pPr>
      <w:r w:rsidRPr="00837C71">
        <w:rPr>
          <w:sz w:val="24"/>
          <w:szCs w:val="24"/>
          <w:lang w:val="en-IN"/>
        </w:rPr>
        <w:lastRenderedPageBreak/>
        <w:t>END</w:t>
      </w:r>
    </w:p>
    <w:p w14:paraId="41CD21A5" w14:textId="58180638" w:rsidR="00837C71" w:rsidRPr="00837C71" w:rsidRDefault="00837C71" w:rsidP="00837C71">
      <w:pPr>
        <w:spacing w:after="240"/>
        <w:rPr>
          <w:sz w:val="24"/>
          <w:szCs w:val="24"/>
          <w:lang w:val="en-IN"/>
        </w:rPr>
      </w:pPr>
    </w:p>
    <w:p w14:paraId="7590957F" w14:textId="77777777" w:rsidR="00837C71" w:rsidRPr="00837C71" w:rsidRDefault="00837C71" w:rsidP="00837C71">
      <w:pPr>
        <w:spacing w:after="240"/>
        <w:rPr>
          <w:sz w:val="24"/>
          <w:szCs w:val="24"/>
          <w:lang w:val="en-IN"/>
        </w:rPr>
      </w:pPr>
      <w:r w:rsidRPr="00837C71">
        <w:rPr>
          <w:sz w:val="24"/>
          <w:szCs w:val="24"/>
          <w:lang w:val="en-IN"/>
        </w:rPr>
        <w:t>6.3 Linux System Calls / APIs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428"/>
      </w:tblGrid>
      <w:tr w:rsidR="00837C71" w:rsidRPr="00837C71" w14:paraId="17BEEC27" w14:textId="77777777">
        <w:trPr>
          <w:tblHeader/>
          <w:tblCellSpacing w:w="15" w:type="dxa"/>
        </w:trPr>
        <w:tc>
          <w:tcPr>
            <w:tcW w:w="0" w:type="auto"/>
            <w:vAlign w:val="center"/>
            <w:hideMark/>
          </w:tcPr>
          <w:p w14:paraId="46C4322E" w14:textId="77777777" w:rsidR="00837C71" w:rsidRPr="00837C71" w:rsidRDefault="00837C71" w:rsidP="00837C71">
            <w:pPr>
              <w:spacing w:after="240"/>
              <w:rPr>
                <w:sz w:val="24"/>
                <w:szCs w:val="24"/>
                <w:lang w:val="en-IN"/>
              </w:rPr>
            </w:pPr>
            <w:r w:rsidRPr="00837C71">
              <w:rPr>
                <w:sz w:val="24"/>
                <w:szCs w:val="24"/>
                <w:lang w:val="en-IN"/>
              </w:rPr>
              <w:t>System Call</w:t>
            </w:r>
          </w:p>
        </w:tc>
        <w:tc>
          <w:tcPr>
            <w:tcW w:w="0" w:type="auto"/>
            <w:vAlign w:val="center"/>
            <w:hideMark/>
          </w:tcPr>
          <w:p w14:paraId="6FC5F117" w14:textId="77777777" w:rsidR="00837C71" w:rsidRPr="00837C71" w:rsidRDefault="00837C71" w:rsidP="00837C71">
            <w:pPr>
              <w:spacing w:after="240"/>
              <w:rPr>
                <w:sz w:val="24"/>
                <w:szCs w:val="24"/>
                <w:lang w:val="en-IN"/>
              </w:rPr>
            </w:pPr>
            <w:r w:rsidRPr="00837C71">
              <w:rPr>
                <w:sz w:val="24"/>
                <w:szCs w:val="24"/>
                <w:lang w:val="en-IN"/>
              </w:rPr>
              <w:t>Purpose</w:t>
            </w:r>
          </w:p>
        </w:tc>
      </w:tr>
      <w:tr w:rsidR="00837C71" w:rsidRPr="00837C71" w14:paraId="0537CCE1" w14:textId="77777777">
        <w:trPr>
          <w:tblCellSpacing w:w="15" w:type="dxa"/>
        </w:trPr>
        <w:tc>
          <w:tcPr>
            <w:tcW w:w="0" w:type="auto"/>
            <w:vAlign w:val="center"/>
            <w:hideMark/>
          </w:tcPr>
          <w:p w14:paraId="1276641F" w14:textId="77777777" w:rsidR="00837C71" w:rsidRPr="00837C71" w:rsidRDefault="00837C71" w:rsidP="00837C71">
            <w:pPr>
              <w:spacing w:after="240"/>
              <w:rPr>
                <w:sz w:val="24"/>
                <w:szCs w:val="24"/>
                <w:lang w:val="en-IN"/>
              </w:rPr>
            </w:pPr>
            <w:proofErr w:type="gramStart"/>
            <w:r w:rsidRPr="00837C71">
              <w:rPr>
                <w:sz w:val="24"/>
                <w:szCs w:val="24"/>
                <w:lang w:val="en-IN"/>
              </w:rPr>
              <w:t>open(</w:t>
            </w:r>
            <w:proofErr w:type="gramEnd"/>
            <w:r w:rsidRPr="00837C71">
              <w:rPr>
                <w:sz w:val="24"/>
                <w:szCs w:val="24"/>
                <w:lang w:val="en-IN"/>
              </w:rPr>
              <w:t>)</w:t>
            </w:r>
          </w:p>
        </w:tc>
        <w:tc>
          <w:tcPr>
            <w:tcW w:w="0" w:type="auto"/>
            <w:vAlign w:val="center"/>
            <w:hideMark/>
          </w:tcPr>
          <w:p w14:paraId="62EBA578" w14:textId="77777777" w:rsidR="00837C71" w:rsidRPr="00837C71" w:rsidRDefault="00837C71" w:rsidP="00837C71">
            <w:pPr>
              <w:spacing w:after="240"/>
              <w:rPr>
                <w:sz w:val="24"/>
                <w:szCs w:val="24"/>
                <w:lang w:val="en-IN"/>
              </w:rPr>
            </w:pPr>
            <w:r w:rsidRPr="00837C71">
              <w:rPr>
                <w:sz w:val="24"/>
                <w:szCs w:val="24"/>
                <w:lang w:val="en-IN"/>
              </w:rPr>
              <w:t>Create/open file</w:t>
            </w:r>
          </w:p>
        </w:tc>
      </w:tr>
      <w:tr w:rsidR="00837C71" w:rsidRPr="00837C71" w14:paraId="606AC534" w14:textId="77777777">
        <w:trPr>
          <w:tblCellSpacing w:w="15" w:type="dxa"/>
        </w:trPr>
        <w:tc>
          <w:tcPr>
            <w:tcW w:w="0" w:type="auto"/>
            <w:vAlign w:val="center"/>
            <w:hideMark/>
          </w:tcPr>
          <w:p w14:paraId="48BB96E0" w14:textId="77777777" w:rsidR="00837C71" w:rsidRPr="00837C71" w:rsidRDefault="00837C71" w:rsidP="00837C71">
            <w:pPr>
              <w:spacing w:after="240"/>
              <w:rPr>
                <w:sz w:val="24"/>
                <w:szCs w:val="24"/>
                <w:lang w:val="en-IN"/>
              </w:rPr>
            </w:pPr>
            <w:proofErr w:type="gramStart"/>
            <w:r w:rsidRPr="00837C71">
              <w:rPr>
                <w:sz w:val="24"/>
                <w:szCs w:val="24"/>
                <w:lang w:val="en-IN"/>
              </w:rPr>
              <w:t>read(</w:t>
            </w:r>
            <w:proofErr w:type="gramEnd"/>
            <w:r w:rsidRPr="00837C71">
              <w:rPr>
                <w:sz w:val="24"/>
                <w:szCs w:val="24"/>
                <w:lang w:val="en-IN"/>
              </w:rPr>
              <w:t>)</w:t>
            </w:r>
          </w:p>
        </w:tc>
        <w:tc>
          <w:tcPr>
            <w:tcW w:w="0" w:type="auto"/>
            <w:vAlign w:val="center"/>
            <w:hideMark/>
          </w:tcPr>
          <w:p w14:paraId="5F97DF9F" w14:textId="77777777" w:rsidR="00837C71" w:rsidRPr="00837C71" w:rsidRDefault="00837C71" w:rsidP="00837C71">
            <w:pPr>
              <w:spacing w:after="240"/>
              <w:rPr>
                <w:sz w:val="24"/>
                <w:szCs w:val="24"/>
                <w:lang w:val="en-IN"/>
              </w:rPr>
            </w:pPr>
            <w:r w:rsidRPr="00837C71">
              <w:rPr>
                <w:sz w:val="24"/>
                <w:szCs w:val="24"/>
                <w:lang w:val="en-IN"/>
              </w:rPr>
              <w:t>Read file</w:t>
            </w:r>
          </w:p>
        </w:tc>
      </w:tr>
      <w:tr w:rsidR="00837C71" w:rsidRPr="00837C71" w14:paraId="6423265E" w14:textId="77777777">
        <w:trPr>
          <w:tblCellSpacing w:w="15" w:type="dxa"/>
        </w:trPr>
        <w:tc>
          <w:tcPr>
            <w:tcW w:w="0" w:type="auto"/>
            <w:vAlign w:val="center"/>
            <w:hideMark/>
          </w:tcPr>
          <w:p w14:paraId="7B1C520D" w14:textId="77777777" w:rsidR="00837C71" w:rsidRPr="00837C71" w:rsidRDefault="00837C71" w:rsidP="00837C71">
            <w:pPr>
              <w:spacing w:after="240"/>
              <w:rPr>
                <w:sz w:val="24"/>
                <w:szCs w:val="24"/>
                <w:lang w:val="en-IN"/>
              </w:rPr>
            </w:pPr>
            <w:proofErr w:type="gramStart"/>
            <w:r w:rsidRPr="00837C71">
              <w:rPr>
                <w:sz w:val="24"/>
                <w:szCs w:val="24"/>
                <w:lang w:val="en-IN"/>
              </w:rPr>
              <w:t>write(</w:t>
            </w:r>
            <w:proofErr w:type="gramEnd"/>
            <w:r w:rsidRPr="00837C71">
              <w:rPr>
                <w:sz w:val="24"/>
                <w:szCs w:val="24"/>
                <w:lang w:val="en-IN"/>
              </w:rPr>
              <w:t>)</w:t>
            </w:r>
          </w:p>
        </w:tc>
        <w:tc>
          <w:tcPr>
            <w:tcW w:w="0" w:type="auto"/>
            <w:vAlign w:val="center"/>
            <w:hideMark/>
          </w:tcPr>
          <w:p w14:paraId="0884A7B9" w14:textId="77777777" w:rsidR="00837C71" w:rsidRPr="00837C71" w:rsidRDefault="00837C71" w:rsidP="00837C71">
            <w:pPr>
              <w:spacing w:after="240"/>
              <w:rPr>
                <w:sz w:val="24"/>
                <w:szCs w:val="24"/>
                <w:lang w:val="en-IN"/>
              </w:rPr>
            </w:pPr>
            <w:r w:rsidRPr="00837C71">
              <w:rPr>
                <w:sz w:val="24"/>
                <w:szCs w:val="24"/>
                <w:lang w:val="en-IN"/>
              </w:rPr>
              <w:t>Write file</w:t>
            </w:r>
          </w:p>
        </w:tc>
      </w:tr>
      <w:tr w:rsidR="00837C71" w:rsidRPr="00837C71" w14:paraId="7507D1C2" w14:textId="77777777">
        <w:trPr>
          <w:tblCellSpacing w:w="15" w:type="dxa"/>
        </w:trPr>
        <w:tc>
          <w:tcPr>
            <w:tcW w:w="0" w:type="auto"/>
            <w:vAlign w:val="center"/>
            <w:hideMark/>
          </w:tcPr>
          <w:p w14:paraId="3383CCE6" w14:textId="77777777" w:rsidR="00837C71" w:rsidRPr="00837C71" w:rsidRDefault="00837C71" w:rsidP="00837C71">
            <w:pPr>
              <w:spacing w:after="240"/>
              <w:rPr>
                <w:sz w:val="24"/>
                <w:szCs w:val="24"/>
                <w:lang w:val="en-IN"/>
              </w:rPr>
            </w:pPr>
            <w:proofErr w:type="gramStart"/>
            <w:r w:rsidRPr="00837C71">
              <w:rPr>
                <w:sz w:val="24"/>
                <w:szCs w:val="24"/>
                <w:lang w:val="en-IN"/>
              </w:rPr>
              <w:t>close(</w:t>
            </w:r>
            <w:proofErr w:type="gramEnd"/>
            <w:r w:rsidRPr="00837C71">
              <w:rPr>
                <w:sz w:val="24"/>
                <w:szCs w:val="24"/>
                <w:lang w:val="en-IN"/>
              </w:rPr>
              <w:t>)</w:t>
            </w:r>
          </w:p>
        </w:tc>
        <w:tc>
          <w:tcPr>
            <w:tcW w:w="0" w:type="auto"/>
            <w:vAlign w:val="center"/>
            <w:hideMark/>
          </w:tcPr>
          <w:p w14:paraId="62586AD8" w14:textId="77777777" w:rsidR="00837C71" w:rsidRPr="00837C71" w:rsidRDefault="00837C71" w:rsidP="00837C71">
            <w:pPr>
              <w:spacing w:after="240"/>
              <w:rPr>
                <w:sz w:val="24"/>
                <w:szCs w:val="24"/>
                <w:lang w:val="en-IN"/>
              </w:rPr>
            </w:pPr>
            <w:r w:rsidRPr="00837C71">
              <w:rPr>
                <w:sz w:val="24"/>
                <w:szCs w:val="24"/>
                <w:lang w:val="en-IN"/>
              </w:rPr>
              <w:t>Close FD</w:t>
            </w:r>
          </w:p>
        </w:tc>
      </w:tr>
      <w:tr w:rsidR="00837C71" w:rsidRPr="00837C71" w14:paraId="744F867A" w14:textId="77777777">
        <w:trPr>
          <w:tblCellSpacing w:w="15" w:type="dxa"/>
        </w:trPr>
        <w:tc>
          <w:tcPr>
            <w:tcW w:w="0" w:type="auto"/>
            <w:vAlign w:val="center"/>
            <w:hideMark/>
          </w:tcPr>
          <w:p w14:paraId="4806F1E4"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lseek</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4D7A9FC1" w14:textId="77777777" w:rsidR="00837C71" w:rsidRPr="00837C71" w:rsidRDefault="00837C71" w:rsidP="00837C71">
            <w:pPr>
              <w:spacing w:after="240"/>
              <w:rPr>
                <w:sz w:val="24"/>
                <w:szCs w:val="24"/>
                <w:lang w:val="en-IN"/>
              </w:rPr>
            </w:pPr>
            <w:r w:rsidRPr="00837C71">
              <w:rPr>
                <w:sz w:val="24"/>
                <w:szCs w:val="24"/>
                <w:lang w:val="en-IN"/>
              </w:rPr>
              <w:t>Change file position</w:t>
            </w:r>
          </w:p>
        </w:tc>
      </w:tr>
      <w:tr w:rsidR="00837C71" w:rsidRPr="00837C71" w14:paraId="2302118C" w14:textId="77777777">
        <w:trPr>
          <w:tblCellSpacing w:w="15" w:type="dxa"/>
        </w:trPr>
        <w:tc>
          <w:tcPr>
            <w:tcW w:w="0" w:type="auto"/>
            <w:vAlign w:val="center"/>
            <w:hideMark/>
          </w:tcPr>
          <w:p w14:paraId="29E6EE95" w14:textId="77777777" w:rsidR="00837C71" w:rsidRPr="00837C71" w:rsidRDefault="00837C71" w:rsidP="00837C71">
            <w:pPr>
              <w:spacing w:after="240"/>
              <w:rPr>
                <w:sz w:val="24"/>
                <w:szCs w:val="24"/>
                <w:lang w:val="en-IN"/>
              </w:rPr>
            </w:pPr>
            <w:proofErr w:type="gramStart"/>
            <w:r w:rsidRPr="00837C71">
              <w:rPr>
                <w:sz w:val="24"/>
                <w:szCs w:val="24"/>
                <w:lang w:val="en-IN"/>
              </w:rPr>
              <w:t>dup(</w:t>
            </w:r>
            <w:proofErr w:type="gramEnd"/>
            <w:r w:rsidRPr="00837C71">
              <w:rPr>
                <w:sz w:val="24"/>
                <w:szCs w:val="24"/>
                <w:lang w:val="en-IN"/>
              </w:rPr>
              <w:t>)</w:t>
            </w:r>
          </w:p>
        </w:tc>
        <w:tc>
          <w:tcPr>
            <w:tcW w:w="0" w:type="auto"/>
            <w:vAlign w:val="center"/>
            <w:hideMark/>
          </w:tcPr>
          <w:p w14:paraId="1B5B9223" w14:textId="77777777" w:rsidR="00837C71" w:rsidRPr="00837C71" w:rsidRDefault="00837C71" w:rsidP="00837C71">
            <w:pPr>
              <w:spacing w:after="240"/>
              <w:rPr>
                <w:sz w:val="24"/>
                <w:szCs w:val="24"/>
                <w:lang w:val="en-IN"/>
              </w:rPr>
            </w:pPr>
            <w:r w:rsidRPr="00837C71">
              <w:rPr>
                <w:sz w:val="24"/>
                <w:szCs w:val="24"/>
                <w:lang w:val="en-IN"/>
              </w:rPr>
              <w:t>Duplicate FD</w:t>
            </w:r>
          </w:p>
        </w:tc>
      </w:tr>
      <w:tr w:rsidR="00837C71" w:rsidRPr="00837C71" w14:paraId="6695BA58" w14:textId="77777777">
        <w:trPr>
          <w:tblCellSpacing w:w="15" w:type="dxa"/>
        </w:trPr>
        <w:tc>
          <w:tcPr>
            <w:tcW w:w="0" w:type="auto"/>
            <w:vAlign w:val="center"/>
            <w:hideMark/>
          </w:tcPr>
          <w:p w14:paraId="2167F09E" w14:textId="77777777" w:rsidR="00837C71" w:rsidRPr="00837C71" w:rsidRDefault="00837C71" w:rsidP="00837C71">
            <w:pPr>
              <w:spacing w:after="240"/>
              <w:rPr>
                <w:sz w:val="24"/>
                <w:szCs w:val="24"/>
                <w:lang w:val="en-IN"/>
              </w:rPr>
            </w:pPr>
            <w:r w:rsidRPr="00837C71">
              <w:rPr>
                <w:sz w:val="24"/>
                <w:szCs w:val="24"/>
                <w:lang w:val="en-IN"/>
              </w:rPr>
              <w:t>dup2()</w:t>
            </w:r>
          </w:p>
        </w:tc>
        <w:tc>
          <w:tcPr>
            <w:tcW w:w="0" w:type="auto"/>
            <w:vAlign w:val="center"/>
            <w:hideMark/>
          </w:tcPr>
          <w:p w14:paraId="2B869F30" w14:textId="77777777" w:rsidR="00837C71" w:rsidRPr="00837C71" w:rsidRDefault="00837C71" w:rsidP="00837C71">
            <w:pPr>
              <w:spacing w:after="240"/>
              <w:rPr>
                <w:sz w:val="24"/>
                <w:szCs w:val="24"/>
                <w:lang w:val="en-IN"/>
              </w:rPr>
            </w:pPr>
            <w:r w:rsidRPr="00837C71">
              <w:rPr>
                <w:sz w:val="24"/>
                <w:szCs w:val="24"/>
                <w:lang w:val="en-IN"/>
              </w:rPr>
              <w:t>Duplicate to specific FD</w:t>
            </w:r>
          </w:p>
        </w:tc>
      </w:tr>
      <w:tr w:rsidR="00837C71" w:rsidRPr="00837C71" w14:paraId="4B7B650D" w14:textId="77777777">
        <w:trPr>
          <w:tblCellSpacing w:w="15" w:type="dxa"/>
        </w:trPr>
        <w:tc>
          <w:tcPr>
            <w:tcW w:w="0" w:type="auto"/>
            <w:vAlign w:val="center"/>
            <w:hideMark/>
          </w:tcPr>
          <w:p w14:paraId="191AADDE"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fstat</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2F8CE6B4" w14:textId="77777777" w:rsidR="00837C71" w:rsidRPr="00837C71" w:rsidRDefault="00837C71" w:rsidP="00837C71">
            <w:pPr>
              <w:spacing w:after="240"/>
              <w:rPr>
                <w:sz w:val="24"/>
                <w:szCs w:val="24"/>
                <w:lang w:val="en-IN"/>
              </w:rPr>
            </w:pPr>
            <w:r w:rsidRPr="00837C71">
              <w:rPr>
                <w:sz w:val="24"/>
                <w:szCs w:val="24"/>
                <w:lang w:val="en-IN"/>
              </w:rPr>
              <w:t>Get file information</w:t>
            </w:r>
          </w:p>
        </w:tc>
      </w:tr>
      <w:tr w:rsidR="00837C71" w:rsidRPr="00837C71" w14:paraId="43613418" w14:textId="77777777">
        <w:trPr>
          <w:tblCellSpacing w:w="15" w:type="dxa"/>
        </w:trPr>
        <w:tc>
          <w:tcPr>
            <w:tcW w:w="0" w:type="auto"/>
            <w:vAlign w:val="center"/>
            <w:hideMark/>
          </w:tcPr>
          <w:p w14:paraId="57E07F82" w14:textId="77777777" w:rsidR="00837C71" w:rsidRPr="00837C71" w:rsidRDefault="00837C71" w:rsidP="00837C71">
            <w:pPr>
              <w:spacing w:after="240"/>
              <w:rPr>
                <w:sz w:val="24"/>
                <w:szCs w:val="24"/>
                <w:lang w:val="en-IN"/>
              </w:rPr>
            </w:pPr>
            <w:proofErr w:type="gramStart"/>
            <w:r w:rsidRPr="00837C71">
              <w:rPr>
                <w:sz w:val="24"/>
                <w:szCs w:val="24"/>
                <w:lang w:val="en-IN"/>
              </w:rPr>
              <w:t>rename(</w:t>
            </w:r>
            <w:proofErr w:type="gramEnd"/>
            <w:r w:rsidRPr="00837C71">
              <w:rPr>
                <w:sz w:val="24"/>
                <w:szCs w:val="24"/>
                <w:lang w:val="en-IN"/>
              </w:rPr>
              <w:t>)</w:t>
            </w:r>
          </w:p>
        </w:tc>
        <w:tc>
          <w:tcPr>
            <w:tcW w:w="0" w:type="auto"/>
            <w:vAlign w:val="center"/>
            <w:hideMark/>
          </w:tcPr>
          <w:p w14:paraId="5A888B9F" w14:textId="77777777" w:rsidR="00837C71" w:rsidRPr="00837C71" w:rsidRDefault="00837C71" w:rsidP="00837C71">
            <w:pPr>
              <w:spacing w:after="240"/>
              <w:rPr>
                <w:sz w:val="24"/>
                <w:szCs w:val="24"/>
                <w:lang w:val="en-IN"/>
              </w:rPr>
            </w:pPr>
            <w:r w:rsidRPr="00837C71">
              <w:rPr>
                <w:sz w:val="24"/>
                <w:szCs w:val="24"/>
                <w:lang w:val="en-IN"/>
              </w:rPr>
              <w:t>Rename file</w:t>
            </w:r>
          </w:p>
        </w:tc>
      </w:tr>
      <w:tr w:rsidR="00837C71" w:rsidRPr="00837C71" w14:paraId="56A8BEE3" w14:textId="77777777">
        <w:trPr>
          <w:tblCellSpacing w:w="15" w:type="dxa"/>
        </w:trPr>
        <w:tc>
          <w:tcPr>
            <w:tcW w:w="0" w:type="auto"/>
            <w:vAlign w:val="center"/>
            <w:hideMark/>
          </w:tcPr>
          <w:p w14:paraId="031854B0" w14:textId="77777777" w:rsidR="00837C71" w:rsidRPr="00837C71" w:rsidRDefault="00837C71" w:rsidP="00837C71">
            <w:pPr>
              <w:spacing w:after="240"/>
              <w:rPr>
                <w:sz w:val="24"/>
                <w:szCs w:val="24"/>
                <w:lang w:val="en-IN"/>
              </w:rPr>
            </w:pPr>
            <w:proofErr w:type="gramStart"/>
            <w:r w:rsidRPr="00837C71">
              <w:rPr>
                <w:sz w:val="24"/>
                <w:szCs w:val="24"/>
                <w:lang w:val="en-IN"/>
              </w:rPr>
              <w:t>unlink(</w:t>
            </w:r>
            <w:proofErr w:type="gramEnd"/>
            <w:r w:rsidRPr="00837C71">
              <w:rPr>
                <w:sz w:val="24"/>
                <w:szCs w:val="24"/>
                <w:lang w:val="en-IN"/>
              </w:rPr>
              <w:t>)</w:t>
            </w:r>
          </w:p>
        </w:tc>
        <w:tc>
          <w:tcPr>
            <w:tcW w:w="0" w:type="auto"/>
            <w:vAlign w:val="center"/>
            <w:hideMark/>
          </w:tcPr>
          <w:p w14:paraId="5775A0DA" w14:textId="77777777" w:rsidR="00837C71" w:rsidRPr="00837C71" w:rsidRDefault="00837C71" w:rsidP="00837C71">
            <w:pPr>
              <w:spacing w:after="240"/>
              <w:rPr>
                <w:sz w:val="24"/>
                <w:szCs w:val="24"/>
                <w:lang w:val="en-IN"/>
              </w:rPr>
            </w:pPr>
            <w:r w:rsidRPr="00837C71">
              <w:rPr>
                <w:sz w:val="24"/>
                <w:szCs w:val="24"/>
                <w:lang w:val="en-IN"/>
              </w:rPr>
              <w:t>Delete file</w:t>
            </w:r>
          </w:p>
        </w:tc>
      </w:tr>
      <w:tr w:rsidR="00837C71" w:rsidRPr="00837C71" w14:paraId="6B1B8F29" w14:textId="77777777">
        <w:trPr>
          <w:tblCellSpacing w:w="15" w:type="dxa"/>
        </w:trPr>
        <w:tc>
          <w:tcPr>
            <w:tcW w:w="0" w:type="auto"/>
            <w:vAlign w:val="center"/>
            <w:hideMark/>
          </w:tcPr>
          <w:p w14:paraId="22AFE654"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mkdir</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5123F284" w14:textId="77777777" w:rsidR="00837C71" w:rsidRPr="00837C71" w:rsidRDefault="00837C71" w:rsidP="00837C71">
            <w:pPr>
              <w:spacing w:after="240"/>
              <w:rPr>
                <w:sz w:val="24"/>
                <w:szCs w:val="24"/>
                <w:lang w:val="en-IN"/>
              </w:rPr>
            </w:pPr>
            <w:r w:rsidRPr="00837C71">
              <w:rPr>
                <w:sz w:val="24"/>
                <w:szCs w:val="24"/>
                <w:lang w:val="en-IN"/>
              </w:rPr>
              <w:t>Create directory</w:t>
            </w:r>
          </w:p>
        </w:tc>
      </w:tr>
      <w:tr w:rsidR="00837C71" w:rsidRPr="00837C71" w14:paraId="43AB878F" w14:textId="77777777">
        <w:trPr>
          <w:tblCellSpacing w:w="15" w:type="dxa"/>
        </w:trPr>
        <w:tc>
          <w:tcPr>
            <w:tcW w:w="0" w:type="auto"/>
            <w:vAlign w:val="center"/>
            <w:hideMark/>
          </w:tcPr>
          <w:p w14:paraId="1B50169A"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chmod</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6A7FCB6A" w14:textId="77777777" w:rsidR="00837C71" w:rsidRPr="00837C71" w:rsidRDefault="00837C71" w:rsidP="00837C71">
            <w:pPr>
              <w:spacing w:after="240"/>
              <w:rPr>
                <w:sz w:val="24"/>
                <w:szCs w:val="24"/>
                <w:lang w:val="en-IN"/>
              </w:rPr>
            </w:pPr>
            <w:r w:rsidRPr="00837C71">
              <w:rPr>
                <w:sz w:val="24"/>
                <w:szCs w:val="24"/>
                <w:lang w:val="en-IN"/>
              </w:rPr>
              <w:t>Change permissions</w:t>
            </w:r>
          </w:p>
        </w:tc>
      </w:tr>
      <w:tr w:rsidR="00837C71" w:rsidRPr="00837C71" w14:paraId="10D63D64" w14:textId="77777777">
        <w:trPr>
          <w:tblCellSpacing w:w="15" w:type="dxa"/>
        </w:trPr>
        <w:tc>
          <w:tcPr>
            <w:tcW w:w="0" w:type="auto"/>
            <w:vAlign w:val="center"/>
            <w:hideMark/>
          </w:tcPr>
          <w:p w14:paraId="267C61ED"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fcntl</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0CC586EF" w14:textId="77777777" w:rsidR="00837C71" w:rsidRPr="00837C71" w:rsidRDefault="00837C71" w:rsidP="00837C71">
            <w:pPr>
              <w:spacing w:after="240"/>
              <w:rPr>
                <w:sz w:val="24"/>
                <w:szCs w:val="24"/>
                <w:lang w:val="en-IN"/>
              </w:rPr>
            </w:pPr>
            <w:r w:rsidRPr="00837C71">
              <w:rPr>
                <w:sz w:val="24"/>
                <w:szCs w:val="24"/>
                <w:lang w:val="en-IN"/>
              </w:rPr>
              <w:t>FD flags and locking</w:t>
            </w:r>
          </w:p>
        </w:tc>
      </w:tr>
      <w:tr w:rsidR="00837C71" w:rsidRPr="00837C71" w14:paraId="7B3DBD1C" w14:textId="77777777">
        <w:trPr>
          <w:tblCellSpacing w:w="15" w:type="dxa"/>
        </w:trPr>
        <w:tc>
          <w:tcPr>
            <w:tcW w:w="0" w:type="auto"/>
            <w:vAlign w:val="center"/>
            <w:hideMark/>
          </w:tcPr>
          <w:p w14:paraId="05FDF282"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fsync</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7A4D1C25" w14:textId="77777777" w:rsidR="00837C71" w:rsidRPr="00837C71" w:rsidRDefault="00837C71" w:rsidP="00837C71">
            <w:pPr>
              <w:spacing w:after="240"/>
              <w:rPr>
                <w:sz w:val="24"/>
                <w:szCs w:val="24"/>
                <w:lang w:val="en-IN"/>
              </w:rPr>
            </w:pPr>
            <w:r w:rsidRPr="00837C71">
              <w:rPr>
                <w:sz w:val="24"/>
                <w:szCs w:val="24"/>
                <w:lang w:val="en-IN"/>
              </w:rPr>
              <w:t>Synchronize file</w:t>
            </w:r>
          </w:p>
        </w:tc>
      </w:tr>
      <w:tr w:rsidR="00837C71" w:rsidRPr="00837C71" w14:paraId="7F9F787E" w14:textId="77777777">
        <w:trPr>
          <w:tblCellSpacing w:w="15" w:type="dxa"/>
        </w:trPr>
        <w:tc>
          <w:tcPr>
            <w:tcW w:w="0" w:type="auto"/>
            <w:vAlign w:val="center"/>
            <w:hideMark/>
          </w:tcPr>
          <w:p w14:paraId="0A8CDD2D"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ftruncate</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590DC084" w14:textId="77777777" w:rsidR="00837C71" w:rsidRPr="00837C71" w:rsidRDefault="00837C71" w:rsidP="00837C71">
            <w:pPr>
              <w:spacing w:after="240"/>
              <w:rPr>
                <w:sz w:val="24"/>
                <w:szCs w:val="24"/>
                <w:lang w:val="en-IN"/>
              </w:rPr>
            </w:pPr>
            <w:r w:rsidRPr="00837C71">
              <w:rPr>
                <w:sz w:val="24"/>
                <w:szCs w:val="24"/>
                <w:lang w:val="en-IN"/>
              </w:rPr>
              <w:t>Change file size</w:t>
            </w:r>
          </w:p>
        </w:tc>
      </w:tr>
      <w:tr w:rsidR="00837C71" w:rsidRPr="00837C71" w14:paraId="5E5789DF" w14:textId="77777777">
        <w:trPr>
          <w:tblCellSpacing w:w="15" w:type="dxa"/>
        </w:trPr>
        <w:tc>
          <w:tcPr>
            <w:tcW w:w="0" w:type="auto"/>
            <w:vAlign w:val="center"/>
            <w:hideMark/>
          </w:tcPr>
          <w:p w14:paraId="23DE733C" w14:textId="77777777" w:rsidR="00837C71" w:rsidRPr="00837C71" w:rsidRDefault="00837C71" w:rsidP="00837C71">
            <w:pPr>
              <w:spacing w:after="240"/>
              <w:rPr>
                <w:sz w:val="24"/>
                <w:szCs w:val="24"/>
                <w:lang w:val="en-IN"/>
              </w:rPr>
            </w:pPr>
            <w:proofErr w:type="spellStart"/>
            <w:proofErr w:type="gramStart"/>
            <w:r w:rsidRPr="00837C71">
              <w:rPr>
                <w:sz w:val="24"/>
                <w:szCs w:val="24"/>
                <w:lang w:val="en-IN"/>
              </w:rPr>
              <w:t>getpid</w:t>
            </w:r>
            <w:proofErr w:type="spellEnd"/>
            <w:r w:rsidRPr="00837C71">
              <w:rPr>
                <w:sz w:val="24"/>
                <w:szCs w:val="24"/>
                <w:lang w:val="en-IN"/>
              </w:rPr>
              <w:t>(</w:t>
            </w:r>
            <w:proofErr w:type="gramEnd"/>
            <w:r w:rsidRPr="00837C71">
              <w:rPr>
                <w:sz w:val="24"/>
                <w:szCs w:val="24"/>
                <w:lang w:val="en-IN"/>
              </w:rPr>
              <w:t>)</w:t>
            </w:r>
          </w:p>
        </w:tc>
        <w:tc>
          <w:tcPr>
            <w:tcW w:w="0" w:type="auto"/>
            <w:vAlign w:val="center"/>
            <w:hideMark/>
          </w:tcPr>
          <w:p w14:paraId="27F78935" w14:textId="77777777" w:rsidR="00837C71" w:rsidRPr="00837C71" w:rsidRDefault="00837C71" w:rsidP="00837C71">
            <w:pPr>
              <w:spacing w:after="240"/>
              <w:rPr>
                <w:sz w:val="24"/>
                <w:szCs w:val="24"/>
                <w:lang w:val="en-IN"/>
              </w:rPr>
            </w:pPr>
            <w:r w:rsidRPr="00837C71">
              <w:rPr>
                <w:sz w:val="24"/>
                <w:szCs w:val="24"/>
                <w:lang w:val="en-IN"/>
              </w:rPr>
              <w:t>Get process ID</w:t>
            </w:r>
          </w:p>
        </w:tc>
      </w:tr>
    </w:tbl>
    <w:p w14:paraId="5F512520" w14:textId="77777777" w:rsidR="00837C71" w:rsidRPr="00837C71" w:rsidRDefault="00837C71" w:rsidP="00837C71">
      <w:pPr>
        <w:spacing w:after="240"/>
        <w:rPr>
          <w:sz w:val="24"/>
          <w:szCs w:val="24"/>
          <w:lang w:val="en-IN"/>
        </w:rPr>
      </w:pPr>
      <w:r w:rsidRPr="00837C71">
        <w:rPr>
          <w:sz w:val="24"/>
          <w:szCs w:val="24"/>
          <w:lang w:val="en-IN"/>
        </w:rPr>
        <w:t xml:space="preserve">These system calls form the main implementation layer of the project. </w:t>
      </w:r>
      <w:proofErr w:type="spellStart"/>
      <w:r w:rsidRPr="00837C71">
        <w:rPr>
          <w:sz w:val="24"/>
          <w:szCs w:val="24"/>
          <w:lang w:val="en-IN"/>
        </w:rPr>
        <w:t>Linux_File_Descriptor_and_File</w:t>
      </w:r>
      <w:proofErr w:type="spellEnd"/>
      <w:r w:rsidRPr="00837C71">
        <w:rPr>
          <w:sz w:val="24"/>
          <w:szCs w:val="24"/>
          <w:lang w:val="en-IN"/>
        </w:rPr>
        <w:t>_…</w:t>
      </w:r>
    </w:p>
    <w:p w14:paraId="470A12CB" w14:textId="2CB388F5" w:rsidR="00837C71" w:rsidRPr="00837C71" w:rsidRDefault="00837C71" w:rsidP="00837C71">
      <w:pPr>
        <w:spacing w:after="240"/>
        <w:rPr>
          <w:sz w:val="24"/>
          <w:szCs w:val="24"/>
          <w:lang w:val="en-IN"/>
        </w:rPr>
      </w:pPr>
    </w:p>
    <w:p w14:paraId="687FCB3D" w14:textId="77777777" w:rsidR="00837C71" w:rsidRPr="00837C71" w:rsidRDefault="00837C71" w:rsidP="00837C71">
      <w:pPr>
        <w:spacing w:after="240"/>
        <w:rPr>
          <w:sz w:val="24"/>
          <w:szCs w:val="24"/>
          <w:lang w:val="en-IN"/>
        </w:rPr>
      </w:pPr>
      <w:r w:rsidRPr="00837C71">
        <w:rPr>
          <w:sz w:val="24"/>
          <w:szCs w:val="24"/>
          <w:lang w:val="en-IN"/>
        </w:rPr>
        <w:lastRenderedPageBreak/>
        <w:t>6.4 File Access Flags and Permissions</w:t>
      </w:r>
    </w:p>
    <w:p w14:paraId="09A4C6AB" w14:textId="77777777" w:rsidR="00837C71" w:rsidRPr="00837C71" w:rsidRDefault="00837C71" w:rsidP="00837C71">
      <w:pPr>
        <w:spacing w:after="240"/>
        <w:rPr>
          <w:sz w:val="24"/>
          <w:szCs w:val="24"/>
          <w:lang w:val="en-IN"/>
        </w:rPr>
      </w:pPr>
      <w:r w:rsidRPr="00837C71">
        <w:rPr>
          <w:sz w:val="24"/>
          <w:szCs w:val="24"/>
          <w:lang w:val="en-IN"/>
        </w:rPr>
        <w:t>The project uses important Linux file-access flags such as:</w:t>
      </w:r>
    </w:p>
    <w:p w14:paraId="116649FE" w14:textId="77777777" w:rsidR="00837C71" w:rsidRPr="00837C71" w:rsidRDefault="00837C71" w:rsidP="00837C71">
      <w:pPr>
        <w:spacing w:after="240"/>
        <w:rPr>
          <w:sz w:val="24"/>
          <w:szCs w:val="24"/>
          <w:lang w:val="en-IN"/>
        </w:rPr>
      </w:pPr>
      <w:r w:rsidRPr="00837C71">
        <w:rPr>
          <w:sz w:val="24"/>
          <w:szCs w:val="24"/>
          <w:lang w:val="en-IN"/>
        </w:rPr>
        <w:t>O_RDWR    → Read and write</w:t>
      </w:r>
    </w:p>
    <w:p w14:paraId="1C314DC6" w14:textId="77777777" w:rsidR="00837C71" w:rsidRPr="00837C71" w:rsidRDefault="00837C71" w:rsidP="00837C71">
      <w:pPr>
        <w:spacing w:after="240"/>
        <w:rPr>
          <w:sz w:val="24"/>
          <w:szCs w:val="24"/>
          <w:lang w:val="en-IN"/>
        </w:rPr>
      </w:pPr>
      <w:r w:rsidRPr="00837C71">
        <w:rPr>
          <w:sz w:val="24"/>
          <w:szCs w:val="24"/>
          <w:lang w:val="en-IN"/>
        </w:rPr>
        <w:t>O_CREAT   → Create file if required</w:t>
      </w:r>
    </w:p>
    <w:p w14:paraId="2A8156C2" w14:textId="77777777" w:rsidR="00837C71" w:rsidRPr="00837C71" w:rsidRDefault="00837C71" w:rsidP="00837C71">
      <w:pPr>
        <w:spacing w:after="240"/>
        <w:rPr>
          <w:sz w:val="24"/>
          <w:szCs w:val="24"/>
          <w:lang w:val="en-IN"/>
        </w:rPr>
      </w:pPr>
      <w:r w:rsidRPr="00837C71">
        <w:rPr>
          <w:sz w:val="24"/>
          <w:szCs w:val="24"/>
          <w:lang w:val="en-IN"/>
        </w:rPr>
        <w:t>O_EXCL    → Exclusive file creation</w:t>
      </w:r>
    </w:p>
    <w:p w14:paraId="3EEA224C" w14:textId="77777777" w:rsidR="00837C71" w:rsidRPr="00837C71" w:rsidRDefault="00837C71" w:rsidP="00837C71">
      <w:pPr>
        <w:spacing w:after="240"/>
        <w:rPr>
          <w:sz w:val="24"/>
          <w:szCs w:val="24"/>
          <w:lang w:val="en-IN"/>
        </w:rPr>
      </w:pPr>
      <w:r w:rsidRPr="00837C71">
        <w:rPr>
          <w:sz w:val="24"/>
          <w:szCs w:val="24"/>
          <w:lang w:val="en-IN"/>
        </w:rPr>
        <w:t>O_</w:t>
      </w:r>
      <w:proofErr w:type="gramStart"/>
      <w:r w:rsidRPr="00837C71">
        <w:rPr>
          <w:sz w:val="24"/>
          <w:szCs w:val="24"/>
          <w:lang w:val="en-IN"/>
        </w:rPr>
        <w:t>APPEND  →</w:t>
      </w:r>
      <w:proofErr w:type="gramEnd"/>
      <w:r w:rsidRPr="00837C71">
        <w:rPr>
          <w:sz w:val="24"/>
          <w:szCs w:val="24"/>
          <w:lang w:val="en-IN"/>
        </w:rPr>
        <w:t xml:space="preserve"> Write at the end</w:t>
      </w:r>
    </w:p>
    <w:p w14:paraId="3732A4F0" w14:textId="77777777" w:rsidR="00837C71" w:rsidRPr="00837C71" w:rsidRDefault="00837C71" w:rsidP="00837C71">
      <w:pPr>
        <w:spacing w:after="240"/>
        <w:rPr>
          <w:sz w:val="24"/>
          <w:szCs w:val="24"/>
          <w:lang w:val="en-IN"/>
        </w:rPr>
      </w:pPr>
      <w:r w:rsidRPr="00837C71">
        <w:rPr>
          <w:sz w:val="24"/>
          <w:szCs w:val="24"/>
          <w:lang w:val="en-IN"/>
        </w:rPr>
        <w:t>O_TRUNC   → Truncate file</w:t>
      </w:r>
    </w:p>
    <w:p w14:paraId="2CEE512C" w14:textId="77777777" w:rsidR="00837C71" w:rsidRPr="00837C71" w:rsidRDefault="00837C71" w:rsidP="00837C71">
      <w:pPr>
        <w:spacing w:after="240"/>
        <w:rPr>
          <w:sz w:val="24"/>
          <w:szCs w:val="24"/>
          <w:lang w:val="en-IN"/>
        </w:rPr>
      </w:pPr>
      <w:r w:rsidRPr="00837C71">
        <w:rPr>
          <w:sz w:val="24"/>
          <w:szCs w:val="24"/>
          <w:lang w:val="en-IN"/>
        </w:rPr>
        <w:t>Files can be created with permission:</w:t>
      </w:r>
    </w:p>
    <w:p w14:paraId="4DACD17C" w14:textId="77777777" w:rsidR="00837C71" w:rsidRPr="00837C71" w:rsidRDefault="00837C71" w:rsidP="00837C71">
      <w:pPr>
        <w:spacing w:after="240"/>
        <w:rPr>
          <w:sz w:val="24"/>
          <w:szCs w:val="24"/>
          <w:lang w:val="en-IN"/>
        </w:rPr>
      </w:pPr>
      <w:r w:rsidRPr="00837C71">
        <w:rPr>
          <w:sz w:val="24"/>
          <w:szCs w:val="24"/>
          <w:lang w:val="en-IN"/>
        </w:rPr>
        <w:t>0644</w:t>
      </w:r>
    </w:p>
    <w:p w14:paraId="79ED6D57" w14:textId="77777777" w:rsidR="00837C71" w:rsidRPr="00837C71" w:rsidRDefault="00837C71" w:rsidP="00837C71">
      <w:pPr>
        <w:spacing w:after="240"/>
        <w:rPr>
          <w:sz w:val="24"/>
          <w:szCs w:val="24"/>
          <w:lang w:val="en-IN"/>
        </w:rPr>
      </w:pPr>
      <w:r w:rsidRPr="00837C71">
        <w:rPr>
          <w:sz w:val="24"/>
          <w:szCs w:val="24"/>
          <w:lang w:val="en-IN"/>
        </w:rPr>
        <w:t>which represents:</w:t>
      </w:r>
    </w:p>
    <w:p w14:paraId="2488A701" w14:textId="77777777" w:rsidR="00837C71" w:rsidRPr="00837C71" w:rsidRDefault="00837C71" w:rsidP="00837C71">
      <w:pPr>
        <w:spacing w:after="240"/>
        <w:rPr>
          <w:sz w:val="24"/>
          <w:szCs w:val="24"/>
          <w:lang w:val="en-IN"/>
        </w:rPr>
      </w:pPr>
      <w:proofErr w:type="gramStart"/>
      <w:r w:rsidRPr="00837C71">
        <w:rPr>
          <w:sz w:val="24"/>
          <w:szCs w:val="24"/>
          <w:lang w:val="en-IN"/>
        </w:rPr>
        <w:t>Owner  →</w:t>
      </w:r>
      <w:proofErr w:type="gramEnd"/>
      <w:r w:rsidRPr="00837C71">
        <w:rPr>
          <w:sz w:val="24"/>
          <w:szCs w:val="24"/>
          <w:lang w:val="en-IN"/>
        </w:rPr>
        <w:t xml:space="preserve"> Read + Write</w:t>
      </w:r>
    </w:p>
    <w:p w14:paraId="297BA9B5" w14:textId="77777777" w:rsidR="00837C71" w:rsidRPr="00837C71" w:rsidRDefault="00837C71" w:rsidP="00837C71">
      <w:pPr>
        <w:spacing w:after="240"/>
        <w:rPr>
          <w:sz w:val="24"/>
          <w:szCs w:val="24"/>
          <w:lang w:val="en-IN"/>
        </w:rPr>
      </w:pPr>
      <w:proofErr w:type="gramStart"/>
      <w:r w:rsidRPr="00837C71">
        <w:rPr>
          <w:sz w:val="24"/>
          <w:szCs w:val="24"/>
          <w:lang w:val="en-IN"/>
        </w:rPr>
        <w:t>Group  →</w:t>
      </w:r>
      <w:proofErr w:type="gramEnd"/>
      <w:r w:rsidRPr="00837C71">
        <w:rPr>
          <w:sz w:val="24"/>
          <w:szCs w:val="24"/>
          <w:lang w:val="en-IN"/>
        </w:rPr>
        <w:t xml:space="preserve"> Read</w:t>
      </w:r>
    </w:p>
    <w:p w14:paraId="082A3E27" w14:textId="77777777" w:rsidR="00837C71" w:rsidRPr="00837C71" w:rsidRDefault="00837C71" w:rsidP="00837C71">
      <w:pPr>
        <w:spacing w:after="240"/>
        <w:rPr>
          <w:sz w:val="24"/>
          <w:szCs w:val="24"/>
          <w:lang w:val="en-IN"/>
        </w:rPr>
      </w:pPr>
      <w:r w:rsidRPr="00837C71">
        <w:rPr>
          <w:sz w:val="24"/>
          <w:szCs w:val="24"/>
          <w:lang w:val="en-IN"/>
        </w:rPr>
        <w:t>Others → Read</w:t>
      </w:r>
    </w:p>
    <w:p w14:paraId="579F16E3" w14:textId="7E99E715" w:rsidR="00837C71" w:rsidRPr="00837C71" w:rsidRDefault="00837C71" w:rsidP="00837C71">
      <w:pPr>
        <w:spacing w:after="240"/>
        <w:rPr>
          <w:sz w:val="24"/>
          <w:szCs w:val="24"/>
          <w:lang w:val="en-IN"/>
        </w:rPr>
      </w:pPr>
    </w:p>
    <w:p w14:paraId="0D3DEF90" w14:textId="77777777" w:rsidR="00837C71" w:rsidRPr="00837C71" w:rsidRDefault="00837C71" w:rsidP="00837C71">
      <w:pPr>
        <w:spacing w:after="240"/>
        <w:rPr>
          <w:sz w:val="24"/>
          <w:szCs w:val="24"/>
          <w:lang w:val="en-IN"/>
        </w:rPr>
      </w:pPr>
      <w:r w:rsidRPr="00837C71">
        <w:rPr>
          <w:sz w:val="24"/>
          <w:szCs w:val="24"/>
          <w:lang w:val="en-IN"/>
        </w:rPr>
        <w:t>6.5 Error Handling</w:t>
      </w:r>
    </w:p>
    <w:p w14:paraId="1C1C2CC6" w14:textId="77777777" w:rsidR="00837C71" w:rsidRPr="00837C71" w:rsidRDefault="00837C71" w:rsidP="00837C71">
      <w:pPr>
        <w:spacing w:after="240"/>
        <w:rPr>
          <w:sz w:val="24"/>
          <w:szCs w:val="24"/>
          <w:lang w:val="en-IN"/>
        </w:rPr>
      </w:pPr>
      <w:r w:rsidRPr="00837C71">
        <w:rPr>
          <w:sz w:val="24"/>
          <w:szCs w:val="24"/>
          <w:lang w:val="en-IN"/>
        </w:rPr>
        <w:t>The application checks system-call return values and validates user input.</w:t>
      </w:r>
    </w:p>
    <w:p w14:paraId="7FEE6A03" w14:textId="77777777" w:rsidR="00837C71" w:rsidRPr="00837C71" w:rsidRDefault="00837C71" w:rsidP="00837C71">
      <w:pPr>
        <w:spacing w:after="240"/>
        <w:rPr>
          <w:sz w:val="24"/>
          <w:szCs w:val="24"/>
          <w:lang w:val="en-IN"/>
        </w:rPr>
      </w:pPr>
      <w:r w:rsidRPr="00837C71">
        <w:rPr>
          <w:sz w:val="24"/>
          <w:szCs w:val="24"/>
          <w:lang w:val="en-IN"/>
        </w:rPr>
        <w:t>Error handling is provided for:</w:t>
      </w:r>
    </w:p>
    <w:p w14:paraId="7865FD3B" w14:textId="77777777" w:rsidR="00837C71" w:rsidRPr="00837C71" w:rsidRDefault="00837C71">
      <w:pPr>
        <w:numPr>
          <w:ilvl w:val="0"/>
          <w:numId w:val="51"/>
        </w:numPr>
        <w:spacing w:after="240"/>
        <w:rPr>
          <w:sz w:val="24"/>
          <w:szCs w:val="24"/>
          <w:lang w:val="en-IN"/>
        </w:rPr>
      </w:pPr>
      <w:r w:rsidRPr="00837C71">
        <w:rPr>
          <w:sz w:val="24"/>
          <w:szCs w:val="24"/>
          <w:lang w:val="en-IN"/>
        </w:rPr>
        <w:t>Invalid menu choices.</w:t>
      </w:r>
    </w:p>
    <w:p w14:paraId="7BB0C248" w14:textId="77777777" w:rsidR="00837C71" w:rsidRPr="00837C71" w:rsidRDefault="00837C71">
      <w:pPr>
        <w:numPr>
          <w:ilvl w:val="0"/>
          <w:numId w:val="51"/>
        </w:numPr>
        <w:spacing w:after="240"/>
        <w:rPr>
          <w:sz w:val="24"/>
          <w:szCs w:val="24"/>
          <w:lang w:val="en-IN"/>
        </w:rPr>
      </w:pPr>
      <w:r w:rsidRPr="00837C71">
        <w:rPr>
          <w:sz w:val="24"/>
          <w:szCs w:val="24"/>
          <w:lang w:val="en-IN"/>
        </w:rPr>
        <w:t>Invalid file numbers.</w:t>
      </w:r>
    </w:p>
    <w:p w14:paraId="471A3C1E" w14:textId="77777777" w:rsidR="00837C71" w:rsidRPr="00837C71" w:rsidRDefault="00837C71">
      <w:pPr>
        <w:numPr>
          <w:ilvl w:val="0"/>
          <w:numId w:val="51"/>
        </w:numPr>
        <w:spacing w:after="240"/>
        <w:rPr>
          <w:sz w:val="24"/>
          <w:szCs w:val="24"/>
          <w:lang w:val="en-IN"/>
        </w:rPr>
      </w:pPr>
      <w:r w:rsidRPr="00837C71">
        <w:rPr>
          <w:sz w:val="24"/>
          <w:szCs w:val="24"/>
          <w:lang w:val="en-IN"/>
        </w:rPr>
        <w:t>Invalid file descriptors.</w:t>
      </w:r>
    </w:p>
    <w:p w14:paraId="54811D65" w14:textId="77777777" w:rsidR="00837C71" w:rsidRPr="00837C71" w:rsidRDefault="00837C71">
      <w:pPr>
        <w:numPr>
          <w:ilvl w:val="0"/>
          <w:numId w:val="51"/>
        </w:numPr>
        <w:spacing w:after="240"/>
        <w:rPr>
          <w:sz w:val="24"/>
          <w:szCs w:val="24"/>
          <w:lang w:val="en-IN"/>
        </w:rPr>
      </w:pPr>
      <w:r w:rsidRPr="00837C71">
        <w:rPr>
          <w:sz w:val="24"/>
          <w:szCs w:val="24"/>
          <w:lang w:val="en-IN"/>
        </w:rPr>
        <w:t>Invalid positions.</w:t>
      </w:r>
    </w:p>
    <w:p w14:paraId="78518501" w14:textId="77777777" w:rsidR="00837C71" w:rsidRPr="00837C71" w:rsidRDefault="00837C71">
      <w:pPr>
        <w:numPr>
          <w:ilvl w:val="0"/>
          <w:numId w:val="51"/>
        </w:numPr>
        <w:spacing w:after="240"/>
        <w:rPr>
          <w:sz w:val="24"/>
          <w:szCs w:val="24"/>
          <w:lang w:val="en-IN"/>
        </w:rPr>
      </w:pPr>
      <w:r w:rsidRPr="00837C71">
        <w:rPr>
          <w:sz w:val="24"/>
          <w:szCs w:val="24"/>
          <w:lang w:val="en-IN"/>
        </w:rPr>
        <w:t>Failed file operations.</w:t>
      </w:r>
    </w:p>
    <w:p w14:paraId="6A6864FB" w14:textId="77777777" w:rsidR="00837C71" w:rsidRPr="00837C71" w:rsidRDefault="00837C71">
      <w:pPr>
        <w:numPr>
          <w:ilvl w:val="0"/>
          <w:numId w:val="51"/>
        </w:numPr>
        <w:spacing w:after="240"/>
        <w:rPr>
          <w:sz w:val="24"/>
          <w:szCs w:val="24"/>
          <w:lang w:val="en-IN"/>
        </w:rPr>
      </w:pPr>
      <w:r w:rsidRPr="00837C71">
        <w:rPr>
          <w:sz w:val="24"/>
          <w:szCs w:val="24"/>
          <w:lang w:val="en-IN"/>
        </w:rPr>
        <w:t>Failed system calls.</w:t>
      </w:r>
    </w:p>
    <w:p w14:paraId="41F6E77F" w14:textId="77777777" w:rsidR="00837C71" w:rsidRPr="00837C71" w:rsidRDefault="00837C71">
      <w:pPr>
        <w:numPr>
          <w:ilvl w:val="0"/>
          <w:numId w:val="51"/>
        </w:numPr>
        <w:spacing w:after="240"/>
        <w:rPr>
          <w:sz w:val="24"/>
          <w:szCs w:val="24"/>
          <w:lang w:val="en-IN"/>
        </w:rPr>
      </w:pPr>
      <w:r w:rsidRPr="00837C71">
        <w:rPr>
          <w:sz w:val="24"/>
          <w:szCs w:val="24"/>
          <w:lang w:val="en-IN"/>
        </w:rPr>
        <w:t>Invalid file sizes.</w:t>
      </w:r>
    </w:p>
    <w:p w14:paraId="381BC5B5" w14:textId="77777777" w:rsidR="00837C71" w:rsidRPr="00837C71" w:rsidRDefault="00837C71" w:rsidP="00837C71">
      <w:pPr>
        <w:spacing w:after="240"/>
        <w:rPr>
          <w:sz w:val="24"/>
          <w:szCs w:val="24"/>
          <w:lang w:val="en-IN"/>
        </w:rPr>
      </w:pPr>
      <w:r w:rsidRPr="00837C71">
        <w:rPr>
          <w:sz w:val="24"/>
          <w:szCs w:val="24"/>
          <w:lang w:val="en-IN"/>
        </w:rPr>
        <w:t>Before deleting a file, the user is asked for confirmation.</w:t>
      </w:r>
    </w:p>
    <w:p w14:paraId="1C7C910A" w14:textId="77777777" w:rsidR="00837C71" w:rsidRPr="00837C71" w:rsidRDefault="00837C71" w:rsidP="00837C71">
      <w:pPr>
        <w:spacing w:after="240"/>
        <w:rPr>
          <w:sz w:val="24"/>
          <w:szCs w:val="24"/>
          <w:lang w:val="en-IN"/>
        </w:rPr>
      </w:pPr>
      <w:r w:rsidRPr="00837C71">
        <w:rPr>
          <w:sz w:val="24"/>
          <w:szCs w:val="24"/>
          <w:lang w:val="en-IN"/>
        </w:rPr>
        <w:lastRenderedPageBreak/>
        <w:t>This prevents accidental operations and provides clear feedback to the user.</w:t>
      </w:r>
    </w:p>
    <w:p w14:paraId="71D4EFC4" w14:textId="714306CA" w:rsidR="00837C71" w:rsidRPr="00837C71" w:rsidRDefault="00837C71" w:rsidP="00837C71">
      <w:pPr>
        <w:spacing w:after="240"/>
        <w:rPr>
          <w:sz w:val="24"/>
          <w:szCs w:val="24"/>
          <w:lang w:val="en-IN"/>
        </w:rPr>
      </w:pPr>
    </w:p>
    <w:p w14:paraId="10FF28D1" w14:textId="77777777" w:rsidR="00837C71" w:rsidRPr="00837C71" w:rsidRDefault="00837C71" w:rsidP="00837C71">
      <w:pPr>
        <w:spacing w:after="240"/>
        <w:rPr>
          <w:sz w:val="24"/>
          <w:szCs w:val="24"/>
          <w:lang w:val="en-IN"/>
        </w:rPr>
      </w:pPr>
      <w:r w:rsidRPr="00837C71">
        <w:rPr>
          <w:sz w:val="24"/>
          <w:szCs w:val="24"/>
          <w:lang w:val="en-IN"/>
        </w:rPr>
        <w:t>6.6 Resource Management</w:t>
      </w:r>
    </w:p>
    <w:p w14:paraId="27CDA215" w14:textId="77777777" w:rsidR="00837C71" w:rsidRPr="00837C71" w:rsidRDefault="00837C71" w:rsidP="00837C71">
      <w:pPr>
        <w:spacing w:after="240"/>
        <w:rPr>
          <w:sz w:val="24"/>
          <w:szCs w:val="24"/>
          <w:lang w:val="en-IN"/>
        </w:rPr>
      </w:pPr>
      <w:r w:rsidRPr="00837C71">
        <w:rPr>
          <w:sz w:val="24"/>
          <w:szCs w:val="24"/>
          <w:lang w:val="en-IN"/>
        </w:rPr>
        <w:t>File descriptors are operating-system resources associated with the running process.</w:t>
      </w:r>
    </w:p>
    <w:p w14:paraId="16CFD666" w14:textId="77777777" w:rsidR="00837C71" w:rsidRPr="00837C71" w:rsidRDefault="00837C71" w:rsidP="00837C71">
      <w:pPr>
        <w:spacing w:after="240"/>
        <w:rPr>
          <w:sz w:val="24"/>
          <w:szCs w:val="24"/>
          <w:lang w:val="en-IN"/>
        </w:rPr>
      </w:pPr>
      <w:r w:rsidRPr="00837C71">
        <w:rPr>
          <w:sz w:val="24"/>
          <w:szCs w:val="24"/>
          <w:lang w:val="en-IN"/>
        </w:rPr>
        <w:t>The project follows:</w:t>
      </w:r>
    </w:p>
    <w:p w14:paraId="3E60C792" w14:textId="77777777" w:rsidR="00837C71" w:rsidRPr="00837C71" w:rsidRDefault="00837C71" w:rsidP="00837C71">
      <w:pPr>
        <w:spacing w:after="240"/>
        <w:rPr>
          <w:sz w:val="24"/>
          <w:szCs w:val="24"/>
          <w:lang w:val="en-IN"/>
        </w:rPr>
      </w:pPr>
      <w:r w:rsidRPr="00837C71">
        <w:rPr>
          <w:sz w:val="24"/>
          <w:szCs w:val="24"/>
          <w:lang w:val="en-IN"/>
        </w:rPr>
        <w:t>Open File</w:t>
      </w:r>
    </w:p>
    <w:p w14:paraId="21D4EE94" w14:textId="77777777" w:rsidR="00837C71" w:rsidRPr="00837C71" w:rsidRDefault="00837C71" w:rsidP="00837C71">
      <w:pPr>
        <w:spacing w:after="240"/>
        <w:rPr>
          <w:sz w:val="24"/>
          <w:szCs w:val="24"/>
          <w:lang w:val="en-IN"/>
        </w:rPr>
      </w:pPr>
      <w:r w:rsidRPr="00837C71">
        <w:rPr>
          <w:sz w:val="24"/>
          <w:szCs w:val="24"/>
          <w:lang w:val="en-IN"/>
        </w:rPr>
        <w:t xml:space="preserve">   ↓</w:t>
      </w:r>
    </w:p>
    <w:p w14:paraId="00D162A2" w14:textId="77777777" w:rsidR="00837C71" w:rsidRPr="00837C71" w:rsidRDefault="00837C71" w:rsidP="00837C71">
      <w:pPr>
        <w:spacing w:after="240"/>
        <w:rPr>
          <w:sz w:val="24"/>
          <w:szCs w:val="24"/>
          <w:lang w:val="en-IN"/>
        </w:rPr>
      </w:pPr>
      <w:r w:rsidRPr="00837C71">
        <w:rPr>
          <w:sz w:val="24"/>
          <w:szCs w:val="24"/>
          <w:lang w:val="en-IN"/>
        </w:rPr>
        <w:t>Receive FD</w:t>
      </w:r>
    </w:p>
    <w:p w14:paraId="7BC1A389" w14:textId="77777777" w:rsidR="00837C71" w:rsidRPr="00837C71" w:rsidRDefault="00837C71" w:rsidP="00837C71">
      <w:pPr>
        <w:spacing w:after="240"/>
        <w:rPr>
          <w:sz w:val="24"/>
          <w:szCs w:val="24"/>
          <w:lang w:val="en-IN"/>
        </w:rPr>
      </w:pPr>
      <w:r w:rsidRPr="00837C71">
        <w:rPr>
          <w:sz w:val="24"/>
          <w:szCs w:val="24"/>
          <w:lang w:val="en-IN"/>
        </w:rPr>
        <w:t xml:space="preserve">   ↓</w:t>
      </w:r>
    </w:p>
    <w:p w14:paraId="4EABB1EF" w14:textId="77777777" w:rsidR="00837C71" w:rsidRPr="00837C71" w:rsidRDefault="00837C71" w:rsidP="00837C71">
      <w:pPr>
        <w:spacing w:after="240"/>
        <w:rPr>
          <w:sz w:val="24"/>
          <w:szCs w:val="24"/>
          <w:lang w:val="en-IN"/>
        </w:rPr>
      </w:pPr>
      <w:r w:rsidRPr="00837C71">
        <w:rPr>
          <w:sz w:val="24"/>
          <w:szCs w:val="24"/>
          <w:lang w:val="en-IN"/>
        </w:rPr>
        <w:t>Register FD</w:t>
      </w:r>
    </w:p>
    <w:p w14:paraId="2BD60A3F" w14:textId="77777777" w:rsidR="00837C71" w:rsidRPr="00837C71" w:rsidRDefault="00837C71" w:rsidP="00837C71">
      <w:pPr>
        <w:spacing w:after="240"/>
        <w:rPr>
          <w:sz w:val="24"/>
          <w:szCs w:val="24"/>
          <w:lang w:val="en-IN"/>
        </w:rPr>
      </w:pPr>
      <w:r w:rsidRPr="00837C71">
        <w:rPr>
          <w:sz w:val="24"/>
          <w:szCs w:val="24"/>
          <w:lang w:val="en-IN"/>
        </w:rPr>
        <w:t xml:space="preserve">   ↓</w:t>
      </w:r>
    </w:p>
    <w:p w14:paraId="4D53E65B" w14:textId="77777777" w:rsidR="00837C71" w:rsidRPr="00837C71" w:rsidRDefault="00837C71" w:rsidP="00837C71">
      <w:pPr>
        <w:spacing w:after="240"/>
        <w:rPr>
          <w:sz w:val="24"/>
          <w:szCs w:val="24"/>
          <w:lang w:val="en-IN"/>
        </w:rPr>
      </w:pPr>
      <w:r w:rsidRPr="00837C71">
        <w:rPr>
          <w:sz w:val="24"/>
          <w:szCs w:val="24"/>
          <w:lang w:val="en-IN"/>
        </w:rPr>
        <w:t>Use FD</w:t>
      </w:r>
    </w:p>
    <w:p w14:paraId="26B9183D" w14:textId="77777777" w:rsidR="00837C71" w:rsidRPr="00837C71" w:rsidRDefault="00837C71" w:rsidP="00837C71">
      <w:pPr>
        <w:spacing w:after="240"/>
        <w:rPr>
          <w:sz w:val="24"/>
          <w:szCs w:val="24"/>
          <w:lang w:val="en-IN"/>
        </w:rPr>
      </w:pPr>
      <w:r w:rsidRPr="00837C71">
        <w:rPr>
          <w:sz w:val="24"/>
          <w:szCs w:val="24"/>
          <w:lang w:val="en-IN"/>
        </w:rPr>
        <w:t xml:space="preserve">   ↓</w:t>
      </w:r>
    </w:p>
    <w:p w14:paraId="25E39435" w14:textId="77777777" w:rsidR="00837C71" w:rsidRPr="00837C71" w:rsidRDefault="00837C71" w:rsidP="00837C71">
      <w:pPr>
        <w:spacing w:after="240"/>
        <w:rPr>
          <w:sz w:val="24"/>
          <w:szCs w:val="24"/>
          <w:lang w:val="en-IN"/>
        </w:rPr>
      </w:pPr>
      <w:r w:rsidRPr="00837C71">
        <w:rPr>
          <w:sz w:val="24"/>
          <w:szCs w:val="24"/>
          <w:lang w:val="en-IN"/>
        </w:rPr>
        <w:t>Close FD</w:t>
      </w:r>
    </w:p>
    <w:p w14:paraId="26B98A00" w14:textId="77777777" w:rsidR="00837C71" w:rsidRPr="00837C71" w:rsidRDefault="00837C71" w:rsidP="00837C71">
      <w:pPr>
        <w:spacing w:after="240"/>
        <w:rPr>
          <w:sz w:val="24"/>
          <w:szCs w:val="24"/>
          <w:lang w:val="en-IN"/>
        </w:rPr>
      </w:pPr>
      <w:r w:rsidRPr="00837C71">
        <w:rPr>
          <w:sz w:val="24"/>
          <w:szCs w:val="24"/>
          <w:lang w:val="en-IN"/>
        </w:rPr>
        <w:t xml:space="preserve">   ↓</w:t>
      </w:r>
    </w:p>
    <w:p w14:paraId="36EFE630" w14:textId="77777777" w:rsidR="00837C71" w:rsidRPr="00837C71" w:rsidRDefault="00837C71" w:rsidP="00837C71">
      <w:pPr>
        <w:spacing w:after="240"/>
        <w:rPr>
          <w:sz w:val="24"/>
          <w:szCs w:val="24"/>
          <w:lang w:val="en-IN"/>
        </w:rPr>
      </w:pPr>
      <w:r w:rsidRPr="00837C71">
        <w:rPr>
          <w:sz w:val="24"/>
          <w:szCs w:val="24"/>
          <w:lang w:val="en-IN"/>
        </w:rPr>
        <w:t>Release Resource</w:t>
      </w:r>
    </w:p>
    <w:p w14:paraId="2C5E7E27" w14:textId="77777777" w:rsidR="00837C71" w:rsidRPr="00837C71" w:rsidRDefault="00837C71" w:rsidP="00837C71">
      <w:pPr>
        <w:spacing w:after="240"/>
        <w:rPr>
          <w:sz w:val="24"/>
          <w:szCs w:val="24"/>
          <w:lang w:val="en-IN"/>
        </w:rPr>
      </w:pPr>
      <w:r w:rsidRPr="00837C71">
        <w:rPr>
          <w:sz w:val="24"/>
          <w:szCs w:val="24"/>
          <w:lang w:val="en-IN"/>
        </w:rPr>
        <w:t>The project provides Close FD and Close All FDs options to demonstrate proper descriptor management.</w:t>
      </w:r>
    </w:p>
    <w:p w14:paraId="401A7948" w14:textId="77777777" w:rsidR="00837C71" w:rsidRPr="00837C71" w:rsidRDefault="00837C71" w:rsidP="00837C71">
      <w:pPr>
        <w:spacing w:after="240"/>
        <w:rPr>
          <w:sz w:val="24"/>
          <w:szCs w:val="24"/>
          <w:lang w:val="en-IN"/>
        </w:rPr>
      </w:pPr>
      <w:r w:rsidRPr="00837C71">
        <w:rPr>
          <w:sz w:val="24"/>
          <w:szCs w:val="24"/>
          <w:lang w:val="en-IN"/>
        </w:rPr>
        <w:t>File descriptor numbers are assigned by Linux when the program runs and therefore may change after restarting the application.</w:t>
      </w:r>
    </w:p>
    <w:p w14:paraId="52AB9433" w14:textId="33685E75" w:rsidR="00837C71" w:rsidRPr="00837C71" w:rsidRDefault="00837C71" w:rsidP="00837C71">
      <w:pPr>
        <w:spacing w:after="240"/>
        <w:rPr>
          <w:sz w:val="24"/>
          <w:szCs w:val="24"/>
          <w:lang w:val="en-IN"/>
        </w:rPr>
      </w:pPr>
    </w:p>
    <w:p w14:paraId="1B614897" w14:textId="77777777" w:rsidR="00837C71" w:rsidRPr="00837C71" w:rsidRDefault="00837C71" w:rsidP="00837C71">
      <w:pPr>
        <w:spacing w:after="240"/>
        <w:rPr>
          <w:sz w:val="24"/>
          <w:szCs w:val="24"/>
          <w:lang w:val="en-IN"/>
        </w:rPr>
      </w:pPr>
      <w:r w:rsidRPr="00837C71">
        <w:rPr>
          <w:sz w:val="24"/>
          <w:szCs w:val="24"/>
          <w:lang w:val="en-IN"/>
        </w:rPr>
        <w:t>6.7 Persistent Data and History</w:t>
      </w:r>
    </w:p>
    <w:p w14:paraId="7E2A7715" w14:textId="77777777" w:rsidR="00837C71" w:rsidRPr="00837C71" w:rsidRDefault="00837C71" w:rsidP="00837C71">
      <w:pPr>
        <w:spacing w:after="240"/>
        <w:rPr>
          <w:sz w:val="24"/>
          <w:szCs w:val="24"/>
          <w:lang w:val="en-IN"/>
        </w:rPr>
      </w:pPr>
      <w:r w:rsidRPr="00837C71">
        <w:rPr>
          <w:sz w:val="24"/>
          <w:szCs w:val="24"/>
          <w:lang w:val="en-IN"/>
        </w:rPr>
        <w:t>Application-created files are stored in:</w:t>
      </w:r>
    </w:p>
    <w:p w14:paraId="3E27639B" w14:textId="77777777" w:rsidR="00837C71" w:rsidRPr="00837C71" w:rsidRDefault="00837C71" w:rsidP="00837C71">
      <w:pPr>
        <w:spacing w:after="240"/>
        <w:rPr>
          <w:sz w:val="24"/>
          <w:szCs w:val="24"/>
          <w:lang w:val="en-IN"/>
        </w:rPr>
      </w:pPr>
      <w:r w:rsidRPr="00837C71">
        <w:rPr>
          <w:sz w:val="24"/>
          <w:szCs w:val="24"/>
          <w:lang w:val="en-IN"/>
        </w:rPr>
        <w:t>data/</w:t>
      </w:r>
    </w:p>
    <w:p w14:paraId="0824F845" w14:textId="77777777" w:rsidR="00837C71" w:rsidRPr="00837C71" w:rsidRDefault="00837C71" w:rsidP="00837C71">
      <w:pPr>
        <w:spacing w:after="240"/>
        <w:rPr>
          <w:sz w:val="24"/>
          <w:szCs w:val="24"/>
          <w:lang w:val="en-IN"/>
        </w:rPr>
      </w:pPr>
      <w:r w:rsidRPr="00837C71">
        <w:rPr>
          <w:sz w:val="24"/>
          <w:szCs w:val="24"/>
          <w:lang w:val="en-IN"/>
        </w:rPr>
        <w:t>These files remain available after the program is closed.</w:t>
      </w:r>
    </w:p>
    <w:p w14:paraId="0D552312" w14:textId="77777777" w:rsidR="00837C71" w:rsidRPr="00837C71" w:rsidRDefault="00837C71" w:rsidP="00837C71">
      <w:pPr>
        <w:spacing w:after="240"/>
        <w:rPr>
          <w:sz w:val="24"/>
          <w:szCs w:val="24"/>
          <w:lang w:val="en-IN"/>
        </w:rPr>
      </w:pPr>
      <w:r w:rsidRPr="00837C71">
        <w:rPr>
          <w:sz w:val="24"/>
          <w:szCs w:val="24"/>
          <w:lang w:val="en-IN"/>
        </w:rPr>
        <w:lastRenderedPageBreak/>
        <w:t>Operation history is stored in:</w:t>
      </w:r>
    </w:p>
    <w:p w14:paraId="162F1F44" w14:textId="77777777" w:rsidR="00837C71" w:rsidRPr="00837C71" w:rsidRDefault="00837C71" w:rsidP="00837C71">
      <w:pPr>
        <w:spacing w:after="240"/>
        <w:rPr>
          <w:sz w:val="24"/>
          <w:szCs w:val="24"/>
          <w:lang w:val="en-IN"/>
        </w:rPr>
      </w:pPr>
      <w:r w:rsidRPr="00837C71">
        <w:rPr>
          <w:sz w:val="24"/>
          <w:szCs w:val="24"/>
          <w:lang w:val="en-IN"/>
        </w:rPr>
        <w:t>logs/operations.log</w:t>
      </w:r>
    </w:p>
    <w:p w14:paraId="28CF303F" w14:textId="77777777" w:rsidR="00837C71" w:rsidRPr="00837C71" w:rsidRDefault="00837C71" w:rsidP="00837C71">
      <w:pPr>
        <w:spacing w:after="240"/>
        <w:rPr>
          <w:sz w:val="24"/>
          <w:szCs w:val="24"/>
          <w:lang w:val="en-IN"/>
        </w:rPr>
      </w:pPr>
      <w:r w:rsidRPr="00837C71">
        <w:rPr>
          <w:sz w:val="24"/>
          <w:szCs w:val="24"/>
          <w:lang w:val="en-IN"/>
        </w:rPr>
        <w:t>The history can be viewed from the File Management and System Information modules.</w:t>
      </w:r>
    </w:p>
    <w:p w14:paraId="2F7AB1BC" w14:textId="45FC77B5" w:rsidR="00837C71" w:rsidRPr="00837C71" w:rsidRDefault="00837C71" w:rsidP="00837C71">
      <w:pPr>
        <w:spacing w:after="240"/>
        <w:rPr>
          <w:sz w:val="24"/>
          <w:szCs w:val="24"/>
          <w:lang w:val="en-IN"/>
        </w:rPr>
      </w:pPr>
    </w:p>
    <w:p w14:paraId="110152C4" w14:textId="77777777" w:rsidR="00837C71" w:rsidRPr="00837C71" w:rsidRDefault="00837C71" w:rsidP="00837C71">
      <w:pPr>
        <w:spacing w:after="240"/>
        <w:rPr>
          <w:sz w:val="24"/>
          <w:szCs w:val="24"/>
          <w:lang w:val="en-IN"/>
        </w:rPr>
      </w:pPr>
      <w:r w:rsidRPr="00837C71">
        <w:rPr>
          <w:sz w:val="24"/>
          <w:szCs w:val="24"/>
          <w:lang w:val="en-IN"/>
        </w:rPr>
        <w:t>6.8 Compilation and Execution</w:t>
      </w:r>
    </w:p>
    <w:p w14:paraId="7AD0D808" w14:textId="77777777" w:rsidR="00837C71" w:rsidRPr="00837C71" w:rsidRDefault="00837C71" w:rsidP="00837C71">
      <w:pPr>
        <w:spacing w:after="240"/>
        <w:rPr>
          <w:sz w:val="24"/>
          <w:szCs w:val="24"/>
          <w:lang w:val="en-IN"/>
        </w:rPr>
      </w:pPr>
      <w:r w:rsidRPr="00837C71">
        <w:rPr>
          <w:sz w:val="24"/>
          <w:szCs w:val="24"/>
          <w:lang w:val="en-IN"/>
        </w:rPr>
        <w:t>The complete project is compiled using GCC.</w:t>
      </w:r>
    </w:p>
    <w:p w14:paraId="38FC98E7" w14:textId="77777777" w:rsidR="00837C71" w:rsidRPr="00837C71" w:rsidRDefault="00837C71" w:rsidP="00837C71">
      <w:pPr>
        <w:spacing w:after="240"/>
        <w:rPr>
          <w:sz w:val="24"/>
          <w:szCs w:val="24"/>
          <w:lang w:val="en-IN"/>
        </w:rPr>
      </w:pPr>
      <w:r w:rsidRPr="00837C71">
        <w:rPr>
          <w:sz w:val="24"/>
          <w:szCs w:val="24"/>
          <w:lang w:val="en-IN"/>
        </w:rPr>
        <w:t xml:space="preserve">From the </w:t>
      </w:r>
      <w:proofErr w:type="spellStart"/>
      <w:r w:rsidRPr="00837C71">
        <w:rPr>
          <w:sz w:val="24"/>
          <w:szCs w:val="24"/>
          <w:lang w:val="en-IN"/>
        </w:rPr>
        <w:t>src</w:t>
      </w:r>
      <w:proofErr w:type="spellEnd"/>
      <w:r w:rsidRPr="00837C71">
        <w:rPr>
          <w:sz w:val="24"/>
          <w:szCs w:val="24"/>
          <w:lang w:val="en-IN"/>
        </w:rPr>
        <w:t xml:space="preserve"> directory:</w:t>
      </w:r>
    </w:p>
    <w:p w14:paraId="4D82A245" w14:textId="77777777" w:rsidR="00837C71" w:rsidRPr="00837C71" w:rsidRDefault="00837C71" w:rsidP="00837C71">
      <w:pPr>
        <w:spacing w:after="240"/>
        <w:rPr>
          <w:sz w:val="24"/>
          <w:szCs w:val="24"/>
          <w:lang w:val="en-IN"/>
        </w:rPr>
      </w:pPr>
      <w:r w:rsidRPr="00837C71">
        <w:rPr>
          <w:sz w:val="24"/>
          <w:szCs w:val="24"/>
          <w:lang w:val="en-IN"/>
        </w:rPr>
        <w:t>cd ~/</w:t>
      </w:r>
      <w:proofErr w:type="spellStart"/>
      <w:r w:rsidRPr="00837C71">
        <w:rPr>
          <w:sz w:val="24"/>
          <w:szCs w:val="24"/>
          <w:lang w:val="en-IN"/>
        </w:rPr>
        <w:t>LinuxFileIOManager</w:t>
      </w:r>
      <w:proofErr w:type="spellEnd"/>
      <w:r w:rsidRPr="00837C71">
        <w:rPr>
          <w:sz w:val="24"/>
          <w:szCs w:val="24"/>
          <w:lang w:val="en-IN"/>
        </w:rPr>
        <w:t>/</w:t>
      </w:r>
      <w:proofErr w:type="spellStart"/>
      <w:r w:rsidRPr="00837C71">
        <w:rPr>
          <w:sz w:val="24"/>
          <w:szCs w:val="24"/>
          <w:lang w:val="en-IN"/>
        </w:rPr>
        <w:t>src</w:t>
      </w:r>
      <w:proofErr w:type="spellEnd"/>
    </w:p>
    <w:p w14:paraId="27980E6E" w14:textId="77777777" w:rsidR="00837C71" w:rsidRPr="00837C71" w:rsidRDefault="00837C71" w:rsidP="00837C71">
      <w:pPr>
        <w:spacing w:after="240"/>
        <w:rPr>
          <w:sz w:val="24"/>
          <w:szCs w:val="24"/>
          <w:lang w:val="en-IN"/>
        </w:rPr>
      </w:pPr>
      <w:r w:rsidRPr="00837C71">
        <w:rPr>
          <w:sz w:val="24"/>
          <w:szCs w:val="24"/>
          <w:lang w:val="en-IN"/>
        </w:rPr>
        <w:t>Compile using:</w:t>
      </w:r>
    </w:p>
    <w:p w14:paraId="0F6E51E1" w14:textId="77777777" w:rsidR="00837C71" w:rsidRPr="00837C71" w:rsidRDefault="00837C71" w:rsidP="00837C71">
      <w:pPr>
        <w:spacing w:after="240"/>
        <w:rPr>
          <w:sz w:val="24"/>
          <w:szCs w:val="24"/>
          <w:lang w:val="en-IN"/>
        </w:rPr>
      </w:pPr>
      <w:proofErr w:type="spellStart"/>
      <w:r w:rsidRPr="00837C71">
        <w:rPr>
          <w:sz w:val="24"/>
          <w:szCs w:val="24"/>
          <w:lang w:val="en-IN"/>
        </w:rPr>
        <w:t>gcc</w:t>
      </w:r>
      <w:proofErr w:type="spellEnd"/>
      <w:r w:rsidRPr="00837C71">
        <w:rPr>
          <w:sz w:val="24"/>
          <w:szCs w:val="24"/>
          <w:lang w:val="en-IN"/>
        </w:rPr>
        <w:t xml:space="preserve"> -Wall -</w:t>
      </w:r>
      <w:proofErr w:type="spellStart"/>
      <w:r w:rsidRPr="00837C71">
        <w:rPr>
          <w:sz w:val="24"/>
          <w:szCs w:val="24"/>
          <w:lang w:val="en-IN"/>
        </w:rPr>
        <w:t>Wextra</w:t>
      </w:r>
      <w:proofErr w:type="spellEnd"/>
      <w:r w:rsidRPr="00837C71">
        <w:rPr>
          <w:sz w:val="24"/>
          <w:szCs w:val="24"/>
          <w:lang w:val="en-IN"/>
        </w:rPr>
        <w:t xml:space="preserve"> </w:t>
      </w:r>
      <w:proofErr w:type="spellStart"/>
      <w:r w:rsidRPr="00837C71">
        <w:rPr>
          <w:sz w:val="24"/>
          <w:szCs w:val="24"/>
          <w:lang w:val="en-IN"/>
        </w:rPr>
        <w:t>main.c</w:t>
      </w:r>
      <w:proofErr w:type="spellEnd"/>
      <w:r w:rsidRPr="00837C71">
        <w:rPr>
          <w:sz w:val="24"/>
          <w:szCs w:val="24"/>
          <w:lang w:val="en-IN"/>
        </w:rPr>
        <w:t xml:space="preserve"> </w:t>
      </w:r>
      <w:proofErr w:type="spellStart"/>
      <w:r w:rsidRPr="00837C71">
        <w:rPr>
          <w:sz w:val="24"/>
          <w:szCs w:val="24"/>
          <w:lang w:val="en-IN"/>
        </w:rPr>
        <w:t>file_operations.c</w:t>
      </w:r>
      <w:proofErr w:type="spellEnd"/>
      <w:r w:rsidRPr="00837C71">
        <w:rPr>
          <w:sz w:val="24"/>
          <w:szCs w:val="24"/>
          <w:lang w:val="en-IN"/>
        </w:rPr>
        <w:t xml:space="preserve"> </w:t>
      </w:r>
      <w:proofErr w:type="spellStart"/>
      <w:r w:rsidRPr="00837C71">
        <w:rPr>
          <w:sz w:val="24"/>
          <w:szCs w:val="24"/>
          <w:lang w:val="en-IN"/>
        </w:rPr>
        <w:t>fd_manager.c</w:t>
      </w:r>
      <w:proofErr w:type="spellEnd"/>
      <w:r w:rsidRPr="00837C71">
        <w:rPr>
          <w:sz w:val="24"/>
          <w:szCs w:val="24"/>
          <w:lang w:val="en-IN"/>
        </w:rPr>
        <w:t xml:space="preserve"> </w:t>
      </w:r>
      <w:proofErr w:type="spellStart"/>
      <w:r w:rsidRPr="00837C71">
        <w:rPr>
          <w:sz w:val="24"/>
          <w:szCs w:val="24"/>
          <w:lang w:val="en-IN"/>
        </w:rPr>
        <w:t>file_info.c</w:t>
      </w:r>
      <w:proofErr w:type="spellEnd"/>
      <w:r w:rsidRPr="00837C71">
        <w:rPr>
          <w:sz w:val="24"/>
          <w:szCs w:val="24"/>
          <w:lang w:val="en-IN"/>
        </w:rPr>
        <w:t xml:space="preserve"> </w:t>
      </w:r>
      <w:proofErr w:type="spellStart"/>
      <w:r w:rsidRPr="00837C71">
        <w:rPr>
          <w:sz w:val="24"/>
          <w:szCs w:val="24"/>
          <w:lang w:val="en-IN"/>
        </w:rPr>
        <w:t>file_management.c</w:t>
      </w:r>
      <w:proofErr w:type="spellEnd"/>
      <w:r w:rsidRPr="00837C71">
        <w:rPr>
          <w:sz w:val="24"/>
          <w:szCs w:val="24"/>
          <w:lang w:val="en-IN"/>
        </w:rPr>
        <w:t xml:space="preserve"> </w:t>
      </w:r>
      <w:proofErr w:type="spellStart"/>
      <w:r w:rsidRPr="00837C71">
        <w:rPr>
          <w:sz w:val="24"/>
          <w:szCs w:val="24"/>
          <w:lang w:val="en-IN"/>
        </w:rPr>
        <w:t>advanced_io.c</w:t>
      </w:r>
      <w:proofErr w:type="spellEnd"/>
      <w:r w:rsidRPr="00837C71">
        <w:rPr>
          <w:sz w:val="24"/>
          <w:szCs w:val="24"/>
          <w:lang w:val="en-IN"/>
        </w:rPr>
        <w:t xml:space="preserve"> </w:t>
      </w:r>
      <w:proofErr w:type="spellStart"/>
      <w:r w:rsidRPr="00837C71">
        <w:rPr>
          <w:sz w:val="24"/>
          <w:szCs w:val="24"/>
          <w:lang w:val="en-IN"/>
        </w:rPr>
        <w:t>system_info.c</w:t>
      </w:r>
      <w:proofErr w:type="spellEnd"/>
      <w:r w:rsidRPr="00837C71">
        <w:rPr>
          <w:sz w:val="24"/>
          <w:szCs w:val="24"/>
          <w:lang w:val="en-IN"/>
        </w:rPr>
        <w:t xml:space="preserve"> -</w:t>
      </w:r>
      <w:proofErr w:type="gramStart"/>
      <w:r w:rsidRPr="00837C71">
        <w:rPr>
          <w:sz w:val="24"/>
          <w:szCs w:val="24"/>
          <w:lang w:val="en-IN"/>
        </w:rPr>
        <w:t>I../</w:t>
      </w:r>
      <w:proofErr w:type="gramEnd"/>
      <w:r w:rsidRPr="00837C71">
        <w:rPr>
          <w:sz w:val="24"/>
          <w:szCs w:val="24"/>
          <w:lang w:val="en-IN"/>
        </w:rPr>
        <w:t>include -o</w:t>
      </w:r>
      <w:proofErr w:type="gramStart"/>
      <w:r w:rsidRPr="00837C71">
        <w:rPr>
          <w:sz w:val="24"/>
          <w:szCs w:val="24"/>
          <w:lang w:val="en-IN"/>
        </w:rPr>
        <w:t xml:space="preserve"> ..</w:t>
      </w:r>
      <w:proofErr w:type="gramEnd"/>
      <w:r w:rsidRPr="00837C71">
        <w:rPr>
          <w:sz w:val="24"/>
          <w:szCs w:val="24"/>
          <w:lang w:val="en-IN"/>
        </w:rPr>
        <w:t>/</w:t>
      </w:r>
      <w:proofErr w:type="spellStart"/>
      <w:r w:rsidRPr="00837C71">
        <w:rPr>
          <w:sz w:val="24"/>
          <w:szCs w:val="24"/>
          <w:lang w:val="en-IN"/>
        </w:rPr>
        <w:t>file_manager</w:t>
      </w:r>
      <w:proofErr w:type="spellEnd"/>
    </w:p>
    <w:p w14:paraId="1647D5E5" w14:textId="77777777" w:rsidR="00837C71" w:rsidRPr="00837C71" w:rsidRDefault="00837C71" w:rsidP="00837C71">
      <w:pPr>
        <w:spacing w:after="240"/>
        <w:rPr>
          <w:sz w:val="24"/>
          <w:szCs w:val="24"/>
          <w:lang w:val="en-IN"/>
        </w:rPr>
      </w:pPr>
      <w:r w:rsidRPr="00837C71">
        <w:rPr>
          <w:sz w:val="24"/>
          <w:szCs w:val="24"/>
          <w:lang w:val="en-IN"/>
        </w:rPr>
        <w:t>The compilation result can be checked using:</w:t>
      </w:r>
    </w:p>
    <w:p w14:paraId="5CE56BA9" w14:textId="77777777" w:rsidR="00837C71" w:rsidRPr="00837C71" w:rsidRDefault="00837C71" w:rsidP="00837C71">
      <w:pPr>
        <w:spacing w:after="240"/>
        <w:rPr>
          <w:sz w:val="24"/>
          <w:szCs w:val="24"/>
          <w:lang w:val="en-IN"/>
        </w:rPr>
      </w:pPr>
      <w:r w:rsidRPr="00837C71">
        <w:rPr>
          <w:sz w:val="24"/>
          <w:szCs w:val="24"/>
          <w:lang w:val="en-IN"/>
        </w:rPr>
        <w:t>echo $?</w:t>
      </w:r>
    </w:p>
    <w:p w14:paraId="68601872" w14:textId="77777777" w:rsidR="00837C71" w:rsidRPr="00837C71" w:rsidRDefault="00837C71" w:rsidP="00837C71">
      <w:pPr>
        <w:spacing w:after="240"/>
        <w:rPr>
          <w:sz w:val="24"/>
          <w:szCs w:val="24"/>
          <w:lang w:val="en-IN"/>
        </w:rPr>
      </w:pPr>
      <w:r w:rsidRPr="00837C71">
        <w:rPr>
          <w:sz w:val="24"/>
          <w:szCs w:val="24"/>
          <w:lang w:val="en-IN"/>
        </w:rPr>
        <w:t>A result of 0 indicates successful compilation.</w:t>
      </w:r>
    </w:p>
    <w:p w14:paraId="4996B663" w14:textId="77777777" w:rsidR="00837C71" w:rsidRPr="00837C71" w:rsidRDefault="00837C71" w:rsidP="00837C71">
      <w:pPr>
        <w:spacing w:after="240"/>
        <w:rPr>
          <w:sz w:val="24"/>
          <w:szCs w:val="24"/>
          <w:lang w:val="en-IN"/>
        </w:rPr>
      </w:pPr>
      <w:r w:rsidRPr="00837C71">
        <w:rPr>
          <w:sz w:val="24"/>
          <w:szCs w:val="24"/>
          <w:lang w:val="en-IN"/>
        </w:rPr>
        <w:t>The application is executed using:</w:t>
      </w:r>
    </w:p>
    <w:p w14:paraId="35DFE02A" w14:textId="77777777" w:rsidR="00837C71" w:rsidRPr="00837C71" w:rsidRDefault="00837C71" w:rsidP="00837C71">
      <w:pPr>
        <w:spacing w:after="240"/>
        <w:rPr>
          <w:sz w:val="24"/>
          <w:szCs w:val="24"/>
          <w:lang w:val="en-IN"/>
        </w:rPr>
      </w:pPr>
      <w:r w:rsidRPr="00837C71">
        <w:rPr>
          <w:sz w:val="24"/>
          <w:szCs w:val="24"/>
          <w:lang w:val="en-IN"/>
        </w:rPr>
        <w:t>cd</w:t>
      </w:r>
      <w:proofErr w:type="gramStart"/>
      <w:r w:rsidRPr="00837C71">
        <w:rPr>
          <w:sz w:val="24"/>
          <w:szCs w:val="24"/>
          <w:lang w:val="en-IN"/>
        </w:rPr>
        <w:t xml:space="preserve"> ..</w:t>
      </w:r>
      <w:proofErr w:type="gramEnd"/>
    </w:p>
    <w:p w14:paraId="68A769D2" w14:textId="77777777" w:rsidR="00837C71" w:rsidRPr="00837C71" w:rsidRDefault="00837C71" w:rsidP="00837C71">
      <w:pPr>
        <w:spacing w:after="240"/>
        <w:rPr>
          <w:sz w:val="24"/>
          <w:szCs w:val="24"/>
          <w:lang w:val="en-IN"/>
        </w:rPr>
      </w:pPr>
      <w:proofErr w:type="gramStart"/>
      <w:r w:rsidRPr="00837C71">
        <w:rPr>
          <w:sz w:val="24"/>
          <w:szCs w:val="24"/>
          <w:lang w:val="en-IN"/>
        </w:rPr>
        <w:t>./</w:t>
      </w:r>
      <w:proofErr w:type="spellStart"/>
      <w:proofErr w:type="gramEnd"/>
      <w:r w:rsidRPr="00837C71">
        <w:rPr>
          <w:sz w:val="24"/>
          <w:szCs w:val="24"/>
          <w:lang w:val="en-IN"/>
        </w:rPr>
        <w:t>file_manager</w:t>
      </w:r>
      <w:proofErr w:type="spellEnd"/>
    </w:p>
    <w:p w14:paraId="799390D3" w14:textId="0189465B" w:rsidR="00837C71" w:rsidRPr="00837C71" w:rsidRDefault="00837C71" w:rsidP="00837C71">
      <w:pPr>
        <w:spacing w:after="240"/>
        <w:rPr>
          <w:sz w:val="24"/>
          <w:szCs w:val="24"/>
          <w:lang w:val="en-IN"/>
        </w:rPr>
      </w:pPr>
    </w:p>
    <w:p w14:paraId="2D27F24E" w14:textId="77777777" w:rsidR="00837C71" w:rsidRPr="00837C71" w:rsidRDefault="00837C71" w:rsidP="00837C71">
      <w:pPr>
        <w:spacing w:after="240"/>
        <w:rPr>
          <w:sz w:val="24"/>
          <w:szCs w:val="24"/>
          <w:lang w:val="en-IN"/>
        </w:rPr>
      </w:pPr>
      <w:r w:rsidRPr="00837C71">
        <w:rPr>
          <w:sz w:val="24"/>
          <w:szCs w:val="24"/>
          <w:lang w:val="en-IN"/>
        </w:rPr>
        <w:t>6.9 Implementation Summary</w:t>
      </w:r>
    </w:p>
    <w:p w14:paraId="7087535B" w14:textId="77777777" w:rsidR="00837C71" w:rsidRPr="00837C71" w:rsidRDefault="00837C71" w:rsidP="00837C71">
      <w:pPr>
        <w:spacing w:after="240"/>
        <w:rPr>
          <w:sz w:val="24"/>
          <w:szCs w:val="24"/>
          <w:lang w:val="en-IN"/>
        </w:rPr>
      </w:pPr>
      <w:r w:rsidRPr="00837C71">
        <w:rPr>
          <w:sz w:val="24"/>
          <w:szCs w:val="24"/>
          <w:lang w:val="en-IN"/>
        </w:rPr>
        <w:t>The completed implementation connects the user interface with Linux system calls:</w:t>
      </w:r>
    </w:p>
    <w:p w14:paraId="1295ACAB" w14:textId="77777777" w:rsidR="00837C71" w:rsidRPr="00837C71" w:rsidRDefault="00837C71" w:rsidP="00837C71">
      <w:pPr>
        <w:spacing w:after="240"/>
        <w:rPr>
          <w:sz w:val="24"/>
          <w:szCs w:val="24"/>
          <w:lang w:val="en-IN"/>
        </w:rPr>
      </w:pPr>
      <w:r w:rsidRPr="00837C71">
        <w:rPr>
          <w:sz w:val="24"/>
          <w:szCs w:val="24"/>
          <w:lang w:val="en-IN"/>
        </w:rPr>
        <w:t>User</w:t>
      </w:r>
    </w:p>
    <w:p w14:paraId="130DD119" w14:textId="77777777" w:rsidR="00837C71" w:rsidRPr="00837C71" w:rsidRDefault="00837C71" w:rsidP="00837C71">
      <w:pPr>
        <w:spacing w:after="240"/>
        <w:rPr>
          <w:sz w:val="24"/>
          <w:szCs w:val="24"/>
          <w:lang w:val="en-IN"/>
        </w:rPr>
      </w:pPr>
      <w:r w:rsidRPr="00837C71">
        <w:rPr>
          <w:sz w:val="24"/>
          <w:szCs w:val="24"/>
          <w:lang w:val="en-IN"/>
        </w:rPr>
        <w:t xml:space="preserve"> ↓</w:t>
      </w:r>
    </w:p>
    <w:p w14:paraId="141B6FAC" w14:textId="77777777" w:rsidR="00837C71" w:rsidRPr="00837C71" w:rsidRDefault="00837C71" w:rsidP="00837C71">
      <w:pPr>
        <w:spacing w:after="240"/>
        <w:rPr>
          <w:sz w:val="24"/>
          <w:szCs w:val="24"/>
          <w:lang w:val="en-IN"/>
        </w:rPr>
      </w:pPr>
      <w:r w:rsidRPr="00837C71">
        <w:rPr>
          <w:sz w:val="24"/>
          <w:szCs w:val="24"/>
          <w:lang w:val="en-IN"/>
        </w:rPr>
        <w:t>Main Menu</w:t>
      </w:r>
    </w:p>
    <w:p w14:paraId="7B97C6D0" w14:textId="77777777" w:rsidR="00837C71" w:rsidRPr="00837C71" w:rsidRDefault="00837C71" w:rsidP="00837C71">
      <w:pPr>
        <w:spacing w:after="240"/>
        <w:rPr>
          <w:sz w:val="24"/>
          <w:szCs w:val="24"/>
          <w:lang w:val="en-IN"/>
        </w:rPr>
      </w:pPr>
      <w:r w:rsidRPr="00837C71">
        <w:rPr>
          <w:sz w:val="24"/>
          <w:szCs w:val="24"/>
          <w:lang w:val="en-IN"/>
        </w:rPr>
        <w:t xml:space="preserve"> ↓</w:t>
      </w:r>
    </w:p>
    <w:p w14:paraId="08B315A6" w14:textId="77777777" w:rsidR="00837C71" w:rsidRPr="00837C71" w:rsidRDefault="00837C71" w:rsidP="00837C71">
      <w:pPr>
        <w:spacing w:after="240"/>
        <w:rPr>
          <w:sz w:val="24"/>
          <w:szCs w:val="24"/>
          <w:lang w:val="en-IN"/>
        </w:rPr>
      </w:pPr>
      <w:r w:rsidRPr="00837C71">
        <w:rPr>
          <w:sz w:val="24"/>
          <w:szCs w:val="24"/>
          <w:lang w:val="en-IN"/>
        </w:rPr>
        <w:t>Project Module</w:t>
      </w:r>
    </w:p>
    <w:p w14:paraId="59522CFD" w14:textId="77777777" w:rsidR="00837C71" w:rsidRPr="00837C71" w:rsidRDefault="00837C71" w:rsidP="00837C71">
      <w:pPr>
        <w:spacing w:after="240"/>
        <w:rPr>
          <w:sz w:val="24"/>
          <w:szCs w:val="24"/>
          <w:lang w:val="en-IN"/>
        </w:rPr>
      </w:pPr>
      <w:r w:rsidRPr="00837C71">
        <w:rPr>
          <w:sz w:val="24"/>
          <w:szCs w:val="24"/>
          <w:lang w:val="en-IN"/>
        </w:rPr>
        <w:lastRenderedPageBreak/>
        <w:t xml:space="preserve"> ↓</w:t>
      </w:r>
    </w:p>
    <w:p w14:paraId="4094BBC7" w14:textId="77777777" w:rsidR="00837C71" w:rsidRPr="00837C71" w:rsidRDefault="00837C71" w:rsidP="00837C71">
      <w:pPr>
        <w:spacing w:after="240"/>
        <w:rPr>
          <w:sz w:val="24"/>
          <w:szCs w:val="24"/>
          <w:lang w:val="en-IN"/>
        </w:rPr>
      </w:pPr>
      <w:r w:rsidRPr="00837C71">
        <w:rPr>
          <w:sz w:val="24"/>
          <w:szCs w:val="24"/>
          <w:lang w:val="en-IN"/>
        </w:rPr>
        <w:t>Linux System Call</w:t>
      </w:r>
    </w:p>
    <w:p w14:paraId="24F4A147" w14:textId="77777777" w:rsidR="00837C71" w:rsidRPr="00837C71" w:rsidRDefault="00837C71" w:rsidP="00837C71">
      <w:pPr>
        <w:spacing w:after="240"/>
        <w:rPr>
          <w:sz w:val="24"/>
          <w:szCs w:val="24"/>
          <w:lang w:val="en-IN"/>
        </w:rPr>
      </w:pPr>
      <w:r w:rsidRPr="00837C71">
        <w:rPr>
          <w:sz w:val="24"/>
          <w:szCs w:val="24"/>
          <w:lang w:val="en-IN"/>
        </w:rPr>
        <w:t xml:space="preserve"> ↓</w:t>
      </w:r>
    </w:p>
    <w:p w14:paraId="57DBEE6B" w14:textId="77777777" w:rsidR="00837C71" w:rsidRPr="00837C71" w:rsidRDefault="00837C71" w:rsidP="00837C71">
      <w:pPr>
        <w:spacing w:after="240"/>
        <w:rPr>
          <w:sz w:val="24"/>
          <w:szCs w:val="24"/>
          <w:lang w:val="en-IN"/>
        </w:rPr>
      </w:pPr>
      <w:r w:rsidRPr="00837C71">
        <w:rPr>
          <w:sz w:val="24"/>
          <w:szCs w:val="24"/>
          <w:lang w:val="en-IN"/>
        </w:rPr>
        <w:t>File Descriptor</w:t>
      </w:r>
    </w:p>
    <w:p w14:paraId="2B565F9B" w14:textId="77777777" w:rsidR="00837C71" w:rsidRPr="00837C71" w:rsidRDefault="00837C71" w:rsidP="00837C71">
      <w:pPr>
        <w:spacing w:after="240"/>
        <w:rPr>
          <w:sz w:val="24"/>
          <w:szCs w:val="24"/>
          <w:lang w:val="en-IN"/>
        </w:rPr>
      </w:pPr>
      <w:r w:rsidRPr="00837C71">
        <w:rPr>
          <w:sz w:val="24"/>
          <w:szCs w:val="24"/>
          <w:lang w:val="en-IN"/>
        </w:rPr>
        <w:t xml:space="preserve"> ↓</w:t>
      </w:r>
    </w:p>
    <w:p w14:paraId="2B9E83E5" w14:textId="77777777" w:rsidR="00837C71" w:rsidRPr="00837C71" w:rsidRDefault="00837C71" w:rsidP="00837C71">
      <w:pPr>
        <w:spacing w:after="240"/>
        <w:rPr>
          <w:sz w:val="24"/>
          <w:szCs w:val="24"/>
          <w:lang w:val="en-IN"/>
        </w:rPr>
      </w:pPr>
      <w:r w:rsidRPr="00837C71">
        <w:rPr>
          <w:sz w:val="24"/>
          <w:szCs w:val="24"/>
          <w:lang w:val="en-IN"/>
        </w:rPr>
        <w:t>Linux Kernel</w:t>
      </w:r>
    </w:p>
    <w:p w14:paraId="7B369FB6" w14:textId="77777777" w:rsidR="00837C71" w:rsidRPr="00837C71" w:rsidRDefault="00837C71" w:rsidP="00837C71">
      <w:pPr>
        <w:spacing w:after="240"/>
        <w:rPr>
          <w:sz w:val="24"/>
          <w:szCs w:val="24"/>
          <w:lang w:val="en-IN"/>
        </w:rPr>
      </w:pPr>
      <w:r w:rsidRPr="00837C71">
        <w:rPr>
          <w:sz w:val="24"/>
          <w:szCs w:val="24"/>
          <w:lang w:val="en-IN"/>
        </w:rPr>
        <w:t xml:space="preserve"> ↓</w:t>
      </w:r>
    </w:p>
    <w:p w14:paraId="7999F9CE" w14:textId="77777777" w:rsidR="00837C71" w:rsidRPr="00837C71" w:rsidRDefault="00837C71" w:rsidP="00837C71">
      <w:pPr>
        <w:spacing w:after="240"/>
        <w:rPr>
          <w:sz w:val="24"/>
          <w:szCs w:val="24"/>
          <w:lang w:val="en-IN"/>
        </w:rPr>
      </w:pPr>
      <w:r w:rsidRPr="00837C71">
        <w:rPr>
          <w:sz w:val="24"/>
          <w:szCs w:val="24"/>
          <w:lang w:val="en-IN"/>
        </w:rPr>
        <w:t>File System</w:t>
      </w:r>
    </w:p>
    <w:p w14:paraId="23115B3C" w14:textId="77777777" w:rsidR="00837C71" w:rsidRPr="00837C71" w:rsidRDefault="00837C71" w:rsidP="00837C71">
      <w:pPr>
        <w:spacing w:after="240"/>
        <w:rPr>
          <w:sz w:val="24"/>
          <w:szCs w:val="24"/>
          <w:lang w:val="en-IN"/>
        </w:rPr>
      </w:pPr>
      <w:r w:rsidRPr="00837C71">
        <w:rPr>
          <w:sz w:val="24"/>
          <w:szCs w:val="24"/>
          <w:lang w:val="en-IN"/>
        </w:rPr>
        <w:t xml:space="preserve"> ↓</w:t>
      </w:r>
    </w:p>
    <w:p w14:paraId="6BE5C8F6" w14:textId="77777777" w:rsidR="00837C71" w:rsidRPr="00837C71" w:rsidRDefault="00837C71" w:rsidP="00837C71">
      <w:pPr>
        <w:spacing w:after="240"/>
        <w:rPr>
          <w:sz w:val="24"/>
          <w:szCs w:val="24"/>
          <w:lang w:val="en-IN"/>
        </w:rPr>
      </w:pPr>
      <w:r w:rsidRPr="00837C71">
        <w:rPr>
          <w:sz w:val="24"/>
          <w:szCs w:val="24"/>
          <w:lang w:val="en-IN"/>
        </w:rPr>
        <w:t>Result</w:t>
      </w:r>
    </w:p>
    <w:p w14:paraId="695B8019" w14:textId="77777777" w:rsidR="00837C71" w:rsidRPr="00837C71" w:rsidRDefault="00837C71" w:rsidP="00837C71">
      <w:pPr>
        <w:spacing w:after="240"/>
        <w:rPr>
          <w:sz w:val="24"/>
          <w:szCs w:val="24"/>
          <w:lang w:val="en-IN"/>
        </w:rPr>
      </w:pPr>
      <w:r w:rsidRPr="00837C71">
        <w:rPr>
          <w:sz w:val="24"/>
          <w:szCs w:val="24"/>
          <w:lang w:val="en-IN"/>
        </w:rPr>
        <w:t>The project successfully implements basic file I/O, file-descriptor management, file information, file management, advanced I/O, and system information features.</w:t>
      </w:r>
    </w:p>
    <w:p w14:paraId="764E2D4C" w14:textId="0A5CBE3E" w:rsidR="00837C71" w:rsidRPr="00837C71" w:rsidRDefault="00837C71" w:rsidP="00837C71">
      <w:pPr>
        <w:spacing w:after="240"/>
        <w:rPr>
          <w:sz w:val="24"/>
          <w:szCs w:val="24"/>
          <w:lang w:val="en-IN"/>
        </w:rPr>
      </w:pPr>
    </w:p>
    <w:p w14:paraId="302CC43B" w14:textId="77777777" w:rsidR="00837C71" w:rsidRPr="00837C71" w:rsidRDefault="00837C71" w:rsidP="00837C71">
      <w:pPr>
        <w:spacing w:after="240"/>
        <w:rPr>
          <w:sz w:val="24"/>
          <w:szCs w:val="24"/>
          <w:lang w:val="en-IN"/>
        </w:rPr>
      </w:pPr>
      <w:r w:rsidRPr="00837C71">
        <w:rPr>
          <w:sz w:val="24"/>
          <w:szCs w:val="24"/>
          <w:lang w:val="en-IN"/>
        </w:rPr>
        <w:t>6.10 Chapter Summary</w:t>
      </w:r>
    </w:p>
    <w:p w14:paraId="4070DC95" w14:textId="77777777" w:rsidR="00837C71" w:rsidRPr="00837C71" w:rsidRDefault="00837C71" w:rsidP="00837C71">
      <w:pPr>
        <w:spacing w:after="240"/>
        <w:rPr>
          <w:sz w:val="24"/>
          <w:szCs w:val="24"/>
          <w:lang w:val="en-IN"/>
        </w:rPr>
      </w:pPr>
      <w:r w:rsidRPr="00837C71">
        <w:rPr>
          <w:sz w:val="24"/>
          <w:szCs w:val="24"/>
          <w:lang w:val="en-IN"/>
        </w:rPr>
        <w:t>This chapter described the implementation of the Linux File Descriptor and File I/O Management System using modular C programming and Linux/POSIX system calls.</w:t>
      </w:r>
    </w:p>
    <w:p w14:paraId="44CB0F1A" w14:textId="77777777" w:rsidR="00837C71" w:rsidRPr="00837C71" w:rsidRDefault="00837C71" w:rsidP="00837C71">
      <w:pPr>
        <w:spacing w:after="240"/>
        <w:rPr>
          <w:sz w:val="24"/>
          <w:szCs w:val="24"/>
          <w:lang w:val="en-IN"/>
        </w:rPr>
      </w:pPr>
      <w:r w:rsidRPr="00837C71">
        <w:rPr>
          <w:sz w:val="24"/>
          <w:szCs w:val="24"/>
          <w:lang w:val="en-IN"/>
        </w:rPr>
        <w:t>The implementation includes file creation, reading, writing, appending, seeking, file-descriptor management, file information, file management, advanced I/O, process information, error handling, and persistent operation history.</w:t>
      </w:r>
    </w:p>
    <w:p w14:paraId="3D0F4385" w14:textId="77777777" w:rsidR="00837C71" w:rsidRDefault="00837C71" w:rsidP="00837C71">
      <w:pPr>
        <w:spacing w:after="240"/>
        <w:rPr>
          <w:sz w:val="24"/>
          <w:szCs w:val="24"/>
          <w:lang w:val="en-IN"/>
        </w:rPr>
      </w:pPr>
      <w:r w:rsidRPr="00837C71">
        <w:rPr>
          <w:sz w:val="24"/>
          <w:szCs w:val="24"/>
          <w:lang w:val="en-IN"/>
        </w:rPr>
        <w:t>The application was compiled using GCC and tested in the Ubuntu Linux terminal.</w:t>
      </w:r>
    </w:p>
    <w:p w14:paraId="6C620FB9" w14:textId="6181CA20" w:rsidR="00837C71" w:rsidRDefault="00837C71" w:rsidP="00837C71">
      <w:pPr>
        <w:spacing w:after="240"/>
        <w:rPr>
          <w:sz w:val="24"/>
          <w:szCs w:val="24"/>
          <w:lang w:val="en-IN"/>
        </w:rPr>
      </w:pPr>
      <w:r>
        <w:rPr>
          <w:sz w:val="24"/>
          <w:szCs w:val="24"/>
          <w:lang w:val="en-IN"/>
        </w:rPr>
        <w:t>H</w:t>
      </w:r>
    </w:p>
    <w:p w14:paraId="1B1F70C8" w14:textId="77777777" w:rsidR="00837C71" w:rsidRDefault="00837C71" w:rsidP="00837C71">
      <w:pPr>
        <w:spacing w:after="240"/>
        <w:rPr>
          <w:sz w:val="24"/>
          <w:szCs w:val="24"/>
          <w:lang w:val="en-IN"/>
        </w:rPr>
      </w:pPr>
    </w:p>
    <w:p w14:paraId="26AA6AEC" w14:textId="77777777" w:rsidR="00837C71" w:rsidRDefault="00837C71" w:rsidP="00837C71">
      <w:pPr>
        <w:spacing w:after="240"/>
        <w:rPr>
          <w:sz w:val="24"/>
          <w:szCs w:val="24"/>
          <w:lang w:val="en-IN"/>
        </w:rPr>
      </w:pPr>
    </w:p>
    <w:p w14:paraId="613443DF" w14:textId="77777777" w:rsidR="00837C71" w:rsidRDefault="00837C71" w:rsidP="00837C71">
      <w:pPr>
        <w:spacing w:after="240"/>
        <w:rPr>
          <w:sz w:val="24"/>
          <w:szCs w:val="24"/>
          <w:lang w:val="en-IN"/>
        </w:rPr>
      </w:pPr>
    </w:p>
    <w:p w14:paraId="417C1EDD" w14:textId="77777777" w:rsidR="00837C71" w:rsidRDefault="00837C71" w:rsidP="00837C71">
      <w:pPr>
        <w:spacing w:after="240"/>
        <w:rPr>
          <w:sz w:val="24"/>
          <w:szCs w:val="24"/>
          <w:lang w:val="en-IN"/>
        </w:rPr>
      </w:pPr>
    </w:p>
    <w:p w14:paraId="39E99D6C" w14:textId="77777777" w:rsidR="00837C71" w:rsidRDefault="00837C71" w:rsidP="00837C71">
      <w:pPr>
        <w:spacing w:after="240"/>
        <w:rPr>
          <w:sz w:val="24"/>
          <w:szCs w:val="24"/>
          <w:lang w:val="en-IN"/>
        </w:rPr>
      </w:pPr>
    </w:p>
    <w:p w14:paraId="2B6BFED3" w14:textId="379E791C" w:rsidR="002C136A" w:rsidRPr="002C136A" w:rsidRDefault="002C136A" w:rsidP="002C136A">
      <w:pPr>
        <w:spacing w:after="240"/>
        <w:rPr>
          <w:sz w:val="24"/>
          <w:szCs w:val="24"/>
          <w:lang w:val="en-IN"/>
        </w:rPr>
      </w:pPr>
      <w:r w:rsidRPr="002C136A">
        <w:rPr>
          <w:sz w:val="24"/>
          <w:szCs w:val="24"/>
          <w:lang w:val="en-IN"/>
        </w:rPr>
        <w:lastRenderedPageBreak/>
        <w:t>CHAPTER – 7</w:t>
      </w:r>
    </w:p>
    <w:p w14:paraId="691BA4F0" w14:textId="77777777" w:rsidR="002C136A" w:rsidRPr="002C136A" w:rsidRDefault="002C136A" w:rsidP="002C136A">
      <w:pPr>
        <w:spacing w:after="240"/>
        <w:rPr>
          <w:sz w:val="24"/>
          <w:szCs w:val="24"/>
          <w:lang w:val="en-IN"/>
        </w:rPr>
      </w:pPr>
      <w:r w:rsidRPr="002C136A">
        <w:rPr>
          <w:sz w:val="24"/>
          <w:szCs w:val="24"/>
          <w:lang w:val="en-IN"/>
        </w:rPr>
        <w:t>EXECUTION AND DEMONSTRATION</w:t>
      </w:r>
    </w:p>
    <w:p w14:paraId="6493858B" w14:textId="77777777" w:rsidR="002C136A" w:rsidRPr="002C136A" w:rsidRDefault="002C136A" w:rsidP="002C136A">
      <w:pPr>
        <w:spacing w:after="240"/>
        <w:rPr>
          <w:sz w:val="24"/>
          <w:szCs w:val="24"/>
          <w:lang w:val="en-IN"/>
        </w:rPr>
      </w:pPr>
      <w:r w:rsidRPr="002C136A">
        <w:rPr>
          <w:sz w:val="24"/>
          <w:szCs w:val="24"/>
          <w:lang w:val="en-IN"/>
        </w:rPr>
        <w:t>This chapter describes the compilation, execution, testing, and demonstration of the Linux File Descriptor and File I/O Management System in the Ubuntu Linux environment.</w:t>
      </w:r>
    </w:p>
    <w:p w14:paraId="0A771717" w14:textId="6CD80E03" w:rsidR="002C136A" w:rsidRPr="002C136A" w:rsidRDefault="002C136A" w:rsidP="002C136A">
      <w:pPr>
        <w:spacing w:after="240"/>
        <w:rPr>
          <w:sz w:val="24"/>
          <w:szCs w:val="24"/>
          <w:lang w:val="en-IN"/>
        </w:rPr>
      </w:pPr>
    </w:p>
    <w:p w14:paraId="15BD8EEC" w14:textId="77777777" w:rsidR="002C136A" w:rsidRPr="002C136A" w:rsidRDefault="002C136A" w:rsidP="002C136A">
      <w:pPr>
        <w:spacing w:after="240"/>
        <w:rPr>
          <w:sz w:val="24"/>
          <w:szCs w:val="24"/>
          <w:lang w:val="en-IN"/>
        </w:rPr>
      </w:pPr>
      <w:r w:rsidRPr="002C136A">
        <w:rPr>
          <w:sz w:val="24"/>
          <w:szCs w:val="24"/>
          <w:lang w:val="en-IN"/>
        </w:rPr>
        <w:t>7.1 Compilation in Ubuntu</w:t>
      </w:r>
    </w:p>
    <w:p w14:paraId="2420A4BD" w14:textId="77777777" w:rsidR="002C136A" w:rsidRPr="002C136A" w:rsidRDefault="002C136A" w:rsidP="002C136A">
      <w:pPr>
        <w:spacing w:after="240"/>
        <w:rPr>
          <w:sz w:val="24"/>
          <w:szCs w:val="24"/>
          <w:lang w:val="en-IN"/>
        </w:rPr>
      </w:pPr>
      <w:r w:rsidRPr="002C136A">
        <w:rPr>
          <w:sz w:val="24"/>
          <w:szCs w:val="24"/>
          <w:lang w:val="en-IN"/>
        </w:rPr>
        <w:t>The project was compiled using the GCC compiler in the Ubuntu terminal.</w:t>
      </w:r>
    </w:p>
    <w:p w14:paraId="135CB88F" w14:textId="77777777" w:rsidR="002C136A" w:rsidRPr="002C136A" w:rsidRDefault="002C136A" w:rsidP="002C136A">
      <w:pPr>
        <w:spacing w:after="240"/>
        <w:rPr>
          <w:sz w:val="24"/>
          <w:szCs w:val="24"/>
          <w:lang w:val="en-IN"/>
        </w:rPr>
      </w:pPr>
      <w:r w:rsidRPr="002C136A">
        <w:rPr>
          <w:sz w:val="24"/>
          <w:szCs w:val="24"/>
          <w:lang w:val="en-IN"/>
        </w:rPr>
        <w:t>First, the project directory is opened:</w:t>
      </w:r>
    </w:p>
    <w:p w14:paraId="67210DE1" w14:textId="77777777" w:rsidR="002C136A" w:rsidRPr="002C136A" w:rsidRDefault="002C136A" w:rsidP="002C136A">
      <w:pPr>
        <w:spacing w:after="240"/>
        <w:rPr>
          <w:sz w:val="24"/>
          <w:szCs w:val="24"/>
          <w:lang w:val="en-IN"/>
        </w:rPr>
      </w:pPr>
      <w:r w:rsidRPr="002C136A">
        <w:rPr>
          <w:sz w:val="24"/>
          <w:szCs w:val="24"/>
          <w:lang w:val="en-IN"/>
        </w:rPr>
        <w:t>cd ~/</w:t>
      </w:r>
      <w:proofErr w:type="spellStart"/>
      <w:r w:rsidRPr="002C136A">
        <w:rPr>
          <w:sz w:val="24"/>
          <w:szCs w:val="24"/>
          <w:lang w:val="en-IN"/>
        </w:rPr>
        <w:t>LinuxFileIOManager</w:t>
      </w:r>
      <w:proofErr w:type="spellEnd"/>
    </w:p>
    <w:p w14:paraId="7A1E58F6" w14:textId="77777777" w:rsidR="002C136A" w:rsidRPr="002C136A" w:rsidRDefault="002C136A" w:rsidP="002C136A">
      <w:pPr>
        <w:spacing w:after="240"/>
        <w:rPr>
          <w:sz w:val="24"/>
          <w:szCs w:val="24"/>
          <w:lang w:val="en-IN"/>
        </w:rPr>
      </w:pPr>
      <w:r w:rsidRPr="002C136A">
        <w:rPr>
          <w:sz w:val="24"/>
          <w:szCs w:val="24"/>
          <w:lang w:val="en-IN"/>
        </w:rPr>
        <w:t>The source directory is then accessed:</w:t>
      </w:r>
    </w:p>
    <w:p w14:paraId="7947C89B" w14:textId="77777777" w:rsidR="002C136A" w:rsidRPr="002C136A" w:rsidRDefault="002C136A" w:rsidP="002C136A">
      <w:pPr>
        <w:spacing w:after="240"/>
        <w:rPr>
          <w:sz w:val="24"/>
          <w:szCs w:val="24"/>
          <w:lang w:val="en-IN"/>
        </w:rPr>
      </w:pPr>
      <w:r w:rsidRPr="002C136A">
        <w:rPr>
          <w:sz w:val="24"/>
          <w:szCs w:val="24"/>
          <w:lang w:val="en-IN"/>
        </w:rPr>
        <w:t xml:space="preserve">cd </w:t>
      </w:r>
      <w:proofErr w:type="spellStart"/>
      <w:r w:rsidRPr="002C136A">
        <w:rPr>
          <w:sz w:val="24"/>
          <w:szCs w:val="24"/>
          <w:lang w:val="en-IN"/>
        </w:rPr>
        <w:t>src</w:t>
      </w:r>
      <w:proofErr w:type="spellEnd"/>
    </w:p>
    <w:p w14:paraId="51E7CA3C" w14:textId="77777777" w:rsidR="002C136A" w:rsidRPr="002C136A" w:rsidRDefault="002C136A" w:rsidP="002C136A">
      <w:pPr>
        <w:spacing w:after="240"/>
        <w:rPr>
          <w:sz w:val="24"/>
          <w:szCs w:val="24"/>
          <w:lang w:val="en-IN"/>
        </w:rPr>
      </w:pPr>
      <w:r w:rsidRPr="002C136A">
        <w:rPr>
          <w:sz w:val="24"/>
          <w:szCs w:val="24"/>
          <w:lang w:val="en-IN"/>
        </w:rPr>
        <w:t>The complete project is compiled using:</w:t>
      </w:r>
    </w:p>
    <w:p w14:paraId="4446373D" w14:textId="77777777" w:rsidR="002C136A" w:rsidRPr="002C136A" w:rsidRDefault="002C136A" w:rsidP="002C136A">
      <w:pPr>
        <w:spacing w:after="240"/>
        <w:rPr>
          <w:sz w:val="24"/>
          <w:szCs w:val="24"/>
          <w:lang w:val="en-IN"/>
        </w:rPr>
      </w:pPr>
      <w:proofErr w:type="spellStart"/>
      <w:r w:rsidRPr="002C136A">
        <w:rPr>
          <w:sz w:val="24"/>
          <w:szCs w:val="24"/>
          <w:lang w:val="en-IN"/>
        </w:rPr>
        <w:t>gcc</w:t>
      </w:r>
      <w:proofErr w:type="spellEnd"/>
      <w:r w:rsidRPr="002C136A">
        <w:rPr>
          <w:sz w:val="24"/>
          <w:szCs w:val="24"/>
          <w:lang w:val="en-IN"/>
        </w:rPr>
        <w:t xml:space="preserve"> -Wall -</w:t>
      </w:r>
      <w:proofErr w:type="spellStart"/>
      <w:r w:rsidRPr="002C136A">
        <w:rPr>
          <w:sz w:val="24"/>
          <w:szCs w:val="24"/>
          <w:lang w:val="en-IN"/>
        </w:rPr>
        <w:t>Wextra</w:t>
      </w:r>
      <w:proofErr w:type="spellEnd"/>
      <w:r w:rsidRPr="002C136A">
        <w:rPr>
          <w:sz w:val="24"/>
          <w:szCs w:val="24"/>
          <w:lang w:val="en-IN"/>
        </w:rPr>
        <w:t xml:space="preserve"> </w:t>
      </w:r>
      <w:proofErr w:type="spellStart"/>
      <w:r w:rsidRPr="002C136A">
        <w:rPr>
          <w:sz w:val="24"/>
          <w:szCs w:val="24"/>
          <w:lang w:val="en-IN"/>
        </w:rPr>
        <w:t>main.c</w:t>
      </w:r>
      <w:proofErr w:type="spellEnd"/>
      <w:r w:rsidRPr="002C136A">
        <w:rPr>
          <w:sz w:val="24"/>
          <w:szCs w:val="24"/>
          <w:lang w:val="en-IN"/>
        </w:rPr>
        <w:t xml:space="preserve"> </w:t>
      </w:r>
      <w:proofErr w:type="spellStart"/>
      <w:r w:rsidRPr="002C136A">
        <w:rPr>
          <w:sz w:val="24"/>
          <w:szCs w:val="24"/>
          <w:lang w:val="en-IN"/>
        </w:rPr>
        <w:t>file_operations.c</w:t>
      </w:r>
      <w:proofErr w:type="spellEnd"/>
      <w:r w:rsidRPr="002C136A">
        <w:rPr>
          <w:sz w:val="24"/>
          <w:szCs w:val="24"/>
          <w:lang w:val="en-IN"/>
        </w:rPr>
        <w:t xml:space="preserve"> </w:t>
      </w:r>
      <w:proofErr w:type="spellStart"/>
      <w:r w:rsidRPr="002C136A">
        <w:rPr>
          <w:sz w:val="24"/>
          <w:szCs w:val="24"/>
          <w:lang w:val="en-IN"/>
        </w:rPr>
        <w:t>fd_manager.c</w:t>
      </w:r>
      <w:proofErr w:type="spellEnd"/>
      <w:r w:rsidRPr="002C136A">
        <w:rPr>
          <w:sz w:val="24"/>
          <w:szCs w:val="24"/>
          <w:lang w:val="en-IN"/>
        </w:rPr>
        <w:t xml:space="preserve"> </w:t>
      </w:r>
      <w:proofErr w:type="spellStart"/>
      <w:r w:rsidRPr="002C136A">
        <w:rPr>
          <w:sz w:val="24"/>
          <w:szCs w:val="24"/>
          <w:lang w:val="en-IN"/>
        </w:rPr>
        <w:t>file_info.c</w:t>
      </w:r>
      <w:proofErr w:type="spellEnd"/>
      <w:r w:rsidRPr="002C136A">
        <w:rPr>
          <w:sz w:val="24"/>
          <w:szCs w:val="24"/>
          <w:lang w:val="en-IN"/>
        </w:rPr>
        <w:t xml:space="preserve"> </w:t>
      </w:r>
      <w:proofErr w:type="spellStart"/>
      <w:r w:rsidRPr="002C136A">
        <w:rPr>
          <w:sz w:val="24"/>
          <w:szCs w:val="24"/>
          <w:lang w:val="en-IN"/>
        </w:rPr>
        <w:t>file_management.c</w:t>
      </w:r>
      <w:proofErr w:type="spellEnd"/>
      <w:r w:rsidRPr="002C136A">
        <w:rPr>
          <w:sz w:val="24"/>
          <w:szCs w:val="24"/>
          <w:lang w:val="en-IN"/>
        </w:rPr>
        <w:t xml:space="preserve"> </w:t>
      </w:r>
      <w:proofErr w:type="spellStart"/>
      <w:r w:rsidRPr="002C136A">
        <w:rPr>
          <w:sz w:val="24"/>
          <w:szCs w:val="24"/>
          <w:lang w:val="en-IN"/>
        </w:rPr>
        <w:t>advanced_io.c</w:t>
      </w:r>
      <w:proofErr w:type="spellEnd"/>
      <w:r w:rsidRPr="002C136A">
        <w:rPr>
          <w:sz w:val="24"/>
          <w:szCs w:val="24"/>
          <w:lang w:val="en-IN"/>
        </w:rPr>
        <w:t xml:space="preserve"> </w:t>
      </w:r>
      <w:proofErr w:type="spellStart"/>
      <w:r w:rsidRPr="002C136A">
        <w:rPr>
          <w:sz w:val="24"/>
          <w:szCs w:val="24"/>
          <w:lang w:val="en-IN"/>
        </w:rPr>
        <w:t>system_info.c</w:t>
      </w:r>
      <w:proofErr w:type="spellEnd"/>
      <w:r w:rsidRPr="002C136A">
        <w:rPr>
          <w:sz w:val="24"/>
          <w:szCs w:val="24"/>
          <w:lang w:val="en-IN"/>
        </w:rPr>
        <w:t xml:space="preserve"> -</w:t>
      </w:r>
      <w:proofErr w:type="gramStart"/>
      <w:r w:rsidRPr="002C136A">
        <w:rPr>
          <w:sz w:val="24"/>
          <w:szCs w:val="24"/>
          <w:lang w:val="en-IN"/>
        </w:rPr>
        <w:t>I../</w:t>
      </w:r>
      <w:proofErr w:type="gramEnd"/>
      <w:r w:rsidRPr="002C136A">
        <w:rPr>
          <w:sz w:val="24"/>
          <w:szCs w:val="24"/>
          <w:lang w:val="en-IN"/>
        </w:rPr>
        <w:t>include -o</w:t>
      </w:r>
      <w:proofErr w:type="gramStart"/>
      <w:r w:rsidRPr="002C136A">
        <w:rPr>
          <w:sz w:val="24"/>
          <w:szCs w:val="24"/>
          <w:lang w:val="en-IN"/>
        </w:rPr>
        <w:t xml:space="preserve"> ..</w:t>
      </w:r>
      <w:proofErr w:type="gramEnd"/>
      <w:r w:rsidRPr="002C136A">
        <w:rPr>
          <w:sz w:val="24"/>
          <w:szCs w:val="24"/>
          <w:lang w:val="en-IN"/>
        </w:rPr>
        <w:t>/</w:t>
      </w:r>
      <w:proofErr w:type="spellStart"/>
      <w:r w:rsidRPr="002C136A">
        <w:rPr>
          <w:sz w:val="24"/>
          <w:szCs w:val="24"/>
          <w:lang w:val="en-IN"/>
        </w:rPr>
        <w:t>file_manager</w:t>
      </w:r>
      <w:proofErr w:type="spellEnd"/>
    </w:p>
    <w:p w14:paraId="54C1F806" w14:textId="77777777" w:rsidR="002C136A" w:rsidRPr="002C136A" w:rsidRDefault="002C136A" w:rsidP="002C136A">
      <w:pPr>
        <w:spacing w:after="240"/>
        <w:rPr>
          <w:sz w:val="24"/>
          <w:szCs w:val="24"/>
          <w:lang w:val="en-IN"/>
        </w:rPr>
      </w:pPr>
      <w:r w:rsidRPr="002C136A">
        <w:rPr>
          <w:sz w:val="24"/>
          <w:szCs w:val="24"/>
          <w:lang w:val="en-IN"/>
        </w:rPr>
        <w:t>The compilation status can be checked using:</w:t>
      </w:r>
    </w:p>
    <w:p w14:paraId="3054E85B" w14:textId="77777777" w:rsidR="002C136A" w:rsidRPr="002C136A" w:rsidRDefault="002C136A" w:rsidP="002C136A">
      <w:pPr>
        <w:spacing w:after="240"/>
        <w:rPr>
          <w:sz w:val="24"/>
          <w:szCs w:val="24"/>
          <w:lang w:val="en-IN"/>
        </w:rPr>
      </w:pPr>
      <w:r w:rsidRPr="002C136A">
        <w:rPr>
          <w:sz w:val="24"/>
          <w:szCs w:val="24"/>
          <w:lang w:val="en-IN"/>
        </w:rPr>
        <w:t>echo $?</w:t>
      </w:r>
    </w:p>
    <w:p w14:paraId="4462AD4C" w14:textId="77777777" w:rsidR="002C136A" w:rsidRPr="002C136A" w:rsidRDefault="002C136A" w:rsidP="002C136A">
      <w:pPr>
        <w:spacing w:after="240"/>
        <w:rPr>
          <w:sz w:val="24"/>
          <w:szCs w:val="24"/>
          <w:lang w:val="en-IN"/>
        </w:rPr>
      </w:pPr>
      <w:r w:rsidRPr="002C136A">
        <w:rPr>
          <w:sz w:val="24"/>
          <w:szCs w:val="24"/>
          <w:lang w:val="en-IN"/>
        </w:rPr>
        <w:t>A result of:</w:t>
      </w:r>
    </w:p>
    <w:p w14:paraId="189F05F8" w14:textId="77777777" w:rsidR="002C136A" w:rsidRPr="002C136A" w:rsidRDefault="002C136A" w:rsidP="002C136A">
      <w:pPr>
        <w:spacing w:after="240"/>
        <w:rPr>
          <w:sz w:val="24"/>
          <w:szCs w:val="24"/>
          <w:lang w:val="en-IN"/>
        </w:rPr>
      </w:pPr>
      <w:r w:rsidRPr="002C136A">
        <w:rPr>
          <w:sz w:val="24"/>
          <w:szCs w:val="24"/>
          <w:lang w:val="en-IN"/>
        </w:rPr>
        <w:t>0</w:t>
      </w:r>
    </w:p>
    <w:p w14:paraId="27B4A7E7" w14:textId="77777777" w:rsidR="002C136A" w:rsidRPr="002C136A" w:rsidRDefault="002C136A" w:rsidP="002C136A">
      <w:pPr>
        <w:spacing w:after="240"/>
        <w:rPr>
          <w:sz w:val="24"/>
          <w:szCs w:val="24"/>
          <w:lang w:val="en-IN"/>
        </w:rPr>
      </w:pPr>
      <w:r w:rsidRPr="002C136A">
        <w:rPr>
          <w:sz w:val="24"/>
          <w:szCs w:val="24"/>
          <w:lang w:val="en-IN"/>
        </w:rPr>
        <w:t>indicates successful compilation.</w:t>
      </w:r>
    </w:p>
    <w:p w14:paraId="589A1438" w14:textId="77777777" w:rsidR="002C136A" w:rsidRPr="002C136A" w:rsidRDefault="002C136A" w:rsidP="002C136A">
      <w:pPr>
        <w:spacing w:after="240"/>
        <w:rPr>
          <w:sz w:val="24"/>
          <w:szCs w:val="24"/>
          <w:lang w:val="en-IN"/>
        </w:rPr>
      </w:pPr>
      <w:r w:rsidRPr="002C136A">
        <w:rPr>
          <w:sz w:val="24"/>
          <w:szCs w:val="24"/>
          <w:lang w:val="en-IN"/>
        </w:rPr>
        <w:t>The executable generated is:</w:t>
      </w:r>
    </w:p>
    <w:p w14:paraId="2A06973D" w14:textId="77777777" w:rsidR="002C136A" w:rsidRPr="002C136A" w:rsidRDefault="002C136A" w:rsidP="002C136A">
      <w:pPr>
        <w:spacing w:after="240"/>
        <w:rPr>
          <w:sz w:val="24"/>
          <w:szCs w:val="24"/>
          <w:lang w:val="en-IN"/>
        </w:rPr>
      </w:pPr>
      <w:proofErr w:type="spellStart"/>
      <w:r w:rsidRPr="002C136A">
        <w:rPr>
          <w:sz w:val="24"/>
          <w:szCs w:val="24"/>
          <w:lang w:val="en-IN"/>
        </w:rPr>
        <w:t>file_manager</w:t>
      </w:r>
      <w:proofErr w:type="spellEnd"/>
    </w:p>
    <w:p w14:paraId="59E4D267" w14:textId="5598EFED" w:rsidR="002C136A" w:rsidRPr="002C136A" w:rsidRDefault="002C136A" w:rsidP="002C136A">
      <w:pPr>
        <w:spacing w:after="240"/>
        <w:rPr>
          <w:sz w:val="24"/>
          <w:szCs w:val="24"/>
          <w:lang w:val="en-IN"/>
        </w:rPr>
      </w:pPr>
    </w:p>
    <w:p w14:paraId="3A68B20E" w14:textId="77777777" w:rsidR="002C136A" w:rsidRPr="002C136A" w:rsidRDefault="002C136A" w:rsidP="002C136A">
      <w:pPr>
        <w:spacing w:after="240"/>
        <w:rPr>
          <w:sz w:val="24"/>
          <w:szCs w:val="24"/>
          <w:lang w:val="en-IN"/>
        </w:rPr>
      </w:pPr>
      <w:r w:rsidRPr="002C136A">
        <w:rPr>
          <w:sz w:val="24"/>
          <w:szCs w:val="24"/>
          <w:lang w:val="en-IN"/>
        </w:rPr>
        <w:t>7.2 Execution Commands</w:t>
      </w:r>
    </w:p>
    <w:p w14:paraId="5D83877E" w14:textId="77777777" w:rsidR="002C136A" w:rsidRPr="002C136A" w:rsidRDefault="002C136A" w:rsidP="002C136A">
      <w:pPr>
        <w:spacing w:after="240"/>
        <w:rPr>
          <w:sz w:val="24"/>
          <w:szCs w:val="24"/>
          <w:lang w:val="en-IN"/>
        </w:rPr>
      </w:pPr>
      <w:r w:rsidRPr="002C136A">
        <w:rPr>
          <w:sz w:val="24"/>
          <w:szCs w:val="24"/>
          <w:lang w:val="en-IN"/>
        </w:rPr>
        <w:t>After successful compilation, the project is executed from the project directory:</w:t>
      </w:r>
    </w:p>
    <w:p w14:paraId="19F1E6C2" w14:textId="77777777" w:rsidR="002C136A" w:rsidRPr="002C136A" w:rsidRDefault="002C136A" w:rsidP="002C136A">
      <w:pPr>
        <w:spacing w:after="240"/>
        <w:rPr>
          <w:sz w:val="24"/>
          <w:szCs w:val="24"/>
          <w:lang w:val="en-IN"/>
        </w:rPr>
      </w:pPr>
      <w:r w:rsidRPr="002C136A">
        <w:rPr>
          <w:sz w:val="24"/>
          <w:szCs w:val="24"/>
          <w:lang w:val="en-IN"/>
        </w:rPr>
        <w:t>cd</w:t>
      </w:r>
      <w:proofErr w:type="gramStart"/>
      <w:r w:rsidRPr="002C136A">
        <w:rPr>
          <w:sz w:val="24"/>
          <w:szCs w:val="24"/>
          <w:lang w:val="en-IN"/>
        </w:rPr>
        <w:t xml:space="preserve"> ..</w:t>
      </w:r>
      <w:proofErr w:type="gramEnd"/>
    </w:p>
    <w:p w14:paraId="702E6F39" w14:textId="77777777" w:rsidR="002C136A" w:rsidRPr="002C136A" w:rsidRDefault="002C136A" w:rsidP="002C136A">
      <w:pPr>
        <w:spacing w:after="240"/>
        <w:rPr>
          <w:sz w:val="24"/>
          <w:szCs w:val="24"/>
          <w:lang w:val="en-IN"/>
        </w:rPr>
      </w:pPr>
      <w:proofErr w:type="gramStart"/>
      <w:r w:rsidRPr="002C136A">
        <w:rPr>
          <w:sz w:val="24"/>
          <w:szCs w:val="24"/>
          <w:lang w:val="en-IN"/>
        </w:rPr>
        <w:lastRenderedPageBreak/>
        <w:t>./</w:t>
      </w:r>
      <w:proofErr w:type="spellStart"/>
      <w:proofErr w:type="gramEnd"/>
      <w:r w:rsidRPr="002C136A">
        <w:rPr>
          <w:sz w:val="24"/>
          <w:szCs w:val="24"/>
          <w:lang w:val="en-IN"/>
        </w:rPr>
        <w:t>file_manager</w:t>
      </w:r>
      <w:proofErr w:type="spellEnd"/>
    </w:p>
    <w:p w14:paraId="406DDA3D" w14:textId="77777777" w:rsidR="002C136A" w:rsidRPr="002C136A" w:rsidRDefault="002C136A" w:rsidP="002C136A">
      <w:pPr>
        <w:spacing w:after="240"/>
        <w:rPr>
          <w:sz w:val="24"/>
          <w:szCs w:val="24"/>
          <w:lang w:val="en-IN"/>
        </w:rPr>
      </w:pPr>
      <w:r w:rsidRPr="002C136A">
        <w:rPr>
          <w:sz w:val="24"/>
          <w:szCs w:val="24"/>
          <w:lang w:val="en-IN"/>
        </w:rPr>
        <w:t>The application displays the main menu:</w:t>
      </w:r>
    </w:p>
    <w:p w14:paraId="515A2BCD" w14:textId="77777777" w:rsidR="002C136A" w:rsidRPr="002C136A" w:rsidRDefault="002C136A" w:rsidP="002C136A">
      <w:pPr>
        <w:spacing w:after="240"/>
        <w:rPr>
          <w:sz w:val="24"/>
          <w:szCs w:val="24"/>
          <w:lang w:val="en-IN"/>
        </w:rPr>
      </w:pPr>
      <w:r w:rsidRPr="002C136A">
        <w:rPr>
          <w:sz w:val="24"/>
          <w:szCs w:val="24"/>
          <w:lang w:val="en-IN"/>
        </w:rPr>
        <w:t>1. File Manager</w:t>
      </w:r>
    </w:p>
    <w:p w14:paraId="0B4F48EB" w14:textId="77777777" w:rsidR="002C136A" w:rsidRPr="002C136A" w:rsidRDefault="002C136A" w:rsidP="002C136A">
      <w:pPr>
        <w:spacing w:after="240"/>
        <w:rPr>
          <w:sz w:val="24"/>
          <w:szCs w:val="24"/>
          <w:lang w:val="en-IN"/>
        </w:rPr>
      </w:pPr>
      <w:r w:rsidRPr="002C136A">
        <w:rPr>
          <w:sz w:val="24"/>
          <w:szCs w:val="24"/>
          <w:lang w:val="en-IN"/>
        </w:rPr>
        <w:t>2. File I/O Operations</w:t>
      </w:r>
    </w:p>
    <w:p w14:paraId="7BAD12FE" w14:textId="77777777" w:rsidR="002C136A" w:rsidRPr="002C136A" w:rsidRDefault="002C136A" w:rsidP="002C136A">
      <w:pPr>
        <w:spacing w:after="240"/>
        <w:rPr>
          <w:sz w:val="24"/>
          <w:szCs w:val="24"/>
          <w:lang w:val="en-IN"/>
        </w:rPr>
      </w:pPr>
      <w:r w:rsidRPr="002C136A">
        <w:rPr>
          <w:sz w:val="24"/>
          <w:szCs w:val="24"/>
          <w:lang w:val="en-IN"/>
        </w:rPr>
        <w:t>3. File Descriptor Management</w:t>
      </w:r>
    </w:p>
    <w:p w14:paraId="39BEA03F" w14:textId="77777777" w:rsidR="002C136A" w:rsidRPr="002C136A" w:rsidRDefault="002C136A" w:rsidP="002C136A">
      <w:pPr>
        <w:spacing w:after="240"/>
        <w:rPr>
          <w:sz w:val="24"/>
          <w:szCs w:val="24"/>
          <w:lang w:val="en-IN"/>
        </w:rPr>
      </w:pPr>
      <w:r w:rsidRPr="002C136A">
        <w:rPr>
          <w:sz w:val="24"/>
          <w:szCs w:val="24"/>
          <w:lang w:val="en-IN"/>
        </w:rPr>
        <w:t>4. File Information</w:t>
      </w:r>
    </w:p>
    <w:p w14:paraId="61166208" w14:textId="77777777" w:rsidR="002C136A" w:rsidRPr="002C136A" w:rsidRDefault="002C136A" w:rsidP="002C136A">
      <w:pPr>
        <w:spacing w:after="240"/>
        <w:rPr>
          <w:sz w:val="24"/>
          <w:szCs w:val="24"/>
          <w:lang w:val="en-IN"/>
        </w:rPr>
      </w:pPr>
      <w:r w:rsidRPr="002C136A">
        <w:rPr>
          <w:sz w:val="24"/>
          <w:szCs w:val="24"/>
          <w:lang w:val="en-IN"/>
        </w:rPr>
        <w:t>5. File Management</w:t>
      </w:r>
    </w:p>
    <w:p w14:paraId="32BBC23F" w14:textId="77777777" w:rsidR="002C136A" w:rsidRPr="002C136A" w:rsidRDefault="002C136A" w:rsidP="002C136A">
      <w:pPr>
        <w:spacing w:after="240"/>
        <w:rPr>
          <w:sz w:val="24"/>
          <w:szCs w:val="24"/>
          <w:lang w:val="en-IN"/>
        </w:rPr>
      </w:pPr>
      <w:r w:rsidRPr="002C136A">
        <w:rPr>
          <w:sz w:val="24"/>
          <w:szCs w:val="24"/>
          <w:lang w:val="en-IN"/>
        </w:rPr>
        <w:t>6. Advanced I/O</w:t>
      </w:r>
    </w:p>
    <w:p w14:paraId="6817AF98" w14:textId="77777777" w:rsidR="002C136A" w:rsidRPr="002C136A" w:rsidRDefault="002C136A" w:rsidP="002C136A">
      <w:pPr>
        <w:spacing w:after="240"/>
        <w:rPr>
          <w:sz w:val="24"/>
          <w:szCs w:val="24"/>
          <w:lang w:val="en-IN"/>
        </w:rPr>
      </w:pPr>
      <w:r w:rsidRPr="002C136A">
        <w:rPr>
          <w:sz w:val="24"/>
          <w:szCs w:val="24"/>
          <w:lang w:val="en-IN"/>
        </w:rPr>
        <w:t>7. System Information</w:t>
      </w:r>
    </w:p>
    <w:p w14:paraId="6FB849B6" w14:textId="77777777" w:rsidR="002C136A" w:rsidRPr="002C136A" w:rsidRDefault="002C136A" w:rsidP="002C136A">
      <w:pPr>
        <w:spacing w:after="240"/>
        <w:rPr>
          <w:sz w:val="24"/>
          <w:szCs w:val="24"/>
          <w:lang w:val="en-IN"/>
        </w:rPr>
      </w:pPr>
      <w:r w:rsidRPr="002C136A">
        <w:rPr>
          <w:sz w:val="24"/>
          <w:szCs w:val="24"/>
          <w:lang w:val="en-IN"/>
        </w:rPr>
        <w:t>8. Exit</w:t>
      </w:r>
    </w:p>
    <w:p w14:paraId="0BF0AFC0" w14:textId="77777777" w:rsidR="002C136A" w:rsidRPr="002C136A" w:rsidRDefault="002C136A" w:rsidP="002C136A">
      <w:pPr>
        <w:spacing w:after="240"/>
        <w:rPr>
          <w:sz w:val="24"/>
          <w:szCs w:val="24"/>
          <w:lang w:val="en-IN"/>
        </w:rPr>
      </w:pPr>
      <w:r w:rsidRPr="002C136A">
        <w:rPr>
          <w:sz w:val="24"/>
          <w:szCs w:val="24"/>
          <w:lang w:val="en-IN"/>
        </w:rPr>
        <w:t>The user selects an option and performs the required operation through the corresponding submenu.</w:t>
      </w:r>
    </w:p>
    <w:p w14:paraId="2B930A21" w14:textId="77777777" w:rsidR="002C136A" w:rsidRPr="002C136A" w:rsidRDefault="002C136A" w:rsidP="002C136A">
      <w:pPr>
        <w:spacing w:after="240"/>
        <w:rPr>
          <w:sz w:val="24"/>
          <w:szCs w:val="24"/>
          <w:lang w:val="en-IN"/>
        </w:rPr>
      </w:pPr>
      <w:r w:rsidRPr="002C136A">
        <w:rPr>
          <w:sz w:val="24"/>
          <w:szCs w:val="24"/>
          <w:lang w:val="en-IN"/>
        </w:rPr>
        <w:t>The project was executed and tested directly in the Ubuntu terminal.</w:t>
      </w:r>
    </w:p>
    <w:p w14:paraId="42F8625D" w14:textId="67393F3F" w:rsidR="002C136A" w:rsidRPr="002C136A" w:rsidRDefault="002C136A" w:rsidP="002C136A">
      <w:pPr>
        <w:spacing w:after="240"/>
        <w:rPr>
          <w:sz w:val="24"/>
          <w:szCs w:val="24"/>
          <w:lang w:val="en-IN"/>
        </w:rPr>
      </w:pPr>
    </w:p>
    <w:p w14:paraId="4DE26379" w14:textId="77777777" w:rsidR="002C136A" w:rsidRPr="002C136A" w:rsidRDefault="002C136A" w:rsidP="002C136A">
      <w:pPr>
        <w:spacing w:after="240"/>
        <w:rPr>
          <w:sz w:val="24"/>
          <w:szCs w:val="24"/>
          <w:lang w:val="en-IN"/>
        </w:rPr>
      </w:pPr>
      <w:r w:rsidRPr="002C136A">
        <w:rPr>
          <w:sz w:val="24"/>
          <w:szCs w:val="24"/>
          <w:lang w:val="en-IN"/>
        </w:rPr>
        <w:t>7.3 Sample Inputs and Outputs</w:t>
      </w:r>
    </w:p>
    <w:p w14:paraId="010F030F" w14:textId="77777777" w:rsidR="002C136A" w:rsidRPr="002C136A" w:rsidRDefault="002C136A" w:rsidP="002C136A">
      <w:pPr>
        <w:spacing w:after="240"/>
        <w:rPr>
          <w:sz w:val="24"/>
          <w:szCs w:val="24"/>
          <w:lang w:val="en-IN"/>
        </w:rPr>
      </w:pPr>
      <w:r w:rsidRPr="002C136A">
        <w:rPr>
          <w:sz w:val="24"/>
          <w:szCs w:val="24"/>
          <w:lang w:val="en-IN"/>
        </w:rPr>
        <w:t>The following table summarizes representative operations performed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4094"/>
      </w:tblGrid>
      <w:tr w:rsidR="002C136A" w:rsidRPr="002C136A" w14:paraId="02FB610E" w14:textId="77777777">
        <w:trPr>
          <w:tblHeader/>
          <w:tblCellSpacing w:w="15" w:type="dxa"/>
        </w:trPr>
        <w:tc>
          <w:tcPr>
            <w:tcW w:w="0" w:type="auto"/>
            <w:vAlign w:val="center"/>
            <w:hideMark/>
          </w:tcPr>
          <w:p w14:paraId="37F511B8" w14:textId="77777777" w:rsidR="002C136A" w:rsidRPr="002C136A" w:rsidRDefault="002C136A" w:rsidP="002C136A">
            <w:pPr>
              <w:spacing w:after="240"/>
              <w:rPr>
                <w:sz w:val="24"/>
                <w:szCs w:val="24"/>
                <w:lang w:val="en-IN"/>
              </w:rPr>
            </w:pPr>
            <w:r w:rsidRPr="002C136A">
              <w:rPr>
                <w:sz w:val="24"/>
                <w:szCs w:val="24"/>
                <w:lang w:val="en-IN"/>
              </w:rPr>
              <w:t>Operation</w:t>
            </w:r>
          </w:p>
        </w:tc>
        <w:tc>
          <w:tcPr>
            <w:tcW w:w="0" w:type="auto"/>
            <w:vAlign w:val="center"/>
            <w:hideMark/>
          </w:tcPr>
          <w:p w14:paraId="4FB58D52" w14:textId="77777777" w:rsidR="002C136A" w:rsidRPr="002C136A" w:rsidRDefault="002C136A" w:rsidP="002C136A">
            <w:pPr>
              <w:spacing w:after="240"/>
              <w:rPr>
                <w:sz w:val="24"/>
                <w:szCs w:val="24"/>
                <w:lang w:val="en-IN"/>
              </w:rPr>
            </w:pPr>
            <w:r w:rsidRPr="002C136A">
              <w:rPr>
                <w:sz w:val="24"/>
                <w:szCs w:val="24"/>
                <w:lang w:val="en-IN"/>
              </w:rPr>
              <w:t>Sample Result</w:t>
            </w:r>
          </w:p>
        </w:tc>
      </w:tr>
      <w:tr w:rsidR="002C136A" w:rsidRPr="002C136A" w14:paraId="6CBD65B4" w14:textId="77777777">
        <w:trPr>
          <w:tblCellSpacing w:w="15" w:type="dxa"/>
        </w:trPr>
        <w:tc>
          <w:tcPr>
            <w:tcW w:w="0" w:type="auto"/>
            <w:vAlign w:val="center"/>
            <w:hideMark/>
          </w:tcPr>
          <w:p w14:paraId="00C6F689" w14:textId="77777777" w:rsidR="002C136A" w:rsidRPr="002C136A" w:rsidRDefault="002C136A" w:rsidP="002C136A">
            <w:pPr>
              <w:spacing w:after="240"/>
              <w:rPr>
                <w:sz w:val="24"/>
                <w:szCs w:val="24"/>
                <w:lang w:val="en-IN"/>
              </w:rPr>
            </w:pPr>
            <w:r w:rsidRPr="002C136A">
              <w:rPr>
                <w:sz w:val="24"/>
                <w:szCs w:val="24"/>
                <w:lang w:val="en-IN"/>
              </w:rPr>
              <w:t>Create File</w:t>
            </w:r>
          </w:p>
        </w:tc>
        <w:tc>
          <w:tcPr>
            <w:tcW w:w="0" w:type="auto"/>
            <w:vAlign w:val="center"/>
            <w:hideMark/>
          </w:tcPr>
          <w:p w14:paraId="6BEC8BD5" w14:textId="77777777" w:rsidR="002C136A" w:rsidRPr="002C136A" w:rsidRDefault="002C136A" w:rsidP="002C136A">
            <w:pPr>
              <w:spacing w:after="240"/>
              <w:rPr>
                <w:sz w:val="24"/>
                <w:szCs w:val="24"/>
                <w:lang w:val="en-IN"/>
              </w:rPr>
            </w:pPr>
            <w:r w:rsidRPr="002C136A">
              <w:rPr>
                <w:sz w:val="24"/>
                <w:szCs w:val="24"/>
                <w:lang w:val="en-IN"/>
              </w:rPr>
              <w:t>File created successfully and FD assigned</w:t>
            </w:r>
          </w:p>
        </w:tc>
      </w:tr>
      <w:tr w:rsidR="002C136A" w:rsidRPr="002C136A" w14:paraId="78E562F3" w14:textId="77777777">
        <w:trPr>
          <w:tblCellSpacing w:w="15" w:type="dxa"/>
        </w:trPr>
        <w:tc>
          <w:tcPr>
            <w:tcW w:w="0" w:type="auto"/>
            <w:vAlign w:val="center"/>
            <w:hideMark/>
          </w:tcPr>
          <w:p w14:paraId="38F396D0" w14:textId="77777777" w:rsidR="002C136A" w:rsidRPr="002C136A" w:rsidRDefault="002C136A" w:rsidP="002C136A">
            <w:pPr>
              <w:spacing w:after="240"/>
              <w:rPr>
                <w:sz w:val="24"/>
                <w:szCs w:val="24"/>
                <w:lang w:val="en-IN"/>
              </w:rPr>
            </w:pPr>
            <w:r w:rsidRPr="002C136A">
              <w:rPr>
                <w:sz w:val="24"/>
                <w:szCs w:val="24"/>
                <w:lang w:val="en-IN"/>
              </w:rPr>
              <w:t>Open File</w:t>
            </w:r>
          </w:p>
        </w:tc>
        <w:tc>
          <w:tcPr>
            <w:tcW w:w="0" w:type="auto"/>
            <w:vAlign w:val="center"/>
            <w:hideMark/>
          </w:tcPr>
          <w:p w14:paraId="73ED7D1B" w14:textId="77777777" w:rsidR="002C136A" w:rsidRPr="002C136A" w:rsidRDefault="002C136A" w:rsidP="002C136A">
            <w:pPr>
              <w:spacing w:after="240"/>
              <w:rPr>
                <w:sz w:val="24"/>
                <w:szCs w:val="24"/>
                <w:lang w:val="en-IN"/>
              </w:rPr>
            </w:pPr>
            <w:r w:rsidRPr="002C136A">
              <w:rPr>
                <w:sz w:val="24"/>
                <w:szCs w:val="24"/>
                <w:lang w:val="en-IN"/>
              </w:rPr>
              <w:t>Existing file opened successfully</w:t>
            </w:r>
          </w:p>
        </w:tc>
      </w:tr>
      <w:tr w:rsidR="002C136A" w:rsidRPr="002C136A" w14:paraId="4D440F72" w14:textId="77777777">
        <w:trPr>
          <w:tblCellSpacing w:w="15" w:type="dxa"/>
        </w:trPr>
        <w:tc>
          <w:tcPr>
            <w:tcW w:w="0" w:type="auto"/>
            <w:vAlign w:val="center"/>
            <w:hideMark/>
          </w:tcPr>
          <w:p w14:paraId="13120515" w14:textId="77777777" w:rsidR="002C136A" w:rsidRPr="002C136A" w:rsidRDefault="002C136A" w:rsidP="002C136A">
            <w:pPr>
              <w:spacing w:after="240"/>
              <w:rPr>
                <w:sz w:val="24"/>
                <w:szCs w:val="24"/>
                <w:lang w:val="en-IN"/>
              </w:rPr>
            </w:pPr>
            <w:r w:rsidRPr="002C136A">
              <w:rPr>
                <w:sz w:val="24"/>
                <w:szCs w:val="24"/>
                <w:lang w:val="en-IN"/>
              </w:rPr>
              <w:t>Write File</w:t>
            </w:r>
          </w:p>
        </w:tc>
        <w:tc>
          <w:tcPr>
            <w:tcW w:w="0" w:type="auto"/>
            <w:vAlign w:val="center"/>
            <w:hideMark/>
          </w:tcPr>
          <w:p w14:paraId="3559B366" w14:textId="77777777" w:rsidR="002C136A" w:rsidRPr="002C136A" w:rsidRDefault="002C136A" w:rsidP="002C136A">
            <w:pPr>
              <w:spacing w:after="240"/>
              <w:rPr>
                <w:sz w:val="24"/>
                <w:szCs w:val="24"/>
                <w:lang w:val="en-IN"/>
              </w:rPr>
            </w:pPr>
            <w:r w:rsidRPr="002C136A">
              <w:rPr>
                <w:sz w:val="24"/>
                <w:szCs w:val="24"/>
                <w:lang w:val="en-IN"/>
              </w:rPr>
              <w:t>User data written successfully</w:t>
            </w:r>
          </w:p>
        </w:tc>
      </w:tr>
      <w:tr w:rsidR="002C136A" w:rsidRPr="002C136A" w14:paraId="50C15D7F" w14:textId="77777777">
        <w:trPr>
          <w:tblCellSpacing w:w="15" w:type="dxa"/>
        </w:trPr>
        <w:tc>
          <w:tcPr>
            <w:tcW w:w="0" w:type="auto"/>
            <w:vAlign w:val="center"/>
            <w:hideMark/>
          </w:tcPr>
          <w:p w14:paraId="47115584" w14:textId="77777777" w:rsidR="002C136A" w:rsidRPr="002C136A" w:rsidRDefault="002C136A" w:rsidP="002C136A">
            <w:pPr>
              <w:spacing w:after="240"/>
              <w:rPr>
                <w:sz w:val="24"/>
                <w:szCs w:val="24"/>
                <w:lang w:val="en-IN"/>
              </w:rPr>
            </w:pPr>
            <w:r w:rsidRPr="002C136A">
              <w:rPr>
                <w:sz w:val="24"/>
                <w:szCs w:val="24"/>
                <w:lang w:val="en-IN"/>
              </w:rPr>
              <w:t>Read File</w:t>
            </w:r>
          </w:p>
        </w:tc>
        <w:tc>
          <w:tcPr>
            <w:tcW w:w="0" w:type="auto"/>
            <w:vAlign w:val="center"/>
            <w:hideMark/>
          </w:tcPr>
          <w:p w14:paraId="7F0A7F44" w14:textId="77777777" w:rsidR="002C136A" w:rsidRPr="002C136A" w:rsidRDefault="002C136A" w:rsidP="002C136A">
            <w:pPr>
              <w:spacing w:after="240"/>
              <w:rPr>
                <w:sz w:val="24"/>
                <w:szCs w:val="24"/>
                <w:lang w:val="en-IN"/>
              </w:rPr>
            </w:pPr>
            <w:r w:rsidRPr="002C136A">
              <w:rPr>
                <w:sz w:val="24"/>
                <w:szCs w:val="24"/>
                <w:lang w:val="en-IN"/>
              </w:rPr>
              <w:t>Stored data displayed successfully</w:t>
            </w:r>
          </w:p>
        </w:tc>
      </w:tr>
      <w:tr w:rsidR="002C136A" w:rsidRPr="002C136A" w14:paraId="1027A2FB" w14:textId="77777777">
        <w:trPr>
          <w:tblCellSpacing w:w="15" w:type="dxa"/>
        </w:trPr>
        <w:tc>
          <w:tcPr>
            <w:tcW w:w="0" w:type="auto"/>
            <w:vAlign w:val="center"/>
            <w:hideMark/>
          </w:tcPr>
          <w:p w14:paraId="252CAC7A" w14:textId="77777777" w:rsidR="002C136A" w:rsidRPr="002C136A" w:rsidRDefault="002C136A" w:rsidP="002C136A">
            <w:pPr>
              <w:spacing w:after="240"/>
              <w:rPr>
                <w:sz w:val="24"/>
                <w:szCs w:val="24"/>
                <w:lang w:val="en-IN"/>
              </w:rPr>
            </w:pPr>
            <w:r w:rsidRPr="002C136A">
              <w:rPr>
                <w:sz w:val="24"/>
                <w:szCs w:val="24"/>
                <w:lang w:val="en-IN"/>
              </w:rPr>
              <w:t>Append File</w:t>
            </w:r>
          </w:p>
        </w:tc>
        <w:tc>
          <w:tcPr>
            <w:tcW w:w="0" w:type="auto"/>
            <w:vAlign w:val="center"/>
            <w:hideMark/>
          </w:tcPr>
          <w:p w14:paraId="3DE187E8" w14:textId="77777777" w:rsidR="002C136A" w:rsidRPr="002C136A" w:rsidRDefault="002C136A" w:rsidP="002C136A">
            <w:pPr>
              <w:spacing w:after="240"/>
              <w:rPr>
                <w:sz w:val="24"/>
                <w:szCs w:val="24"/>
                <w:lang w:val="en-IN"/>
              </w:rPr>
            </w:pPr>
            <w:r w:rsidRPr="002C136A">
              <w:rPr>
                <w:sz w:val="24"/>
                <w:szCs w:val="24"/>
                <w:lang w:val="en-IN"/>
              </w:rPr>
              <w:t>Data added to the end of the file</w:t>
            </w:r>
          </w:p>
        </w:tc>
      </w:tr>
      <w:tr w:rsidR="002C136A" w:rsidRPr="002C136A" w14:paraId="6D2F1094" w14:textId="77777777">
        <w:trPr>
          <w:tblCellSpacing w:w="15" w:type="dxa"/>
        </w:trPr>
        <w:tc>
          <w:tcPr>
            <w:tcW w:w="0" w:type="auto"/>
            <w:vAlign w:val="center"/>
            <w:hideMark/>
          </w:tcPr>
          <w:p w14:paraId="5BA42689" w14:textId="77777777" w:rsidR="002C136A" w:rsidRPr="002C136A" w:rsidRDefault="002C136A" w:rsidP="002C136A">
            <w:pPr>
              <w:spacing w:after="240"/>
              <w:rPr>
                <w:sz w:val="24"/>
                <w:szCs w:val="24"/>
                <w:lang w:val="en-IN"/>
              </w:rPr>
            </w:pPr>
            <w:r w:rsidRPr="002C136A">
              <w:rPr>
                <w:sz w:val="24"/>
                <w:szCs w:val="24"/>
                <w:lang w:val="en-IN"/>
              </w:rPr>
              <w:t>Seek</w:t>
            </w:r>
          </w:p>
        </w:tc>
        <w:tc>
          <w:tcPr>
            <w:tcW w:w="0" w:type="auto"/>
            <w:vAlign w:val="center"/>
            <w:hideMark/>
          </w:tcPr>
          <w:p w14:paraId="43674E2E" w14:textId="77777777" w:rsidR="002C136A" w:rsidRPr="002C136A" w:rsidRDefault="002C136A" w:rsidP="002C136A">
            <w:pPr>
              <w:spacing w:after="240"/>
              <w:rPr>
                <w:sz w:val="24"/>
                <w:szCs w:val="24"/>
                <w:lang w:val="en-IN"/>
              </w:rPr>
            </w:pPr>
            <w:r w:rsidRPr="002C136A">
              <w:rPr>
                <w:sz w:val="24"/>
                <w:szCs w:val="24"/>
                <w:lang w:val="en-IN"/>
              </w:rPr>
              <w:t>File position changed successfully</w:t>
            </w:r>
          </w:p>
        </w:tc>
      </w:tr>
      <w:tr w:rsidR="002C136A" w:rsidRPr="002C136A" w14:paraId="1D940F7B" w14:textId="77777777">
        <w:trPr>
          <w:tblCellSpacing w:w="15" w:type="dxa"/>
        </w:trPr>
        <w:tc>
          <w:tcPr>
            <w:tcW w:w="0" w:type="auto"/>
            <w:vAlign w:val="center"/>
            <w:hideMark/>
          </w:tcPr>
          <w:p w14:paraId="419BDDC0" w14:textId="77777777" w:rsidR="002C136A" w:rsidRPr="002C136A" w:rsidRDefault="002C136A" w:rsidP="002C136A">
            <w:pPr>
              <w:spacing w:after="240"/>
              <w:rPr>
                <w:sz w:val="24"/>
                <w:szCs w:val="24"/>
                <w:lang w:val="en-IN"/>
              </w:rPr>
            </w:pPr>
            <w:r w:rsidRPr="002C136A">
              <w:rPr>
                <w:sz w:val="24"/>
                <w:szCs w:val="24"/>
                <w:lang w:val="en-IN"/>
              </w:rPr>
              <w:t>Read Specific Position</w:t>
            </w:r>
          </w:p>
        </w:tc>
        <w:tc>
          <w:tcPr>
            <w:tcW w:w="0" w:type="auto"/>
            <w:vAlign w:val="center"/>
            <w:hideMark/>
          </w:tcPr>
          <w:p w14:paraId="1396DC74" w14:textId="77777777" w:rsidR="002C136A" w:rsidRPr="002C136A" w:rsidRDefault="002C136A" w:rsidP="002C136A">
            <w:pPr>
              <w:spacing w:after="240"/>
              <w:rPr>
                <w:sz w:val="24"/>
                <w:szCs w:val="24"/>
                <w:lang w:val="en-IN"/>
              </w:rPr>
            </w:pPr>
            <w:r w:rsidRPr="002C136A">
              <w:rPr>
                <w:sz w:val="24"/>
                <w:szCs w:val="24"/>
                <w:lang w:val="en-IN"/>
              </w:rPr>
              <w:t>Data read from selected position</w:t>
            </w:r>
          </w:p>
        </w:tc>
      </w:tr>
      <w:tr w:rsidR="002C136A" w:rsidRPr="002C136A" w14:paraId="2AB4A933" w14:textId="77777777">
        <w:trPr>
          <w:tblCellSpacing w:w="15" w:type="dxa"/>
        </w:trPr>
        <w:tc>
          <w:tcPr>
            <w:tcW w:w="0" w:type="auto"/>
            <w:vAlign w:val="center"/>
            <w:hideMark/>
          </w:tcPr>
          <w:p w14:paraId="5422A425" w14:textId="77777777" w:rsidR="002C136A" w:rsidRPr="002C136A" w:rsidRDefault="002C136A" w:rsidP="002C136A">
            <w:pPr>
              <w:spacing w:after="240"/>
              <w:rPr>
                <w:sz w:val="24"/>
                <w:szCs w:val="24"/>
                <w:lang w:val="en-IN"/>
              </w:rPr>
            </w:pPr>
            <w:r w:rsidRPr="002C136A">
              <w:rPr>
                <w:sz w:val="24"/>
                <w:szCs w:val="24"/>
                <w:lang w:val="en-IN"/>
              </w:rPr>
              <w:lastRenderedPageBreak/>
              <w:t>Write Specific Position</w:t>
            </w:r>
          </w:p>
        </w:tc>
        <w:tc>
          <w:tcPr>
            <w:tcW w:w="0" w:type="auto"/>
            <w:vAlign w:val="center"/>
            <w:hideMark/>
          </w:tcPr>
          <w:p w14:paraId="4FFFFDB3" w14:textId="77777777" w:rsidR="002C136A" w:rsidRPr="002C136A" w:rsidRDefault="002C136A" w:rsidP="002C136A">
            <w:pPr>
              <w:spacing w:after="240"/>
              <w:rPr>
                <w:sz w:val="24"/>
                <w:szCs w:val="24"/>
                <w:lang w:val="en-IN"/>
              </w:rPr>
            </w:pPr>
            <w:r w:rsidRPr="002C136A">
              <w:rPr>
                <w:sz w:val="24"/>
                <w:szCs w:val="24"/>
                <w:lang w:val="en-IN"/>
              </w:rPr>
              <w:t>Data written at selected position</w:t>
            </w:r>
          </w:p>
        </w:tc>
      </w:tr>
      <w:tr w:rsidR="002C136A" w:rsidRPr="002C136A" w14:paraId="01AC6D54" w14:textId="77777777">
        <w:trPr>
          <w:tblCellSpacing w:w="15" w:type="dxa"/>
        </w:trPr>
        <w:tc>
          <w:tcPr>
            <w:tcW w:w="0" w:type="auto"/>
            <w:vAlign w:val="center"/>
            <w:hideMark/>
          </w:tcPr>
          <w:p w14:paraId="6FCBD5F4" w14:textId="77777777" w:rsidR="002C136A" w:rsidRPr="002C136A" w:rsidRDefault="002C136A" w:rsidP="002C136A">
            <w:pPr>
              <w:spacing w:after="240"/>
              <w:rPr>
                <w:sz w:val="24"/>
                <w:szCs w:val="24"/>
                <w:lang w:val="en-IN"/>
              </w:rPr>
            </w:pPr>
            <w:r w:rsidRPr="002C136A">
              <w:rPr>
                <w:sz w:val="24"/>
                <w:szCs w:val="24"/>
                <w:lang w:val="en-IN"/>
              </w:rPr>
              <w:t>Display FD</w:t>
            </w:r>
          </w:p>
        </w:tc>
        <w:tc>
          <w:tcPr>
            <w:tcW w:w="0" w:type="auto"/>
            <w:vAlign w:val="center"/>
            <w:hideMark/>
          </w:tcPr>
          <w:p w14:paraId="79DBD5F7" w14:textId="77777777" w:rsidR="002C136A" w:rsidRPr="002C136A" w:rsidRDefault="002C136A" w:rsidP="002C136A">
            <w:pPr>
              <w:spacing w:after="240"/>
              <w:rPr>
                <w:sz w:val="24"/>
                <w:szCs w:val="24"/>
                <w:lang w:val="en-IN"/>
              </w:rPr>
            </w:pPr>
            <w:r w:rsidRPr="002C136A">
              <w:rPr>
                <w:sz w:val="24"/>
                <w:szCs w:val="24"/>
                <w:lang w:val="en-IN"/>
              </w:rPr>
              <w:t>Open descriptors displayed</w:t>
            </w:r>
          </w:p>
        </w:tc>
      </w:tr>
      <w:tr w:rsidR="002C136A" w:rsidRPr="002C136A" w14:paraId="520C83DF" w14:textId="77777777">
        <w:trPr>
          <w:tblCellSpacing w:w="15" w:type="dxa"/>
        </w:trPr>
        <w:tc>
          <w:tcPr>
            <w:tcW w:w="0" w:type="auto"/>
            <w:vAlign w:val="center"/>
            <w:hideMark/>
          </w:tcPr>
          <w:p w14:paraId="4EEAE816" w14:textId="77777777" w:rsidR="002C136A" w:rsidRPr="002C136A" w:rsidRDefault="002C136A" w:rsidP="002C136A">
            <w:pPr>
              <w:spacing w:after="240"/>
              <w:rPr>
                <w:sz w:val="24"/>
                <w:szCs w:val="24"/>
                <w:lang w:val="en-IN"/>
              </w:rPr>
            </w:pPr>
            <w:proofErr w:type="gramStart"/>
            <w:r w:rsidRPr="002C136A">
              <w:rPr>
                <w:sz w:val="24"/>
                <w:szCs w:val="24"/>
                <w:lang w:val="en-IN"/>
              </w:rPr>
              <w:t>dup(</w:t>
            </w:r>
            <w:proofErr w:type="gramEnd"/>
            <w:r w:rsidRPr="002C136A">
              <w:rPr>
                <w:sz w:val="24"/>
                <w:szCs w:val="24"/>
                <w:lang w:val="en-IN"/>
              </w:rPr>
              <w:t>)</w:t>
            </w:r>
          </w:p>
        </w:tc>
        <w:tc>
          <w:tcPr>
            <w:tcW w:w="0" w:type="auto"/>
            <w:vAlign w:val="center"/>
            <w:hideMark/>
          </w:tcPr>
          <w:p w14:paraId="24D67328" w14:textId="77777777" w:rsidR="002C136A" w:rsidRPr="002C136A" w:rsidRDefault="002C136A" w:rsidP="002C136A">
            <w:pPr>
              <w:spacing w:after="240"/>
              <w:rPr>
                <w:sz w:val="24"/>
                <w:szCs w:val="24"/>
                <w:lang w:val="en-IN"/>
              </w:rPr>
            </w:pPr>
            <w:r w:rsidRPr="002C136A">
              <w:rPr>
                <w:sz w:val="24"/>
                <w:szCs w:val="24"/>
                <w:lang w:val="en-IN"/>
              </w:rPr>
              <w:t>New FD created successfully</w:t>
            </w:r>
          </w:p>
        </w:tc>
      </w:tr>
      <w:tr w:rsidR="002C136A" w:rsidRPr="002C136A" w14:paraId="61D4960A" w14:textId="77777777">
        <w:trPr>
          <w:tblCellSpacing w:w="15" w:type="dxa"/>
        </w:trPr>
        <w:tc>
          <w:tcPr>
            <w:tcW w:w="0" w:type="auto"/>
            <w:vAlign w:val="center"/>
            <w:hideMark/>
          </w:tcPr>
          <w:p w14:paraId="452BE0A5" w14:textId="77777777" w:rsidR="002C136A" w:rsidRPr="002C136A" w:rsidRDefault="002C136A" w:rsidP="002C136A">
            <w:pPr>
              <w:spacing w:after="240"/>
              <w:rPr>
                <w:sz w:val="24"/>
                <w:szCs w:val="24"/>
                <w:lang w:val="en-IN"/>
              </w:rPr>
            </w:pPr>
            <w:r w:rsidRPr="002C136A">
              <w:rPr>
                <w:sz w:val="24"/>
                <w:szCs w:val="24"/>
                <w:lang w:val="en-IN"/>
              </w:rPr>
              <w:t>dup2()</w:t>
            </w:r>
          </w:p>
        </w:tc>
        <w:tc>
          <w:tcPr>
            <w:tcW w:w="0" w:type="auto"/>
            <w:vAlign w:val="center"/>
            <w:hideMark/>
          </w:tcPr>
          <w:p w14:paraId="3F560397" w14:textId="77777777" w:rsidR="002C136A" w:rsidRPr="002C136A" w:rsidRDefault="002C136A" w:rsidP="002C136A">
            <w:pPr>
              <w:spacing w:after="240"/>
              <w:rPr>
                <w:sz w:val="24"/>
                <w:szCs w:val="24"/>
                <w:lang w:val="en-IN"/>
              </w:rPr>
            </w:pPr>
            <w:r w:rsidRPr="002C136A">
              <w:rPr>
                <w:sz w:val="24"/>
                <w:szCs w:val="24"/>
                <w:lang w:val="en-IN"/>
              </w:rPr>
              <w:t>FD duplicated to selected number</w:t>
            </w:r>
          </w:p>
        </w:tc>
      </w:tr>
      <w:tr w:rsidR="002C136A" w:rsidRPr="002C136A" w14:paraId="7E274FD5" w14:textId="77777777">
        <w:trPr>
          <w:tblCellSpacing w:w="15" w:type="dxa"/>
        </w:trPr>
        <w:tc>
          <w:tcPr>
            <w:tcW w:w="0" w:type="auto"/>
            <w:vAlign w:val="center"/>
            <w:hideMark/>
          </w:tcPr>
          <w:p w14:paraId="338CE3D6" w14:textId="77777777" w:rsidR="002C136A" w:rsidRPr="002C136A" w:rsidRDefault="002C136A" w:rsidP="002C136A">
            <w:pPr>
              <w:spacing w:after="240"/>
              <w:rPr>
                <w:sz w:val="24"/>
                <w:szCs w:val="24"/>
                <w:lang w:val="en-IN"/>
              </w:rPr>
            </w:pPr>
            <w:r w:rsidRPr="002C136A">
              <w:rPr>
                <w:sz w:val="24"/>
                <w:szCs w:val="24"/>
                <w:lang w:val="en-IN"/>
              </w:rPr>
              <w:t>Close FD</w:t>
            </w:r>
          </w:p>
        </w:tc>
        <w:tc>
          <w:tcPr>
            <w:tcW w:w="0" w:type="auto"/>
            <w:vAlign w:val="center"/>
            <w:hideMark/>
          </w:tcPr>
          <w:p w14:paraId="3F0D594A" w14:textId="77777777" w:rsidR="002C136A" w:rsidRPr="002C136A" w:rsidRDefault="002C136A" w:rsidP="002C136A">
            <w:pPr>
              <w:spacing w:after="240"/>
              <w:rPr>
                <w:sz w:val="24"/>
                <w:szCs w:val="24"/>
                <w:lang w:val="en-IN"/>
              </w:rPr>
            </w:pPr>
            <w:r w:rsidRPr="002C136A">
              <w:rPr>
                <w:sz w:val="24"/>
                <w:szCs w:val="24"/>
                <w:lang w:val="en-IN"/>
              </w:rPr>
              <w:t>Selected descriptor closed</w:t>
            </w:r>
          </w:p>
        </w:tc>
      </w:tr>
      <w:tr w:rsidR="002C136A" w:rsidRPr="002C136A" w14:paraId="5C264B75" w14:textId="77777777">
        <w:trPr>
          <w:tblCellSpacing w:w="15" w:type="dxa"/>
        </w:trPr>
        <w:tc>
          <w:tcPr>
            <w:tcW w:w="0" w:type="auto"/>
            <w:vAlign w:val="center"/>
            <w:hideMark/>
          </w:tcPr>
          <w:p w14:paraId="452EAA6B" w14:textId="77777777" w:rsidR="002C136A" w:rsidRPr="002C136A" w:rsidRDefault="002C136A" w:rsidP="002C136A">
            <w:pPr>
              <w:spacing w:after="240"/>
              <w:rPr>
                <w:sz w:val="24"/>
                <w:szCs w:val="24"/>
                <w:lang w:val="en-IN"/>
              </w:rPr>
            </w:pPr>
            <w:r w:rsidRPr="002C136A">
              <w:rPr>
                <w:sz w:val="24"/>
                <w:szCs w:val="24"/>
                <w:lang w:val="en-IN"/>
              </w:rPr>
              <w:t>File Information</w:t>
            </w:r>
          </w:p>
        </w:tc>
        <w:tc>
          <w:tcPr>
            <w:tcW w:w="0" w:type="auto"/>
            <w:vAlign w:val="center"/>
            <w:hideMark/>
          </w:tcPr>
          <w:p w14:paraId="2A4CB772" w14:textId="77777777" w:rsidR="002C136A" w:rsidRPr="002C136A" w:rsidRDefault="002C136A" w:rsidP="002C136A">
            <w:pPr>
              <w:spacing w:after="240"/>
              <w:rPr>
                <w:sz w:val="24"/>
                <w:szCs w:val="24"/>
                <w:lang w:val="en-IN"/>
              </w:rPr>
            </w:pPr>
            <w:r w:rsidRPr="002C136A">
              <w:rPr>
                <w:sz w:val="24"/>
                <w:szCs w:val="24"/>
                <w:lang w:val="en-IN"/>
              </w:rPr>
              <w:t>Size, permissions and type displayed</w:t>
            </w:r>
          </w:p>
        </w:tc>
      </w:tr>
      <w:tr w:rsidR="002C136A" w:rsidRPr="002C136A" w14:paraId="79FE5388" w14:textId="77777777">
        <w:trPr>
          <w:tblCellSpacing w:w="15" w:type="dxa"/>
        </w:trPr>
        <w:tc>
          <w:tcPr>
            <w:tcW w:w="0" w:type="auto"/>
            <w:vAlign w:val="center"/>
            <w:hideMark/>
          </w:tcPr>
          <w:p w14:paraId="4429A670" w14:textId="77777777" w:rsidR="002C136A" w:rsidRPr="002C136A" w:rsidRDefault="002C136A" w:rsidP="002C136A">
            <w:pPr>
              <w:spacing w:after="240"/>
              <w:rPr>
                <w:sz w:val="24"/>
                <w:szCs w:val="24"/>
                <w:lang w:val="en-IN"/>
              </w:rPr>
            </w:pPr>
            <w:r w:rsidRPr="002C136A">
              <w:rPr>
                <w:sz w:val="24"/>
                <w:szCs w:val="24"/>
                <w:lang w:val="en-IN"/>
              </w:rPr>
              <w:t>Rename</w:t>
            </w:r>
          </w:p>
        </w:tc>
        <w:tc>
          <w:tcPr>
            <w:tcW w:w="0" w:type="auto"/>
            <w:vAlign w:val="center"/>
            <w:hideMark/>
          </w:tcPr>
          <w:p w14:paraId="0CE2F5DA" w14:textId="77777777" w:rsidR="002C136A" w:rsidRPr="002C136A" w:rsidRDefault="002C136A" w:rsidP="002C136A">
            <w:pPr>
              <w:spacing w:after="240"/>
              <w:rPr>
                <w:sz w:val="24"/>
                <w:szCs w:val="24"/>
                <w:lang w:val="en-IN"/>
              </w:rPr>
            </w:pPr>
            <w:r w:rsidRPr="002C136A">
              <w:rPr>
                <w:sz w:val="24"/>
                <w:szCs w:val="24"/>
                <w:lang w:val="en-IN"/>
              </w:rPr>
              <w:t>File name changed successfully</w:t>
            </w:r>
          </w:p>
        </w:tc>
      </w:tr>
      <w:tr w:rsidR="002C136A" w:rsidRPr="002C136A" w14:paraId="475CB91C" w14:textId="77777777">
        <w:trPr>
          <w:tblCellSpacing w:w="15" w:type="dxa"/>
        </w:trPr>
        <w:tc>
          <w:tcPr>
            <w:tcW w:w="0" w:type="auto"/>
            <w:vAlign w:val="center"/>
            <w:hideMark/>
          </w:tcPr>
          <w:p w14:paraId="2CD7701C" w14:textId="77777777" w:rsidR="002C136A" w:rsidRPr="002C136A" w:rsidRDefault="002C136A" w:rsidP="002C136A">
            <w:pPr>
              <w:spacing w:after="240"/>
              <w:rPr>
                <w:sz w:val="24"/>
                <w:szCs w:val="24"/>
                <w:lang w:val="en-IN"/>
              </w:rPr>
            </w:pPr>
            <w:r w:rsidRPr="002C136A">
              <w:rPr>
                <w:sz w:val="24"/>
                <w:szCs w:val="24"/>
                <w:lang w:val="en-IN"/>
              </w:rPr>
              <w:t>Delete</w:t>
            </w:r>
          </w:p>
        </w:tc>
        <w:tc>
          <w:tcPr>
            <w:tcW w:w="0" w:type="auto"/>
            <w:vAlign w:val="center"/>
            <w:hideMark/>
          </w:tcPr>
          <w:p w14:paraId="5FF4A4A2" w14:textId="77777777" w:rsidR="002C136A" w:rsidRPr="002C136A" w:rsidRDefault="002C136A" w:rsidP="002C136A">
            <w:pPr>
              <w:spacing w:after="240"/>
              <w:rPr>
                <w:sz w:val="24"/>
                <w:szCs w:val="24"/>
                <w:lang w:val="en-IN"/>
              </w:rPr>
            </w:pPr>
            <w:r w:rsidRPr="002C136A">
              <w:rPr>
                <w:sz w:val="24"/>
                <w:szCs w:val="24"/>
                <w:lang w:val="en-IN"/>
              </w:rPr>
              <w:t>File deleted after confirmation</w:t>
            </w:r>
          </w:p>
        </w:tc>
      </w:tr>
      <w:tr w:rsidR="002C136A" w:rsidRPr="002C136A" w14:paraId="24A08706" w14:textId="77777777">
        <w:trPr>
          <w:tblCellSpacing w:w="15" w:type="dxa"/>
        </w:trPr>
        <w:tc>
          <w:tcPr>
            <w:tcW w:w="0" w:type="auto"/>
            <w:vAlign w:val="center"/>
            <w:hideMark/>
          </w:tcPr>
          <w:p w14:paraId="4B365458" w14:textId="77777777" w:rsidR="002C136A" w:rsidRPr="002C136A" w:rsidRDefault="002C136A" w:rsidP="002C136A">
            <w:pPr>
              <w:spacing w:after="240"/>
              <w:rPr>
                <w:sz w:val="24"/>
                <w:szCs w:val="24"/>
                <w:lang w:val="en-IN"/>
              </w:rPr>
            </w:pPr>
            <w:r w:rsidRPr="002C136A">
              <w:rPr>
                <w:sz w:val="24"/>
                <w:szCs w:val="24"/>
                <w:lang w:val="en-IN"/>
              </w:rPr>
              <w:t>Create Directory</w:t>
            </w:r>
          </w:p>
        </w:tc>
        <w:tc>
          <w:tcPr>
            <w:tcW w:w="0" w:type="auto"/>
            <w:vAlign w:val="center"/>
            <w:hideMark/>
          </w:tcPr>
          <w:p w14:paraId="7E4E8064" w14:textId="77777777" w:rsidR="002C136A" w:rsidRPr="002C136A" w:rsidRDefault="002C136A" w:rsidP="002C136A">
            <w:pPr>
              <w:spacing w:after="240"/>
              <w:rPr>
                <w:sz w:val="24"/>
                <w:szCs w:val="24"/>
                <w:lang w:val="en-IN"/>
              </w:rPr>
            </w:pPr>
            <w:r w:rsidRPr="002C136A">
              <w:rPr>
                <w:sz w:val="24"/>
                <w:szCs w:val="24"/>
                <w:lang w:val="en-IN"/>
              </w:rPr>
              <w:t>Directory created successfully</w:t>
            </w:r>
          </w:p>
        </w:tc>
      </w:tr>
      <w:tr w:rsidR="002C136A" w:rsidRPr="002C136A" w14:paraId="2EB43089" w14:textId="77777777">
        <w:trPr>
          <w:tblCellSpacing w:w="15" w:type="dxa"/>
        </w:trPr>
        <w:tc>
          <w:tcPr>
            <w:tcW w:w="0" w:type="auto"/>
            <w:vAlign w:val="center"/>
            <w:hideMark/>
          </w:tcPr>
          <w:p w14:paraId="3D68AD0C" w14:textId="77777777" w:rsidR="002C136A" w:rsidRPr="002C136A" w:rsidRDefault="002C136A" w:rsidP="002C136A">
            <w:pPr>
              <w:spacing w:after="240"/>
              <w:rPr>
                <w:sz w:val="24"/>
                <w:szCs w:val="24"/>
                <w:lang w:val="en-IN"/>
              </w:rPr>
            </w:pPr>
            <w:r w:rsidRPr="002C136A">
              <w:rPr>
                <w:sz w:val="24"/>
                <w:szCs w:val="24"/>
                <w:lang w:val="en-IN"/>
              </w:rPr>
              <w:t>Change Permissions</w:t>
            </w:r>
          </w:p>
        </w:tc>
        <w:tc>
          <w:tcPr>
            <w:tcW w:w="0" w:type="auto"/>
            <w:vAlign w:val="center"/>
            <w:hideMark/>
          </w:tcPr>
          <w:p w14:paraId="73C38437" w14:textId="77777777" w:rsidR="002C136A" w:rsidRPr="002C136A" w:rsidRDefault="002C136A" w:rsidP="002C136A">
            <w:pPr>
              <w:spacing w:after="240"/>
              <w:rPr>
                <w:sz w:val="24"/>
                <w:szCs w:val="24"/>
                <w:lang w:val="en-IN"/>
              </w:rPr>
            </w:pPr>
            <w:r w:rsidRPr="002C136A">
              <w:rPr>
                <w:sz w:val="24"/>
                <w:szCs w:val="24"/>
                <w:lang w:val="en-IN"/>
              </w:rPr>
              <w:t>File permissions modified</w:t>
            </w:r>
          </w:p>
        </w:tc>
      </w:tr>
      <w:tr w:rsidR="002C136A" w:rsidRPr="002C136A" w14:paraId="3D5B73F3" w14:textId="77777777">
        <w:trPr>
          <w:tblCellSpacing w:w="15" w:type="dxa"/>
        </w:trPr>
        <w:tc>
          <w:tcPr>
            <w:tcW w:w="0" w:type="auto"/>
            <w:vAlign w:val="center"/>
            <w:hideMark/>
          </w:tcPr>
          <w:p w14:paraId="51B6C9AA" w14:textId="77777777" w:rsidR="002C136A" w:rsidRPr="002C136A" w:rsidRDefault="002C136A" w:rsidP="002C136A">
            <w:pPr>
              <w:spacing w:after="240"/>
              <w:rPr>
                <w:sz w:val="24"/>
                <w:szCs w:val="24"/>
                <w:lang w:val="en-IN"/>
              </w:rPr>
            </w:pPr>
            <w:r w:rsidRPr="002C136A">
              <w:rPr>
                <w:sz w:val="24"/>
                <w:szCs w:val="24"/>
                <w:lang w:val="en-IN"/>
              </w:rPr>
              <w:t>FD Flags</w:t>
            </w:r>
          </w:p>
        </w:tc>
        <w:tc>
          <w:tcPr>
            <w:tcW w:w="0" w:type="auto"/>
            <w:vAlign w:val="center"/>
            <w:hideMark/>
          </w:tcPr>
          <w:p w14:paraId="6C636D0D" w14:textId="77777777" w:rsidR="002C136A" w:rsidRPr="002C136A" w:rsidRDefault="002C136A" w:rsidP="002C136A">
            <w:pPr>
              <w:spacing w:after="240"/>
              <w:rPr>
                <w:sz w:val="24"/>
                <w:szCs w:val="24"/>
                <w:lang w:val="en-IN"/>
              </w:rPr>
            </w:pPr>
            <w:r w:rsidRPr="002C136A">
              <w:rPr>
                <w:sz w:val="24"/>
                <w:szCs w:val="24"/>
                <w:lang w:val="en-IN"/>
              </w:rPr>
              <w:t>File status flags displayed</w:t>
            </w:r>
          </w:p>
        </w:tc>
      </w:tr>
      <w:tr w:rsidR="002C136A" w:rsidRPr="002C136A" w14:paraId="4D814862" w14:textId="77777777">
        <w:trPr>
          <w:tblCellSpacing w:w="15" w:type="dxa"/>
        </w:trPr>
        <w:tc>
          <w:tcPr>
            <w:tcW w:w="0" w:type="auto"/>
            <w:vAlign w:val="center"/>
            <w:hideMark/>
          </w:tcPr>
          <w:p w14:paraId="787BFE3A" w14:textId="77777777" w:rsidR="002C136A" w:rsidRPr="002C136A" w:rsidRDefault="002C136A" w:rsidP="002C136A">
            <w:pPr>
              <w:spacing w:after="240"/>
              <w:rPr>
                <w:sz w:val="24"/>
                <w:szCs w:val="24"/>
                <w:lang w:val="en-IN"/>
              </w:rPr>
            </w:pPr>
            <w:r w:rsidRPr="002C136A">
              <w:rPr>
                <w:sz w:val="24"/>
                <w:szCs w:val="24"/>
                <w:lang w:val="en-IN"/>
              </w:rPr>
              <w:t>File Locking</w:t>
            </w:r>
          </w:p>
        </w:tc>
        <w:tc>
          <w:tcPr>
            <w:tcW w:w="0" w:type="auto"/>
            <w:vAlign w:val="center"/>
            <w:hideMark/>
          </w:tcPr>
          <w:p w14:paraId="47D4E5D0" w14:textId="77777777" w:rsidR="002C136A" w:rsidRPr="002C136A" w:rsidRDefault="002C136A" w:rsidP="002C136A">
            <w:pPr>
              <w:spacing w:after="240"/>
              <w:rPr>
                <w:sz w:val="24"/>
                <w:szCs w:val="24"/>
                <w:lang w:val="en-IN"/>
              </w:rPr>
            </w:pPr>
            <w:r w:rsidRPr="002C136A">
              <w:rPr>
                <w:sz w:val="24"/>
                <w:szCs w:val="24"/>
                <w:lang w:val="en-IN"/>
              </w:rPr>
              <w:t>Lock acquired successfully</w:t>
            </w:r>
          </w:p>
        </w:tc>
      </w:tr>
      <w:tr w:rsidR="002C136A" w:rsidRPr="002C136A" w14:paraId="0EA3F45B" w14:textId="77777777">
        <w:trPr>
          <w:tblCellSpacing w:w="15" w:type="dxa"/>
        </w:trPr>
        <w:tc>
          <w:tcPr>
            <w:tcW w:w="0" w:type="auto"/>
            <w:vAlign w:val="center"/>
            <w:hideMark/>
          </w:tcPr>
          <w:p w14:paraId="73C2C00C" w14:textId="77777777" w:rsidR="002C136A" w:rsidRPr="002C136A" w:rsidRDefault="002C136A" w:rsidP="002C136A">
            <w:pPr>
              <w:spacing w:after="240"/>
              <w:rPr>
                <w:sz w:val="24"/>
                <w:szCs w:val="24"/>
                <w:lang w:val="en-IN"/>
              </w:rPr>
            </w:pPr>
            <w:r w:rsidRPr="002C136A">
              <w:rPr>
                <w:sz w:val="24"/>
                <w:szCs w:val="24"/>
                <w:lang w:val="en-IN"/>
              </w:rPr>
              <w:t>Synchronize</w:t>
            </w:r>
          </w:p>
        </w:tc>
        <w:tc>
          <w:tcPr>
            <w:tcW w:w="0" w:type="auto"/>
            <w:vAlign w:val="center"/>
            <w:hideMark/>
          </w:tcPr>
          <w:p w14:paraId="114E9482" w14:textId="77777777" w:rsidR="002C136A" w:rsidRPr="002C136A" w:rsidRDefault="002C136A" w:rsidP="002C136A">
            <w:pPr>
              <w:spacing w:after="240"/>
              <w:rPr>
                <w:sz w:val="24"/>
                <w:szCs w:val="24"/>
                <w:lang w:val="en-IN"/>
              </w:rPr>
            </w:pPr>
            <w:r w:rsidRPr="002C136A">
              <w:rPr>
                <w:sz w:val="24"/>
                <w:szCs w:val="24"/>
                <w:lang w:val="en-IN"/>
              </w:rPr>
              <w:t>File synchronized successfully</w:t>
            </w:r>
          </w:p>
        </w:tc>
      </w:tr>
      <w:tr w:rsidR="002C136A" w:rsidRPr="002C136A" w14:paraId="77E87D93" w14:textId="77777777">
        <w:trPr>
          <w:tblCellSpacing w:w="15" w:type="dxa"/>
        </w:trPr>
        <w:tc>
          <w:tcPr>
            <w:tcW w:w="0" w:type="auto"/>
            <w:vAlign w:val="center"/>
            <w:hideMark/>
          </w:tcPr>
          <w:p w14:paraId="42E1F238" w14:textId="77777777" w:rsidR="002C136A" w:rsidRPr="002C136A" w:rsidRDefault="002C136A" w:rsidP="002C136A">
            <w:pPr>
              <w:spacing w:after="240"/>
              <w:rPr>
                <w:sz w:val="24"/>
                <w:szCs w:val="24"/>
                <w:lang w:val="en-IN"/>
              </w:rPr>
            </w:pPr>
            <w:r w:rsidRPr="002C136A">
              <w:rPr>
                <w:sz w:val="24"/>
                <w:szCs w:val="24"/>
                <w:lang w:val="en-IN"/>
              </w:rPr>
              <w:t>Truncate</w:t>
            </w:r>
          </w:p>
        </w:tc>
        <w:tc>
          <w:tcPr>
            <w:tcW w:w="0" w:type="auto"/>
            <w:vAlign w:val="center"/>
            <w:hideMark/>
          </w:tcPr>
          <w:p w14:paraId="711619CB" w14:textId="77777777" w:rsidR="002C136A" w:rsidRPr="002C136A" w:rsidRDefault="002C136A" w:rsidP="002C136A">
            <w:pPr>
              <w:spacing w:after="240"/>
              <w:rPr>
                <w:sz w:val="24"/>
                <w:szCs w:val="24"/>
                <w:lang w:val="en-IN"/>
              </w:rPr>
            </w:pPr>
            <w:r w:rsidRPr="002C136A">
              <w:rPr>
                <w:sz w:val="24"/>
                <w:szCs w:val="24"/>
                <w:lang w:val="en-IN"/>
              </w:rPr>
              <w:t>File size changed successfully</w:t>
            </w:r>
          </w:p>
        </w:tc>
      </w:tr>
      <w:tr w:rsidR="002C136A" w:rsidRPr="002C136A" w14:paraId="46E432E0" w14:textId="77777777">
        <w:trPr>
          <w:tblCellSpacing w:w="15" w:type="dxa"/>
        </w:trPr>
        <w:tc>
          <w:tcPr>
            <w:tcW w:w="0" w:type="auto"/>
            <w:vAlign w:val="center"/>
            <w:hideMark/>
          </w:tcPr>
          <w:p w14:paraId="2D2661EC" w14:textId="77777777" w:rsidR="002C136A" w:rsidRPr="002C136A" w:rsidRDefault="002C136A" w:rsidP="002C136A">
            <w:pPr>
              <w:spacing w:after="240"/>
              <w:rPr>
                <w:sz w:val="24"/>
                <w:szCs w:val="24"/>
                <w:lang w:val="en-IN"/>
              </w:rPr>
            </w:pPr>
            <w:r w:rsidRPr="002C136A">
              <w:rPr>
                <w:sz w:val="24"/>
                <w:szCs w:val="24"/>
                <w:lang w:val="en-IN"/>
              </w:rPr>
              <w:t>Process Information</w:t>
            </w:r>
          </w:p>
        </w:tc>
        <w:tc>
          <w:tcPr>
            <w:tcW w:w="0" w:type="auto"/>
            <w:vAlign w:val="center"/>
            <w:hideMark/>
          </w:tcPr>
          <w:p w14:paraId="34875567" w14:textId="77777777" w:rsidR="002C136A" w:rsidRPr="002C136A" w:rsidRDefault="002C136A" w:rsidP="002C136A">
            <w:pPr>
              <w:spacing w:after="240"/>
              <w:rPr>
                <w:sz w:val="24"/>
                <w:szCs w:val="24"/>
                <w:lang w:val="en-IN"/>
              </w:rPr>
            </w:pPr>
            <w:r w:rsidRPr="002C136A">
              <w:rPr>
                <w:sz w:val="24"/>
                <w:szCs w:val="24"/>
                <w:lang w:val="en-IN"/>
              </w:rPr>
              <w:t>PID and process FDs displayed</w:t>
            </w:r>
          </w:p>
        </w:tc>
      </w:tr>
    </w:tbl>
    <w:p w14:paraId="3B8088C7" w14:textId="77777777" w:rsidR="002C136A" w:rsidRPr="002C136A" w:rsidRDefault="002C136A" w:rsidP="002C136A">
      <w:pPr>
        <w:spacing w:after="240"/>
        <w:rPr>
          <w:sz w:val="24"/>
          <w:szCs w:val="24"/>
          <w:lang w:val="en-IN"/>
        </w:rPr>
      </w:pPr>
      <w:r w:rsidRPr="002C136A">
        <w:rPr>
          <w:sz w:val="24"/>
          <w:szCs w:val="24"/>
          <w:lang w:val="en-IN"/>
        </w:rPr>
        <w:t>Example file-descriptor output:</w:t>
      </w:r>
    </w:p>
    <w:p w14:paraId="4D0C061F" w14:textId="77777777" w:rsidR="002C136A" w:rsidRPr="002C136A" w:rsidRDefault="002C136A" w:rsidP="002C136A">
      <w:pPr>
        <w:spacing w:after="240"/>
        <w:rPr>
          <w:sz w:val="24"/>
          <w:szCs w:val="24"/>
          <w:lang w:val="en-IN"/>
        </w:rPr>
      </w:pPr>
      <w:r w:rsidRPr="002C136A">
        <w:rPr>
          <w:sz w:val="24"/>
          <w:szCs w:val="24"/>
          <w:lang w:val="en-IN"/>
        </w:rPr>
        <w:t xml:space="preserve">File </w:t>
      </w:r>
      <w:proofErr w:type="gramStart"/>
      <w:r w:rsidRPr="002C136A">
        <w:rPr>
          <w:sz w:val="24"/>
          <w:szCs w:val="24"/>
          <w:lang w:val="en-IN"/>
        </w:rPr>
        <w:t>Descriptor :</w:t>
      </w:r>
      <w:proofErr w:type="gramEnd"/>
      <w:r w:rsidRPr="002C136A">
        <w:rPr>
          <w:sz w:val="24"/>
          <w:szCs w:val="24"/>
          <w:lang w:val="en-IN"/>
        </w:rPr>
        <w:t xml:space="preserve"> 3</w:t>
      </w:r>
    </w:p>
    <w:p w14:paraId="6153A635" w14:textId="77777777" w:rsidR="002C136A" w:rsidRPr="002C136A" w:rsidRDefault="002C136A" w:rsidP="002C136A">
      <w:pPr>
        <w:spacing w:after="240"/>
        <w:rPr>
          <w:sz w:val="24"/>
          <w:szCs w:val="24"/>
          <w:lang w:val="en-IN"/>
        </w:rPr>
      </w:pPr>
      <w:proofErr w:type="gramStart"/>
      <w:r w:rsidRPr="002C136A">
        <w:rPr>
          <w:sz w:val="24"/>
          <w:szCs w:val="24"/>
          <w:lang w:val="en-IN"/>
        </w:rPr>
        <w:t>File :</w:t>
      </w:r>
      <w:proofErr w:type="gramEnd"/>
      <w:r w:rsidRPr="002C136A">
        <w:rPr>
          <w:sz w:val="24"/>
          <w:szCs w:val="24"/>
          <w:lang w:val="en-IN"/>
        </w:rPr>
        <w:t xml:space="preserve"> ../data/student_notes.txt</w:t>
      </w:r>
    </w:p>
    <w:p w14:paraId="611C1C03" w14:textId="77777777" w:rsidR="002C136A" w:rsidRPr="002C136A" w:rsidRDefault="002C136A" w:rsidP="002C136A">
      <w:pPr>
        <w:spacing w:after="240"/>
        <w:rPr>
          <w:sz w:val="24"/>
          <w:szCs w:val="24"/>
          <w:lang w:val="en-IN"/>
        </w:rPr>
      </w:pPr>
      <w:proofErr w:type="gramStart"/>
      <w:r w:rsidRPr="002C136A">
        <w:rPr>
          <w:sz w:val="24"/>
          <w:szCs w:val="24"/>
          <w:lang w:val="en-IN"/>
        </w:rPr>
        <w:t>Status :</w:t>
      </w:r>
      <w:proofErr w:type="gramEnd"/>
      <w:r w:rsidRPr="002C136A">
        <w:rPr>
          <w:sz w:val="24"/>
          <w:szCs w:val="24"/>
          <w:lang w:val="en-IN"/>
        </w:rPr>
        <w:t xml:space="preserve"> ACTIVE</w:t>
      </w:r>
    </w:p>
    <w:p w14:paraId="0E6B9A5A" w14:textId="77777777" w:rsidR="002C136A" w:rsidRPr="002C136A" w:rsidRDefault="002C136A" w:rsidP="002C136A">
      <w:pPr>
        <w:spacing w:after="240"/>
        <w:rPr>
          <w:sz w:val="24"/>
          <w:szCs w:val="24"/>
          <w:lang w:val="en-IN"/>
        </w:rPr>
      </w:pPr>
      <w:r w:rsidRPr="002C136A">
        <w:rPr>
          <w:sz w:val="24"/>
          <w:szCs w:val="24"/>
          <w:lang w:val="en-IN"/>
        </w:rPr>
        <w:t>The exact FD number may change between executions because Linux assigns descriptors dynamically.</w:t>
      </w:r>
    </w:p>
    <w:p w14:paraId="510D1A74" w14:textId="1A3C4029" w:rsidR="002C136A" w:rsidRPr="002C136A" w:rsidRDefault="002C136A" w:rsidP="002C136A">
      <w:pPr>
        <w:spacing w:after="240"/>
        <w:rPr>
          <w:sz w:val="24"/>
          <w:szCs w:val="24"/>
          <w:lang w:val="en-IN"/>
        </w:rPr>
      </w:pPr>
    </w:p>
    <w:p w14:paraId="7EBCB0F9" w14:textId="77777777" w:rsidR="002C136A" w:rsidRPr="002C136A" w:rsidRDefault="002C136A" w:rsidP="002C136A">
      <w:pPr>
        <w:spacing w:after="240"/>
        <w:rPr>
          <w:sz w:val="24"/>
          <w:szCs w:val="24"/>
          <w:lang w:val="en-IN"/>
        </w:rPr>
      </w:pPr>
      <w:r w:rsidRPr="002C136A">
        <w:rPr>
          <w:sz w:val="24"/>
          <w:szCs w:val="24"/>
          <w:lang w:val="en-IN"/>
        </w:rPr>
        <w:lastRenderedPageBreak/>
        <w:t>7.4 Screenshots of Execution</w:t>
      </w:r>
    </w:p>
    <w:p w14:paraId="27DE42AF" w14:textId="77777777" w:rsidR="002C136A" w:rsidRPr="002C136A" w:rsidRDefault="002C136A" w:rsidP="002C136A">
      <w:pPr>
        <w:spacing w:after="240"/>
        <w:rPr>
          <w:sz w:val="24"/>
          <w:szCs w:val="24"/>
          <w:lang w:val="en-IN"/>
        </w:rPr>
      </w:pPr>
      <w:r w:rsidRPr="002C136A">
        <w:rPr>
          <w:sz w:val="24"/>
          <w:szCs w:val="24"/>
          <w:lang w:val="en-IN"/>
        </w:rPr>
        <w:t>The following screenshots can be included in the final project documentation as evidence of implementation and testing.</w:t>
      </w:r>
    </w:p>
    <w:p w14:paraId="14B101BA" w14:textId="77777777" w:rsidR="002C136A" w:rsidRDefault="002C136A" w:rsidP="002C136A">
      <w:pPr>
        <w:spacing w:after="240"/>
        <w:rPr>
          <w:sz w:val="24"/>
          <w:szCs w:val="24"/>
          <w:lang w:val="en-IN"/>
        </w:rPr>
      </w:pPr>
      <w:r w:rsidRPr="002C136A">
        <w:rPr>
          <w:sz w:val="24"/>
          <w:szCs w:val="24"/>
          <w:lang w:val="en-IN"/>
        </w:rPr>
        <w:t>Screenshot 1 – Project Compilation</w:t>
      </w:r>
    </w:p>
    <w:p w14:paraId="26878C6A" w14:textId="3C5119B7" w:rsidR="0052692D" w:rsidRPr="002C136A" w:rsidRDefault="0052692D" w:rsidP="002C136A">
      <w:pPr>
        <w:spacing w:after="240"/>
        <w:rPr>
          <w:sz w:val="24"/>
          <w:szCs w:val="24"/>
          <w:lang w:val="en-IN"/>
        </w:rPr>
      </w:pPr>
      <w:r w:rsidRPr="0052692D">
        <w:rPr>
          <w:noProof/>
          <w:sz w:val="24"/>
          <w:szCs w:val="24"/>
          <w:lang w:val="en-IN"/>
        </w:rPr>
        <w:drawing>
          <wp:inline distT="0" distB="0" distL="0" distR="0" wp14:anchorId="0E545F38" wp14:editId="5A26A789">
            <wp:extent cx="5173980" cy="3033707"/>
            <wp:effectExtent l="0" t="0" r="7620" b="0"/>
            <wp:docPr id="211211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111891" name=""/>
                    <pic:cNvPicPr/>
                  </pic:nvPicPr>
                  <pic:blipFill>
                    <a:blip r:embed="rId9"/>
                    <a:stretch>
                      <a:fillRect/>
                    </a:stretch>
                  </pic:blipFill>
                  <pic:spPr>
                    <a:xfrm>
                      <a:off x="0" y="0"/>
                      <a:ext cx="5210318" cy="3055013"/>
                    </a:xfrm>
                    <a:prstGeom prst="rect">
                      <a:avLst/>
                    </a:prstGeom>
                  </pic:spPr>
                </pic:pic>
              </a:graphicData>
            </a:graphic>
          </wp:inline>
        </w:drawing>
      </w:r>
    </w:p>
    <w:p w14:paraId="74DA72BB" w14:textId="77777777" w:rsidR="002C136A" w:rsidRPr="002C136A" w:rsidRDefault="002C136A" w:rsidP="002C136A">
      <w:pPr>
        <w:spacing w:after="240"/>
        <w:rPr>
          <w:sz w:val="24"/>
          <w:szCs w:val="24"/>
          <w:lang w:val="en-IN"/>
        </w:rPr>
      </w:pPr>
      <w:r w:rsidRPr="002C136A">
        <w:rPr>
          <w:sz w:val="24"/>
          <w:szCs w:val="24"/>
          <w:lang w:val="en-IN"/>
        </w:rPr>
        <w:t>Screenshot 2 – Main Menu</w:t>
      </w:r>
    </w:p>
    <w:p w14:paraId="3313988F" w14:textId="7FEA1253" w:rsidR="0052692D" w:rsidRDefault="00821E80" w:rsidP="002C136A">
      <w:pPr>
        <w:spacing w:after="240"/>
        <w:rPr>
          <w:sz w:val="24"/>
          <w:szCs w:val="24"/>
          <w:lang w:val="en-IN"/>
        </w:rPr>
      </w:pPr>
      <w:r w:rsidRPr="00821E80">
        <w:rPr>
          <w:noProof/>
          <w:sz w:val="24"/>
          <w:szCs w:val="24"/>
          <w:lang w:val="en-IN"/>
        </w:rPr>
        <w:drawing>
          <wp:inline distT="0" distB="0" distL="0" distR="0" wp14:anchorId="51CE06A4" wp14:editId="7D2B8A6C">
            <wp:extent cx="5202533" cy="2324100"/>
            <wp:effectExtent l="0" t="0" r="0" b="0"/>
            <wp:docPr id="37230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05456" name=""/>
                    <pic:cNvPicPr/>
                  </pic:nvPicPr>
                  <pic:blipFill>
                    <a:blip r:embed="rId10"/>
                    <a:stretch>
                      <a:fillRect/>
                    </a:stretch>
                  </pic:blipFill>
                  <pic:spPr>
                    <a:xfrm>
                      <a:off x="0" y="0"/>
                      <a:ext cx="5254628" cy="2347372"/>
                    </a:xfrm>
                    <a:prstGeom prst="rect">
                      <a:avLst/>
                    </a:prstGeom>
                  </pic:spPr>
                </pic:pic>
              </a:graphicData>
            </a:graphic>
          </wp:inline>
        </w:drawing>
      </w:r>
    </w:p>
    <w:p w14:paraId="5474182C" w14:textId="77777777" w:rsidR="00821E80" w:rsidRDefault="00821E80" w:rsidP="002C136A">
      <w:pPr>
        <w:spacing w:after="240"/>
        <w:rPr>
          <w:sz w:val="24"/>
          <w:szCs w:val="24"/>
          <w:lang w:val="en-IN"/>
        </w:rPr>
      </w:pPr>
    </w:p>
    <w:p w14:paraId="41C18B3D" w14:textId="77777777" w:rsidR="00821E80" w:rsidRDefault="00821E80" w:rsidP="002C136A">
      <w:pPr>
        <w:spacing w:after="240"/>
        <w:rPr>
          <w:sz w:val="24"/>
          <w:szCs w:val="24"/>
          <w:lang w:val="en-IN"/>
        </w:rPr>
      </w:pPr>
    </w:p>
    <w:p w14:paraId="6D145489" w14:textId="77777777" w:rsidR="00821E80" w:rsidRDefault="00821E80" w:rsidP="002C136A">
      <w:pPr>
        <w:spacing w:after="240"/>
        <w:rPr>
          <w:sz w:val="24"/>
          <w:szCs w:val="24"/>
          <w:lang w:val="en-IN"/>
        </w:rPr>
      </w:pPr>
    </w:p>
    <w:p w14:paraId="0CC8073D" w14:textId="77777777" w:rsidR="00821E80" w:rsidRPr="002C136A" w:rsidRDefault="00821E80" w:rsidP="002C136A">
      <w:pPr>
        <w:spacing w:after="240"/>
        <w:rPr>
          <w:sz w:val="24"/>
          <w:szCs w:val="24"/>
          <w:lang w:val="en-IN"/>
        </w:rPr>
      </w:pPr>
    </w:p>
    <w:p w14:paraId="382C1EF2" w14:textId="77777777" w:rsidR="002C136A" w:rsidRPr="002C136A" w:rsidRDefault="002C136A" w:rsidP="002C136A">
      <w:pPr>
        <w:spacing w:after="240"/>
        <w:rPr>
          <w:sz w:val="24"/>
          <w:szCs w:val="24"/>
          <w:lang w:val="en-IN"/>
        </w:rPr>
      </w:pPr>
      <w:r w:rsidRPr="002C136A">
        <w:rPr>
          <w:sz w:val="24"/>
          <w:szCs w:val="24"/>
          <w:lang w:val="en-IN"/>
        </w:rPr>
        <w:lastRenderedPageBreak/>
        <w:t>Screenshot 3 – File Manager</w:t>
      </w:r>
    </w:p>
    <w:p w14:paraId="6F3287E8" w14:textId="45E753F0" w:rsidR="00821E80" w:rsidRPr="002C136A" w:rsidRDefault="00821E80" w:rsidP="002C136A">
      <w:pPr>
        <w:spacing w:after="240"/>
        <w:rPr>
          <w:sz w:val="24"/>
          <w:szCs w:val="24"/>
          <w:lang w:val="en-IN"/>
        </w:rPr>
      </w:pPr>
      <w:r w:rsidRPr="00821E80">
        <w:rPr>
          <w:noProof/>
          <w:sz w:val="24"/>
          <w:szCs w:val="24"/>
          <w:lang w:val="en-IN"/>
        </w:rPr>
        <w:drawing>
          <wp:inline distT="0" distB="0" distL="0" distR="0" wp14:anchorId="568BF16F" wp14:editId="313C9341">
            <wp:extent cx="5173980" cy="1979927"/>
            <wp:effectExtent l="0" t="0" r="7620" b="1905"/>
            <wp:docPr id="61850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07891" name=""/>
                    <pic:cNvPicPr/>
                  </pic:nvPicPr>
                  <pic:blipFill>
                    <a:blip r:embed="rId11"/>
                    <a:stretch>
                      <a:fillRect/>
                    </a:stretch>
                  </pic:blipFill>
                  <pic:spPr>
                    <a:xfrm>
                      <a:off x="0" y="0"/>
                      <a:ext cx="5186585" cy="1984751"/>
                    </a:xfrm>
                    <a:prstGeom prst="rect">
                      <a:avLst/>
                    </a:prstGeom>
                  </pic:spPr>
                </pic:pic>
              </a:graphicData>
            </a:graphic>
          </wp:inline>
        </w:drawing>
      </w:r>
    </w:p>
    <w:p w14:paraId="554C9275" w14:textId="77777777" w:rsidR="002C136A" w:rsidRPr="002C136A" w:rsidRDefault="002C136A" w:rsidP="002C136A">
      <w:pPr>
        <w:spacing w:after="240"/>
        <w:rPr>
          <w:sz w:val="24"/>
          <w:szCs w:val="24"/>
          <w:lang w:val="en-IN"/>
        </w:rPr>
      </w:pPr>
      <w:r w:rsidRPr="002C136A">
        <w:rPr>
          <w:sz w:val="24"/>
          <w:szCs w:val="24"/>
          <w:lang w:val="en-IN"/>
        </w:rPr>
        <w:t>Screenshot 4 – File I/O Operations</w:t>
      </w:r>
    </w:p>
    <w:p w14:paraId="7C3A24EA" w14:textId="6C570F8A" w:rsidR="00821E80" w:rsidRPr="002C136A" w:rsidRDefault="00821E80" w:rsidP="002C136A">
      <w:pPr>
        <w:spacing w:after="240"/>
        <w:rPr>
          <w:sz w:val="24"/>
          <w:szCs w:val="24"/>
          <w:lang w:val="en-IN"/>
        </w:rPr>
      </w:pPr>
      <w:r w:rsidRPr="00821E80">
        <w:rPr>
          <w:noProof/>
          <w:sz w:val="24"/>
          <w:szCs w:val="24"/>
          <w:lang w:val="en-IN"/>
        </w:rPr>
        <w:drawing>
          <wp:inline distT="0" distB="0" distL="0" distR="0" wp14:anchorId="62FC163E" wp14:editId="029838B5">
            <wp:extent cx="5577788" cy="2026920"/>
            <wp:effectExtent l="0" t="0" r="4445" b="0"/>
            <wp:docPr id="3459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80097" name=""/>
                    <pic:cNvPicPr/>
                  </pic:nvPicPr>
                  <pic:blipFill>
                    <a:blip r:embed="rId12"/>
                    <a:stretch>
                      <a:fillRect/>
                    </a:stretch>
                  </pic:blipFill>
                  <pic:spPr>
                    <a:xfrm>
                      <a:off x="0" y="0"/>
                      <a:ext cx="5598456" cy="2034431"/>
                    </a:xfrm>
                    <a:prstGeom prst="rect">
                      <a:avLst/>
                    </a:prstGeom>
                  </pic:spPr>
                </pic:pic>
              </a:graphicData>
            </a:graphic>
          </wp:inline>
        </w:drawing>
      </w:r>
    </w:p>
    <w:p w14:paraId="66E8BA04" w14:textId="77777777" w:rsidR="002C136A" w:rsidRDefault="002C136A" w:rsidP="002C136A">
      <w:pPr>
        <w:spacing w:after="240"/>
        <w:rPr>
          <w:sz w:val="24"/>
          <w:szCs w:val="24"/>
          <w:lang w:val="en-IN"/>
        </w:rPr>
      </w:pPr>
      <w:r w:rsidRPr="002C136A">
        <w:rPr>
          <w:sz w:val="24"/>
          <w:szCs w:val="24"/>
          <w:lang w:val="en-IN"/>
        </w:rPr>
        <w:t>Screenshot 5 – File Descriptor Management</w:t>
      </w:r>
    </w:p>
    <w:p w14:paraId="6FCC50FA" w14:textId="24C4357F" w:rsidR="00821E80" w:rsidRPr="002C136A" w:rsidRDefault="00824834" w:rsidP="002C136A">
      <w:pPr>
        <w:spacing w:after="240"/>
        <w:rPr>
          <w:sz w:val="24"/>
          <w:szCs w:val="24"/>
          <w:lang w:val="en-IN"/>
        </w:rPr>
      </w:pPr>
      <w:r w:rsidRPr="00824834">
        <w:rPr>
          <w:noProof/>
          <w:sz w:val="24"/>
          <w:szCs w:val="24"/>
          <w:lang w:val="en-IN"/>
        </w:rPr>
        <w:drawing>
          <wp:inline distT="0" distB="0" distL="0" distR="0" wp14:anchorId="781C167B" wp14:editId="3C8740CF">
            <wp:extent cx="5440680" cy="3246476"/>
            <wp:effectExtent l="0" t="0" r="7620" b="0"/>
            <wp:docPr id="19437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667" name=""/>
                    <pic:cNvPicPr/>
                  </pic:nvPicPr>
                  <pic:blipFill>
                    <a:blip r:embed="rId13"/>
                    <a:stretch>
                      <a:fillRect/>
                    </a:stretch>
                  </pic:blipFill>
                  <pic:spPr>
                    <a:xfrm>
                      <a:off x="0" y="0"/>
                      <a:ext cx="5478232" cy="3268883"/>
                    </a:xfrm>
                    <a:prstGeom prst="rect">
                      <a:avLst/>
                    </a:prstGeom>
                  </pic:spPr>
                </pic:pic>
              </a:graphicData>
            </a:graphic>
          </wp:inline>
        </w:drawing>
      </w:r>
    </w:p>
    <w:p w14:paraId="7B1ECA6A" w14:textId="77777777" w:rsidR="002C136A" w:rsidRDefault="002C136A" w:rsidP="002C136A">
      <w:pPr>
        <w:spacing w:after="240"/>
        <w:rPr>
          <w:sz w:val="24"/>
          <w:szCs w:val="24"/>
          <w:lang w:val="en-IN"/>
        </w:rPr>
      </w:pPr>
      <w:r w:rsidRPr="002C136A">
        <w:rPr>
          <w:sz w:val="24"/>
          <w:szCs w:val="24"/>
          <w:lang w:val="en-IN"/>
        </w:rPr>
        <w:lastRenderedPageBreak/>
        <w:t>Screenshot 6 – File Information</w:t>
      </w:r>
    </w:p>
    <w:p w14:paraId="485F84BD" w14:textId="0ED3AC05" w:rsidR="00821E80" w:rsidRPr="002C136A" w:rsidRDefault="00824834" w:rsidP="002C136A">
      <w:pPr>
        <w:spacing w:after="240"/>
        <w:rPr>
          <w:sz w:val="24"/>
          <w:szCs w:val="24"/>
          <w:lang w:val="en-IN"/>
        </w:rPr>
      </w:pPr>
      <w:r w:rsidRPr="00824834">
        <w:rPr>
          <w:noProof/>
          <w:sz w:val="24"/>
          <w:szCs w:val="24"/>
          <w:lang w:val="en-IN"/>
        </w:rPr>
        <w:drawing>
          <wp:inline distT="0" distB="0" distL="0" distR="0" wp14:anchorId="697AF728" wp14:editId="0C9729B9">
            <wp:extent cx="4161656" cy="4396740"/>
            <wp:effectExtent l="0" t="0" r="0" b="3810"/>
            <wp:docPr id="188785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3914" name=""/>
                    <pic:cNvPicPr/>
                  </pic:nvPicPr>
                  <pic:blipFill>
                    <a:blip r:embed="rId14"/>
                    <a:stretch>
                      <a:fillRect/>
                    </a:stretch>
                  </pic:blipFill>
                  <pic:spPr>
                    <a:xfrm>
                      <a:off x="0" y="0"/>
                      <a:ext cx="4167871" cy="4403306"/>
                    </a:xfrm>
                    <a:prstGeom prst="rect">
                      <a:avLst/>
                    </a:prstGeom>
                  </pic:spPr>
                </pic:pic>
              </a:graphicData>
            </a:graphic>
          </wp:inline>
        </w:drawing>
      </w:r>
    </w:p>
    <w:p w14:paraId="5CB651AE" w14:textId="77777777" w:rsidR="002C136A" w:rsidRDefault="002C136A" w:rsidP="002C136A">
      <w:pPr>
        <w:spacing w:after="240"/>
        <w:rPr>
          <w:sz w:val="24"/>
          <w:szCs w:val="24"/>
          <w:lang w:val="en-IN"/>
        </w:rPr>
      </w:pPr>
      <w:r w:rsidRPr="002C136A">
        <w:rPr>
          <w:sz w:val="24"/>
          <w:szCs w:val="24"/>
          <w:lang w:val="en-IN"/>
        </w:rPr>
        <w:t>Screenshot 7 – File Management</w:t>
      </w:r>
    </w:p>
    <w:p w14:paraId="14F00F32" w14:textId="54CD40BF" w:rsidR="00824834" w:rsidRPr="002C136A" w:rsidRDefault="00824834" w:rsidP="002C136A">
      <w:pPr>
        <w:spacing w:after="240"/>
        <w:rPr>
          <w:sz w:val="24"/>
          <w:szCs w:val="24"/>
          <w:lang w:val="en-IN"/>
        </w:rPr>
      </w:pPr>
      <w:r w:rsidRPr="00824834">
        <w:rPr>
          <w:noProof/>
          <w:sz w:val="24"/>
          <w:szCs w:val="24"/>
          <w:lang w:val="en-IN"/>
        </w:rPr>
        <w:drawing>
          <wp:inline distT="0" distB="0" distL="0" distR="0" wp14:anchorId="6139BC4C" wp14:editId="6A7C4E36">
            <wp:extent cx="4663440" cy="3338072"/>
            <wp:effectExtent l="0" t="0" r="3810" b="0"/>
            <wp:docPr id="20170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797" name=""/>
                    <pic:cNvPicPr/>
                  </pic:nvPicPr>
                  <pic:blipFill>
                    <a:blip r:embed="rId15"/>
                    <a:stretch>
                      <a:fillRect/>
                    </a:stretch>
                  </pic:blipFill>
                  <pic:spPr>
                    <a:xfrm>
                      <a:off x="0" y="0"/>
                      <a:ext cx="4677935" cy="3348448"/>
                    </a:xfrm>
                    <a:prstGeom prst="rect">
                      <a:avLst/>
                    </a:prstGeom>
                  </pic:spPr>
                </pic:pic>
              </a:graphicData>
            </a:graphic>
          </wp:inline>
        </w:drawing>
      </w:r>
    </w:p>
    <w:p w14:paraId="791662AF" w14:textId="77777777" w:rsidR="002C136A" w:rsidRDefault="002C136A" w:rsidP="002C136A">
      <w:pPr>
        <w:spacing w:after="240"/>
        <w:rPr>
          <w:sz w:val="24"/>
          <w:szCs w:val="24"/>
          <w:lang w:val="en-IN"/>
        </w:rPr>
      </w:pPr>
      <w:r w:rsidRPr="002C136A">
        <w:rPr>
          <w:sz w:val="24"/>
          <w:szCs w:val="24"/>
          <w:lang w:val="en-IN"/>
        </w:rPr>
        <w:lastRenderedPageBreak/>
        <w:t>Screenshot 8 – Advanced I/O</w:t>
      </w:r>
    </w:p>
    <w:p w14:paraId="1DEFABCA" w14:textId="5AE8457F" w:rsidR="007A1F15" w:rsidRPr="002C136A" w:rsidRDefault="007A1F15" w:rsidP="002C136A">
      <w:pPr>
        <w:spacing w:after="240"/>
        <w:rPr>
          <w:sz w:val="24"/>
          <w:szCs w:val="24"/>
          <w:lang w:val="en-IN"/>
        </w:rPr>
      </w:pPr>
      <w:r w:rsidRPr="007A1F15">
        <w:rPr>
          <w:noProof/>
          <w:sz w:val="24"/>
          <w:szCs w:val="24"/>
          <w:lang w:val="en-IN"/>
        </w:rPr>
        <w:drawing>
          <wp:inline distT="0" distB="0" distL="0" distR="0" wp14:anchorId="1BBF1106" wp14:editId="71FBB375">
            <wp:extent cx="4251960" cy="4465262"/>
            <wp:effectExtent l="0" t="0" r="0" b="0"/>
            <wp:docPr id="78574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49526" name=""/>
                    <pic:cNvPicPr/>
                  </pic:nvPicPr>
                  <pic:blipFill>
                    <a:blip r:embed="rId16"/>
                    <a:stretch>
                      <a:fillRect/>
                    </a:stretch>
                  </pic:blipFill>
                  <pic:spPr>
                    <a:xfrm>
                      <a:off x="0" y="0"/>
                      <a:ext cx="4260278" cy="4473997"/>
                    </a:xfrm>
                    <a:prstGeom prst="rect">
                      <a:avLst/>
                    </a:prstGeom>
                  </pic:spPr>
                </pic:pic>
              </a:graphicData>
            </a:graphic>
          </wp:inline>
        </w:drawing>
      </w:r>
    </w:p>
    <w:p w14:paraId="724E995D" w14:textId="77777777" w:rsidR="002C136A" w:rsidRDefault="002C136A" w:rsidP="002C136A">
      <w:pPr>
        <w:spacing w:after="240"/>
        <w:rPr>
          <w:sz w:val="24"/>
          <w:szCs w:val="24"/>
          <w:lang w:val="en-IN"/>
        </w:rPr>
      </w:pPr>
      <w:r w:rsidRPr="002C136A">
        <w:rPr>
          <w:sz w:val="24"/>
          <w:szCs w:val="24"/>
          <w:lang w:val="en-IN"/>
        </w:rPr>
        <w:t>Screenshot 9 – System Information</w:t>
      </w:r>
    </w:p>
    <w:p w14:paraId="579B5986" w14:textId="4507428F" w:rsidR="007A1F15" w:rsidRPr="002C136A" w:rsidRDefault="007A1F15" w:rsidP="002C136A">
      <w:pPr>
        <w:spacing w:after="240"/>
        <w:rPr>
          <w:sz w:val="24"/>
          <w:szCs w:val="24"/>
          <w:lang w:val="en-IN"/>
        </w:rPr>
      </w:pPr>
      <w:r w:rsidRPr="007A1F15">
        <w:rPr>
          <w:noProof/>
          <w:sz w:val="24"/>
          <w:szCs w:val="24"/>
          <w:lang w:val="en-IN"/>
        </w:rPr>
        <w:drawing>
          <wp:inline distT="0" distB="0" distL="0" distR="0" wp14:anchorId="429143BD" wp14:editId="3A6B4B9D">
            <wp:extent cx="4282440" cy="3294390"/>
            <wp:effectExtent l="0" t="0" r="3810" b="1270"/>
            <wp:docPr id="178330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07500" name=""/>
                    <pic:cNvPicPr/>
                  </pic:nvPicPr>
                  <pic:blipFill>
                    <a:blip r:embed="rId17"/>
                    <a:stretch>
                      <a:fillRect/>
                    </a:stretch>
                  </pic:blipFill>
                  <pic:spPr>
                    <a:xfrm>
                      <a:off x="0" y="0"/>
                      <a:ext cx="4287627" cy="3298380"/>
                    </a:xfrm>
                    <a:prstGeom prst="rect">
                      <a:avLst/>
                    </a:prstGeom>
                  </pic:spPr>
                </pic:pic>
              </a:graphicData>
            </a:graphic>
          </wp:inline>
        </w:drawing>
      </w:r>
    </w:p>
    <w:p w14:paraId="7387B670" w14:textId="77777777" w:rsidR="002C136A" w:rsidRPr="002C136A" w:rsidRDefault="002C136A" w:rsidP="002C136A">
      <w:pPr>
        <w:spacing w:after="240"/>
        <w:rPr>
          <w:sz w:val="24"/>
          <w:szCs w:val="24"/>
          <w:lang w:val="en-IN"/>
        </w:rPr>
      </w:pPr>
      <w:r w:rsidRPr="002C136A">
        <w:rPr>
          <w:sz w:val="24"/>
          <w:szCs w:val="24"/>
          <w:lang w:val="en-IN"/>
        </w:rPr>
        <w:lastRenderedPageBreak/>
        <w:t>These screenshots provide visual evidence that the implemented features were executed successfully.</w:t>
      </w:r>
    </w:p>
    <w:p w14:paraId="386ECBEB" w14:textId="14762A6E" w:rsidR="002C136A" w:rsidRPr="002C136A" w:rsidRDefault="002C136A" w:rsidP="002C136A">
      <w:pPr>
        <w:spacing w:after="240"/>
        <w:rPr>
          <w:sz w:val="24"/>
          <w:szCs w:val="24"/>
          <w:lang w:val="en-IN"/>
        </w:rPr>
      </w:pPr>
    </w:p>
    <w:p w14:paraId="0D91B923" w14:textId="77777777" w:rsidR="002C136A" w:rsidRPr="002C136A" w:rsidRDefault="002C136A" w:rsidP="002C136A">
      <w:pPr>
        <w:spacing w:after="240"/>
        <w:rPr>
          <w:sz w:val="24"/>
          <w:szCs w:val="24"/>
          <w:lang w:val="en-IN"/>
        </w:rPr>
      </w:pPr>
      <w:r w:rsidRPr="002C136A">
        <w:rPr>
          <w:sz w:val="24"/>
          <w:szCs w:val="24"/>
          <w:lang w:val="en-IN"/>
        </w:rPr>
        <w:t>7.5 Demonstration of OS Concepts</w:t>
      </w:r>
    </w:p>
    <w:p w14:paraId="2A78211F" w14:textId="77777777" w:rsidR="002C136A" w:rsidRPr="002C136A" w:rsidRDefault="002C136A" w:rsidP="002C136A">
      <w:pPr>
        <w:spacing w:after="240"/>
        <w:rPr>
          <w:sz w:val="24"/>
          <w:szCs w:val="24"/>
          <w:lang w:val="en-IN"/>
        </w:rPr>
      </w:pPr>
      <w:r w:rsidRPr="002C136A">
        <w:rPr>
          <w:sz w:val="24"/>
          <w:szCs w:val="24"/>
          <w:lang w:val="en-IN"/>
        </w:rPr>
        <w:t>The project demonstrates several important Operating Systems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5074"/>
      </w:tblGrid>
      <w:tr w:rsidR="002C136A" w:rsidRPr="002C136A" w14:paraId="1761E723" w14:textId="77777777">
        <w:trPr>
          <w:tblHeader/>
          <w:tblCellSpacing w:w="15" w:type="dxa"/>
        </w:trPr>
        <w:tc>
          <w:tcPr>
            <w:tcW w:w="0" w:type="auto"/>
            <w:vAlign w:val="center"/>
            <w:hideMark/>
          </w:tcPr>
          <w:p w14:paraId="5D9B7EF2" w14:textId="77777777" w:rsidR="002C136A" w:rsidRPr="002C136A" w:rsidRDefault="002C136A" w:rsidP="002C136A">
            <w:pPr>
              <w:spacing w:after="240"/>
              <w:rPr>
                <w:sz w:val="24"/>
                <w:szCs w:val="24"/>
                <w:lang w:val="en-IN"/>
              </w:rPr>
            </w:pPr>
            <w:r w:rsidRPr="002C136A">
              <w:rPr>
                <w:sz w:val="24"/>
                <w:szCs w:val="24"/>
                <w:lang w:val="en-IN"/>
              </w:rPr>
              <w:t>OS Concept</w:t>
            </w:r>
          </w:p>
        </w:tc>
        <w:tc>
          <w:tcPr>
            <w:tcW w:w="0" w:type="auto"/>
            <w:vAlign w:val="center"/>
            <w:hideMark/>
          </w:tcPr>
          <w:p w14:paraId="3161FE34" w14:textId="77777777" w:rsidR="002C136A" w:rsidRPr="002C136A" w:rsidRDefault="002C136A" w:rsidP="002C136A">
            <w:pPr>
              <w:spacing w:after="240"/>
              <w:rPr>
                <w:sz w:val="24"/>
                <w:szCs w:val="24"/>
                <w:lang w:val="en-IN"/>
              </w:rPr>
            </w:pPr>
            <w:r w:rsidRPr="002C136A">
              <w:rPr>
                <w:sz w:val="24"/>
                <w:szCs w:val="24"/>
                <w:lang w:val="en-IN"/>
              </w:rPr>
              <w:t>Demonstration in Project</w:t>
            </w:r>
          </w:p>
        </w:tc>
      </w:tr>
      <w:tr w:rsidR="002C136A" w:rsidRPr="002C136A" w14:paraId="684ADF84" w14:textId="77777777">
        <w:trPr>
          <w:tblCellSpacing w:w="15" w:type="dxa"/>
        </w:trPr>
        <w:tc>
          <w:tcPr>
            <w:tcW w:w="0" w:type="auto"/>
            <w:vAlign w:val="center"/>
            <w:hideMark/>
          </w:tcPr>
          <w:p w14:paraId="21ECDFD1" w14:textId="77777777" w:rsidR="002C136A" w:rsidRPr="002C136A" w:rsidRDefault="002C136A" w:rsidP="002C136A">
            <w:pPr>
              <w:spacing w:after="240"/>
              <w:rPr>
                <w:sz w:val="24"/>
                <w:szCs w:val="24"/>
                <w:lang w:val="en-IN"/>
              </w:rPr>
            </w:pPr>
            <w:r w:rsidRPr="002C136A">
              <w:rPr>
                <w:sz w:val="24"/>
                <w:szCs w:val="24"/>
                <w:lang w:val="en-IN"/>
              </w:rPr>
              <w:t>System Calls</w:t>
            </w:r>
          </w:p>
        </w:tc>
        <w:tc>
          <w:tcPr>
            <w:tcW w:w="0" w:type="auto"/>
            <w:vAlign w:val="center"/>
            <w:hideMark/>
          </w:tcPr>
          <w:p w14:paraId="17530DF3" w14:textId="77777777" w:rsidR="002C136A" w:rsidRPr="002C136A" w:rsidRDefault="002C136A" w:rsidP="002C136A">
            <w:pPr>
              <w:spacing w:after="240"/>
              <w:rPr>
                <w:sz w:val="24"/>
                <w:szCs w:val="24"/>
                <w:lang w:val="en-IN"/>
              </w:rPr>
            </w:pPr>
            <w:proofErr w:type="gramStart"/>
            <w:r w:rsidRPr="002C136A">
              <w:rPr>
                <w:sz w:val="24"/>
                <w:szCs w:val="24"/>
                <w:lang w:val="en-IN"/>
              </w:rPr>
              <w:t>open(</w:t>
            </w:r>
            <w:proofErr w:type="gramEnd"/>
            <w:r w:rsidRPr="002C136A">
              <w:rPr>
                <w:sz w:val="24"/>
                <w:szCs w:val="24"/>
                <w:lang w:val="en-IN"/>
              </w:rPr>
              <w:t xml:space="preserve">), </w:t>
            </w:r>
            <w:proofErr w:type="gramStart"/>
            <w:r w:rsidRPr="002C136A">
              <w:rPr>
                <w:sz w:val="24"/>
                <w:szCs w:val="24"/>
                <w:lang w:val="en-IN"/>
              </w:rPr>
              <w:t>read(</w:t>
            </w:r>
            <w:proofErr w:type="gramEnd"/>
            <w:r w:rsidRPr="002C136A">
              <w:rPr>
                <w:sz w:val="24"/>
                <w:szCs w:val="24"/>
                <w:lang w:val="en-IN"/>
              </w:rPr>
              <w:t xml:space="preserve">), </w:t>
            </w:r>
            <w:proofErr w:type="gramStart"/>
            <w:r w:rsidRPr="002C136A">
              <w:rPr>
                <w:sz w:val="24"/>
                <w:szCs w:val="24"/>
                <w:lang w:val="en-IN"/>
              </w:rPr>
              <w:t>write(</w:t>
            </w:r>
            <w:proofErr w:type="gramEnd"/>
            <w:r w:rsidRPr="002C136A">
              <w:rPr>
                <w:sz w:val="24"/>
                <w:szCs w:val="24"/>
                <w:lang w:val="en-IN"/>
              </w:rPr>
              <w:t xml:space="preserve">), </w:t>
            </w:r>
            <w:proofErr w:type="gramStart"/>
            <w:r w:rsidRPr="002C136A">
              <w:rPr>
                <w:sz w:val="24"/>
                <w:szCs w:val="24"/>
                <w:lang w:val="en-IN"/>
              </w:rPr>
              <w:t>close(</w:t>
            </w:r>
            <w:proofErr w:type="gramEnd"/>
            <w:r w:rsidRPr="002C136A">
              <w:rPr>
                <w:sz w:val="24"/>
                <w:szCs w:val="24"/>
                <w:lang w:val="en-IN"/>
              </w:rPr>
              <w:t>) and other Linux APIs</w:t>
            </w:r>
          </w:p>
        </w:tc>
      </w:tr>
      <w:tr w:rsidR="002C136A" w:rsidRPr="002C136A" w14:paraId="665DDD17" w14:textId="77777777">
        <w:trPr>
          <w:tblCellSpacing w:w="15" w:type="dxa"/>
        </w:trPr>
        <w:tc>
          <w:tcPr>
            <w:tcW w:w="0" w:type="auto"/>
            <w:vAlign w:val="center"/>
            <w:hideMark/>
          </w:tcPr>
          <w:p w14:paraId="1B6DCCA8" w14:textId="77777777" w:rsidR="002C136A" w:rsidRPr="002C136A" w:rsidRDefault="002C136A" w:rsidP="002C136A">
            <w:pPr>
              <w:spacing w:after="240"/>
              <w:rPr>
                <w:sz w:val="24"/>
                <w:szCs w:val="24"/>
                <w:lang w:val="en-IN"/>
              </w:rPr>
            </w:pPr>
            <w:r w:rsidRPr="002C136A">
              <w:rPr>
                <w:sz w:val="24"/>
                <w:szCs w:val="24"/>
                <w:lang w:val="en-IN"/>
              </w:rPr>
              <w:t>File Descriptors</w:t>
            </w:r>
          </w:p>
        </w:tc>
        <w:tc>
          <w:tcPr>
            <w:tcW w:w="0" w:type="auto"/>
            <w:vAlign w:val="center"/>
            <w:hideMark/>
          </w:tcPr>
          <w:p w14:paraId="5E510C9D" w14:textId="77777777" w:rsidR="002C136A" w:rsidRPr="002C136A" w:rsidRDefault="002C136A" w:rsidP="002C136A">
            <w:pPr>
              <w:spacing w:after="240"/>
              <w:rPr>
                <w:sz w:val="24"/>
                <w:szCs w:val="24"/>
                <w:lang w:val="en-IN"/>
              </w:rPr>
            </w:pPr>
            <w:r w:rsidRPr="002C136A">
              <w:rPr>
                <w:sz w:val="24"/>
                <w:szCs w:val="24"/>
                <w:lang w:val="en-IN"/>
              </w:rPr>
              <w:t>Integer descriptors returned when files are opened</w:t>
            </w:r>
          </w:p>
        </w:tc>
      </w:tr>
      <w:tr w:rsidR="002C136A" w:rsidRPr="002C136A" w14:paraId="485FA32A" w14:textId="77777777">
        <w:trPr>
          <w:tblCellSpacing w:w="15" w:type="dxa"/>
        </w:trPr>
        <w:tc>
          <w:tcPr>
            <w:tcW w:w="0" w:type="auto"/>
            <w:vAlign w:val="center"/>
            <w:hideMark/>
          </w:tcPr>
          <w:p w14:paraId="39F7B770" w14:textId="77777777" w:rsidR="002C136A" w:rsidRPr="002C136A" w:rsidRDefault="002C136A" w:rsidP="002C136A">
            <w:pPr>
              <w:spacing w:after="240"/>
              <w:rPr>
                <w:sz w:val="24"/>
                <w:szCs w:val="24"/>
                <w:lang w:val="en-IN"/>
              </w:rPr>
            </w:pPr>
            <w:r w:rsidRPr="002C136A">
              <w:rPr>
                <w:sz w:val="24"/>
                <w:szCs w:val="24"/>
                <w:lang w:val="en-IN"/>
              </w:rPr>
              <w:t>File I/O</w:t>
            </w:r>
          </w:p>
        </w:tc>
        <w:tc>
          <w:tcPr>
            <w:tcW w:w="0" w:type="auto"/>
            <w:vAlign w:val="center"/>
            <w:hideMark/>
          </w:tcPr>
          <w:p w14:paraId="6F4515BB" w14:textId="77777777" w:rsidR="002C136A" w:rsidRPr="002C136A" w:rsidRDefault="002C136A" w:rsidP="002C136A">
            <w:pPr>
              <w:spacing w:after="240"/>
              <w:rPr>
                <w:sz w:val="24"/>
                <w:szCs w:val="24"/>
                <w:lang w:val="en-IN"/>
              </w:rPr>
            </w:pPr>
            <w:r w:rsidRPr="002C136A">
              <w:rPr>
                <w:sz w:val="24"/>
                <w:szCs w:val="24"/>
                <w:lang w:val="en-IN"/>
              </w:rPr>
              <w:t>Reading, writing and appending data</w:t>
            </w:r>
          </w:p>
        </w:tc>
      </w:tr>
      <w:tr w:rsidR="002C136A" w:rsidRPr="002C136A" w14:paraId="0E381052" w14:textId="77777777">
        <w:trPr>
          <w:tblCellSpacing w:w="15" w:type="dxa"/>
        </w:trPr>
        <w:tc>
          <w:tcPr>
            <w:tcW w:w="0" w:type="auto"/>
            <w:vAlign w:val="center"/>
            <w:hideMark/>
          </w:tcPr>
          <w:p w14:paraId="18036265" w14:textId="77777777" w:rsidR="002C136A" w:rsidRPr="002C136A" w:rsidRDefault="002C136A" w:rsidP="002C136A">
            <w:pPr>
              <w:spacing w:after="240"/>
              <w:rPr>
                <w:sz w:val="24"/>
                <w:szCs w:val="24"/>
                <w:lang w:val="en-IN"/>
              </w:rPr>
            </w:pPr>
            <w:r w:rsidRPr="002C136A">
              <w:rPr>
                <w:sz w:val="24"/>
                <w:szCs w:val="24"/>
                <w:lang w:val="en-IN"/>
              </w:rPr>
              <w:t>File Offset</w:t>
            </w:r>
          </w:p>
        </w:tc>
        <w:tc>
          <w:tcPr>
            <w:tcW w:w="0" w:type="auto"/>
            <w:vAlign w:val="center"/>
            <w:hideMark/>
          </w:tcPr>
          <w:p w14:paraId="54E271E4"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lseek</w:t>
            </w:r>
            <w:proofErr w:type="spellEnd"/>
            <w:r w:rsidRPr="002C136A">
              <w:rPr>
                <w:sz w:val="24"/>
                <w:szCs w:val="24"/>
                <w:lang w:val="en-IN"/>
              </w:rPr>
              <w:t>(</w:t>
            </w:r>
            <w:proofErr w:type="gramEnd"/>
            <w:r w:rsidRPr="002C136A">
              <w:rPr>
                <w:sz w:val="24"/>
                <w:szCs w:val="24"/>
                <w:lang w:val="en-IN"/>
              </w:rPr>
              <w:t>) changes the current file position</w:t>
            </w:r>
          </w:p>
        </w:tc>
      </w:tr>
      <w:tr w:rsidR="002C136A" w:rsidRPr="002C136A" w14:paraId="43A6884A" w14:textId="77777777">
        <w:trPr>
          <w:tblCellSpacing w:w="15" w:type="dxa"/>
        </w:trPr>
        <w:tc>
          <w:tcPr>
            <w:tcW w:w="0" w:type="auto"/>
            <w:vAlign w:val="center"/>
            <w:hideMark/>
          </w:tcPr>
          <w:p w14:paraId="17D6E120" w14:textId="77777777" w:rsidR="002C136A" w:rsidRPr="002C136A" w:rsidRDefault="002C136A" w:rsidP="002C136A">
            <w:pPr>
              <w:spacing w:after="240"/>
              <w:rPr>
                <w:sz w:val="24"/>
                <w:szCs w:val="24"/>
                <w:lang w:val="en-IN"/>
              </w:rPr>
            </w:pPr>
            <w:r w:rsidRPr="002C136A">
              <w:rPr>
                <w:sz w:val="24"/>
                <w:szCs w:val="24"/>
                <w:lang w:val="en-IN"/>
              </w:rPr>
              <w:t>FD Duplication</w:t>
            </w:r>
          </w:p>
        </w:tc>
        <w:tc>
          <w:tcPr>
            <w:tcW w:w="0" w:type="auto"/>
            <w:vAlign w:val="center"/>
            <w:hideMark/>
          </w:tcPr>
          <w:p w14:paraId="2987391B" w14:textId="77777777" w:rsidR="002C136A" w:rsidRPr="002C136A" w:rsidRDefault="002C136A" w:rsidP="002C136A">
            <w:pPr>
              <w:spacing w:after="240"/>
              <w:rPr>
                <w:sz w:val="24"/>
                <w:szCs w:val="24"/>
                <w:lang w:val="en-IN"/>
              </w:rPr>
            </w:pPr>
            <w:proofErr w:type="gramStart"/>
            <w:r w:rsidRPr="002C136A">
              <w:rPr>
                <w:sz w:val="24"/>
                <w:szCs w:val="24"/>
                <w:lang w:val="en-IN"/>
              </w:rPr>
              <w:t>dup(</w:t>
            </w:r>
            <w:proofErr w:type="gramEnd"/>
            <w:r w:rsidRPr="002C136A">
              <w:rPr>
                <w:sz w:val="24"/>
                <w:szCs w:val="24"/>
                <w:lang w:val="en-IN"/>
              </w:rPr>
              <w:t>) and dup2()</w:t>
            </w:r>
          </w:p>
        </w:tc>
      </w:tr>
      <w:tr w:rsidR="002C136A" w:rsidRPr="002C136A" w14:paraId="68092F2A" w14:textId="77777777">
        <w:trPr>
          <w:tblCellSpacing w:w="15" w:type="dxa"/>
        </w:trPr>
        <w:tc>
          <w:tcPr>
            <w:tcW w:w="0" w:type="auto"/>
            <w:vAlign w:val="center"/>
            <w:hideMark/>
          </w:tcPr>
          <w:p w14:paraId="66C763A9" w14:textId="77777777" w:rsidR="002C136A" w:rsidRPr="002C136A" w:rsidRDefault="002C136A" w:rsidP="002C136A">
            <w:pPr>
              <w:spacing w:after="240"/>
              <w:rPr>
                <w:sz w:val="24"/>
                <w:szCs w:val="24"/>
                <w:lang w:val="en-IN"/>
              </w:rPr>
            </w:pPr>
            <w:r w:rsidRPr="002C136A">
              <w:rPr>
                <w:sz w:val="24"/>
                <w:szCs w:val="24"/>
                <w:lang w:val="en-IN"/>
              </w:rPr>
              <w:t>File Permissions</w:t>
            </w:r>
          </w:p>
        </w:tc>
        <w:tc>
          <w:tcPr>
            <w:tcW w:w="0" w:type="auto"/>
            <w:vAlign w:val="center"/>
            <w:hideMark/>
          </w:tcPr>
          <w:p w14:paraId="0A473000"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chmod</w:t>
            </w:r>
            <w:proofErr w:type="spellEnd"/>
            <w:r w:rsidRPr="002C136A">
              <w:rPr>
                <w:sz w:val="24"/>
                <w:szCs w:val="24"/>
                <w:lang w:val="en-IN"/>
              </w:rPr>
              <w:t>(</w:t>
            </w:r>
            <w:proofErr w:type="gramEnd"/>
            <w:r w:rsidRPr="002C136A">
              <w:rPr>
                <w:sz w:val="24"/>
                <w:szCs w:val="24"/>
                <w:lang w:val="en-IN"/>
              </w:rPr>
              <w:t>) and permission display</w:t>
            </w:r>
          </w:p>
        </w:tc>
      </w:tr>
      <w:tr w:rsidR="002C136A" w:rsidRPr="002C136A" w14:paraId="7A211C9C" w14:textId="77777777">
        <w:trPr>
          <w:tblCellSpacing w:w="15" w:type="dxa"/>
        </w:trPr>
        <w:tc>
          <w:tcPr>
            <w:tcW w:w="0" w:type="auto"/>
            <w:vAlign w:val="center"/>
            <w:hideMark/>
          </w:tcPr>
          <w:p w14:paraId="43633CD1" w14:textId="77777777" w:rsidR="002C136A" w:rsidRPr="002C136A" w:rsidRDefault="002C136A" w:rsidP="002C136A">
            <w:pPr>
              <w:spacing w:after="240"/>
              <w:rPr>
                <w:sz w:val="24"/>
                <w:szCs w:val="24"/>
                <w:lang w:val="en-IN"/>
              </w:rPr>
            </w:pPr>
            <w:r w:rsidRPr="002C136A">
              <w:rPr>
                <w:sz w:val="24"/>
                <w:szCs w:val="24"/>
                <w:lang w:val="en-IN"/>
              </w:rPr>
              <w:t>File Metadata</w:t>
            </w:r>
          </w:p>
        </w:tc>
        <w:tc>
          <w:tcPr>
            <w:tcW w:w="0" w:type="auto"/>
            <w:vAlign w:val="center"/>
            <w:hideMark/>
          </w:tcPr>
          <w:p w14:paraId="5121009B"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fstat</w:t>
            </w:r>
            <w:proofErr w:type="spellEnd"/>
            <w:r w:rsidRPr="002C136A">
              <w:rPr>
                <w:sz w:val="24"/>
                <w:szCs w:val="24"/>
                <w:lang w:val="en-IN"/>
              </w:rPr>
              <w:t>(</w:t>
            </w:r>
            <w:proofErr w:type="gramEnd"/>
            <w:r w:rsidRPr="002C136A">
              <w:rPr>
                <w:sz w:val="24"/>
                <w:szCs w:val="24"/>
                <w:lang w:val="en-IN"/>
              </w:rPr>
              <w:t>)</w:t>
            </w:r>
          </w:p>
        </w:tc>
      </w:tr>
      <w:tr w:rsidR="002C136A" w:rsidRPr="002C136A" w14:paraId="68949720" w14:textId="77777777">
        <w:trPr>
          <w:tblCellSpacing w:w="15" w:type="dxa"/>
        </w:trPr>
        <w:tc>
          <w:tcPr>
            <w:tcW w:w="0" w:type="auto"/>
            <w:vAlign w:val="center"/>
            <w:hideMark/>
          </w:tcPr>
          <w:p w14:paraId="635398DC" w14:textId="77777777" w:rsidR="002C136A" w:rsidRPr="002C136A" w:rsidRDefault="002C136A" w:rsidP="002C136A">
            <w:pPr>
              <w:spacing w:after="240"/>
              <w:rPr>
                <w:sz w:val="24"/>
                <w:szCs w:val="24"/>
                <w:lang w:val="en-IN"/>
              </w:rPr>
            </w:pPr>
            <w:r w:rsidRPr="002C136A">
              <w:rPr>
                <w:sz w:val="24"/>
                <w:szCs w:val="24"/>
                <w:lang w:val="en-IN"/>
              </w:rPr>
              <w:t>File Locking</w:t>
            </w:r>
          </w:p>
        </w:tc>
        <w:tc>
          <w:tcPr>
            <w:tcW w:w="0" w:type="auto"/>
            <w:vAlign w:val="center"/>
            <w:hideMark/>
          </w:tcPr>
          <w:p w14:paraId="191C2A6F"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fcntl</w:t>
            </w:r>
            <w:proofErr w:type="spellEnd"/>
            <w:r w:rsidRPr="002C136A">
              <w:rPr>
                <w:sz w:val="24"/>
                <w:szCs w:val="24"/>
                <w:lang w:val="en-IN"/>
              </w:rPr>
              <w:t>(</w:t>
            </w:r>
            <w:proofErr w:type="gramEnd"/>
            <w:r w:rsidRPr="002C136A">
              <w:rPr>
                <w:sz w:val="24"/>
                <w:szCs w:val="24"/>
                <w:lang w:val="en-IN"/>
              </w:rPr>
              <w:t>)</w:t>
            </w:r>
          </w:p>
        </w:tc>
      </w:tr>
      <w:tr w:rsidR="002C136A" w:rsidRPr="002C136A" w14:paraId="13F488C8" w14:textId="77777777">
        <w:trPr>
          <w:tblCellSpacing w:w="15" w:type="dxa"/>
        </w:trPr>
        <w:tc>
          <w:tcPr>
            <w:tcW w:w="0" w:type="auto"/>
            <w:vAlign w:val="center"/>
            <w:hideMark/>
          </w:tcPr>
          <w:p w14:paraId="2776864F" w14:textId="77777777" w:rsidR="002C136A" w:rsidRPr="002C136A" w:rsidRDefault="002C136A" w:rsidP="002C136A">
            <w:pPr>
              <w:spacing w:after="240"/>
              <w:rPr>
                <w:sz w:val="24"/>
                <w:szCs w:val="24"/>
                <w:lang w:val="en-IN"/>
              </w:rPr>
            </w:pPr>
            <w:r w:rsidRPr="002C136A">
              <w:rPr>
                <w:sz w:val="24"/>
                <w:szCs w:val="24"/>
                <w:lang w:val="en-IN"/>
              </w:rPr>
              <w:t>Synchronization</w:t>
            </w:r>
          </w:p>
        </w:tc>
        <w:tc>
          <w:tcPr>
            <w:tcW w:w="0" w:type="auto"/>
            <w:vAlign w:val="center"/>
            <w:hideMark/>
          </w:tcPr>
          <w:p w14:paraId="090B5CD2"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fsync</w:t>
            </w:r>
            <w:proofErr w:type="spellEnd"/>
            <w:r w:rsidRPr="002C136A">
              <w:rPr>
                <w:sz w:val="24"/>
                <w:szCs w:val="24"/>
                <w:lang w:val="en-IN"/>
              </w:rPr>
              <w:t>(</w:t>
            </w:r>
            <w:proofErr w:type="gramEnd"/>
            <w:r w:rsidRPr="002C136A">
              <w:rPr>
                <w:sz w:val="24"/>
                <w:szCs w:val="24"/>
                <w:lang w:val="en-IN"/>
              </w:rPr>
              <w:t>)</w:t>
            </w:r>
          </w:p>
        </w:tc>
      </w:tr>
      <w:tr w:rsidR="002C136A" w:rsidRPr="002C136A" w14:paraId="0372A9E1" w14:textId="77777777">
        <w:trPr>
          <w:tblCellSpacing w:w="15" w:type="dxa"/>
        </w:trPr>
        <w:tc>
          <w:tcPr>
            <w:tcW w:w="0" w:type="auto"/>
            <w:vAlign w:val="center"/>
            <w:hideMark/>
          </w:tcPr>
          <w:p w14:paraId="273025BE" w14:textId="77777777" w:rsidR="002C136A" w:rsidRPr="002C136A" w:rsidRDefault="002C136A" w:rsidP="002C136A">
            <w:pPr>
              <w:spacing w:after="240"/>
              <w:rPr>
                <w:sz w:val="24"/>
                <w:szCs w:val="24"/>
                <w:lang w:val="en-IN"/>
              </w:rPr>
            </w:pPr>
            <w:r w:rsidRPr="002C136A">
              <w:rPr>
                <w:sz w:val="24"/>
                <w:szCs w:val="24"/>
                <w:lang w:val="en-IN"/>
              </w:rPr>
              <w:t>File Size Management</w:t>
            </w:r>
          </w:p>
        </w:tc>
        <w:tc>
          <w:tcPr>
            <w:tcW w:w="0" w:type="auto"/>
            <w:vAlign w:val="center"/>
            <w:hideMark/>
          </w:tcPr>
          <w:p w14:paraId="7D24AFA1"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ftruncate</w:t>
            </w:r>
            <w:proofErr w:type="spellEnd"/>
            <w:r w:rsidRPr="002C136A">
              <w:rPr>
                <w:sz w:val="24"/>
                <w:szCs w:val="24"/>
                <w:lang w:val="en-IN"/>
              </w:rPr>
              <w:t>(</w:t>
            </w:r>
            <w:proofErr w:type="gramEnd"/>
            <w:r w:rsidRPr="002C136A">
              <w:rPr>
                <w:sz w:val="24"/>
                <w:szCs w:val="24"/>
                <w:lang w:val="en-IN"/>
              </w:rPr>
              <w:t>)</w:t>
            </w:r>
          </w:p>
        </w:tc>
      </w:tr>
      <w:tr w:rsidR="002C136A" w:rsidRPr="002C136A" w14:paraId="3AA2FB7F" w14:textId="77777777">
        <w:trPr>
          <w:tblCellSpacing w:w="15" w:type="dxa"/>
        </w:trPr>
        <w:tc>
          <w:tcPr>
            <w:tcW w:w="0" w:type="auto"/>
            <w:vAlign w:val="center"/>
            <w:hideMark/>
          </w:tcPr>
          <w:p w14:paraId="60EBCFEA" w14:textId="77777777" w:rsidR="002C136A" w:rsidRPr="002C136A" w:rsidRDefault="002C136A" w:rsidP="002C136A">
            <w:pPr>
              <w:spacing w:after="240"/>
              <w:rPr>
                <w:sz w:val="24"/>
                <w:szCs w:val="24"/>
                <w:lang w:val="en-IN"/>
              </w:rPr>
            </w:pPr>
            <w:r w:rsidRPr="002C136A">
              <w:rPr>
                <w:sz w:val="24"/>
                <w:szCs w:val="24"/>
                <w:lang w:val="en-IN"/>
              </w:rPr>
              <w:t>Process Management</w:t>
            </w:r>
          </w:p>
        </w:tc>
        <w:tc>
          <w:tcPr>
            <w:tcW w:w="0" w:type="auto"/>
            <w:vAlign w:val="center"/>
            <w:hideMark/>
          </w:tcPr>
          <w:p w14:paraId="5194202B" w14:textId="77777777" w:rsidR="002C136A" w:rsidRPr="002C136A" w:rsidRDefault="002C136A" w:rsidP="002C136A">
            <w:pPr>
              <w:spacing w:after="240"/>
              <w:rPr>
                <w:sz w:val="24"/>
                <w:szCs w:val="24"/>
                <w:lang w:val="en-IN"/>
              </w:rPr>
            </w:pPr>
            <w:proofErr w:type="spellStart"/>
            <w:proofErr w:type="gramStart"/>
            <w:r w:rsidRPr="002C136A">
              <w:rPr>
                <w:sz w:val="24"/>
                <w:szCs w:val="24"/>
                <w:lang w:val="en-IN"/>
              </w:rPr>
              <w:t>getpid</w:t>
            </w:r>
            <w:proofErr w:type="spellEnd"/>
            <w:r w:rsidRPr="002C136A">
              <w:rPr>
                <w:sz w:val="24"/>
                <w:szCs w:val="24"/>
                <w:lang w:val="en-IN"/>
              </w:rPr>
              <w:t>(</w:t>
            </w:r>
            <w:proofErr w:type="gramEnd"/>
            <w:r w:rsidRPr="002C136A">
              <w:rPr>
                <w:sz w:val="24"/>
                <w:szCs w:val="24"/>
                <w:lang w:val="en-IN"/>
              </w:rPr>
              <w:t>) and /proc/&lt;PID&gt;/</w:t>
            </w:r>
            <w:proofErr w:type="spellStart"/>
            <w:r w:rsidRPr="002C136A">
              <w:rPr>
                <w:sz w:val="24"/>
                <w:szCs w:val="24"/>
                <w:lang w:val="en-IN"/>
              </w:rPr>
              <w:t>fd</w:t>
            </w:r>
            <w:proofErr w:type="spellEnd"/>
          </w:p>
        </w:tc>
      </w:tr>
      <w:tr w:rsidR="002C136A" w:rsidRPr="002C136A" w14:paraId="1F5D104D" w14:textId="77777777">
        <w:trPr>
          <w:tblCellSpacing w:w="15" w:type="dxa"/>
        </w:trPr>
        <w:tc>
          <w:tcPr>
            <w:tcW w:w="0" w:type="auto"/>
            <w:vAlign w:val="center"/>
            <w:hideMark/>
          </w:tcPr>
          <w:p w14:paraId="199703DE" w14:textId="77777777" w:rsidR="002C136A" w:rsidRPr="002C136A" w:rsidRDefault="002C136A" w:rsidP="002C136A">
            <w:pPr>
              <w:spacing w:after="240"/>
              <w:rPr>
                <w:sz w:val="24"/>
                <w:szCs w:val="24"/>
                <w:lang w:val="en-IN"/>
              </w:rPr>
            </w:pPr>
            <w:r w:rsidRPr="002C136A">
              <w:rPr>
                <w:sz w:val="24"/>
                <w:szCs w:val="24"/>
                <w:lang w:val="en-IN"/>
              </w:rPr>
              <w:t>Resource Management</w:t>
            </w:r>
          </w:p>
        </w:tc>
        <w:tc>
          <w:tcPr>
            <w:tcW w:w="0" w:type="auto"/>
            <w:vAlign w:val="center"/>
            <w:hideMark/>
          </w:tcPr>
          <w:p w14:paraId="517C0F20" w14:textId="77777777" w:rsidR="002C136A" w:rsidRPr="002C136A" w:rsidRDefault="002C136A" w:rsidP="002C136A">
            <w:pPr>
              <w:spacing w:after="240"/>
              <w:rPr>
                <w:sz w:val="24"/>
                <w:szCs w:val="24"/>
                <w:lang w:val="en-IN"/>
              </w:rPr>
            </w:pPr>
            <w:proofErr w:type="gramStart"/>
            <w:r w:rsidRPr="002C136A">
              <w:rPr>
                <w:sz w:val="24"/>
                <w:szCs w:val="24"/>
                <w:lang w:val="en-IN"/>
              </w:rPr>
              <w:t>close(</w:t>
            </w:r>
            <w:proofErr w:type="gramEnd"/>
            <w:r w:rsidRPr="002C136A">
              <w:rPr>
                <w:sz w:val="24"/>
                <w:szCs w:val="24"/>
                <w:lang w:val="en-IN"/>
              </w:rPr>
              <w:t>) and Close All FDs</w:t>
            </w:r>
          </w:p>
        </w:tc>
      </w:tr>
      <w:tr w:rsidR="002C136A" w:rsidRPr="002C136A" w14:paraId="04B287D4" w14:textId="77777777">
        <w:trPr>
          <w:tblCellSpacing w:w="15" w:type="dxa"/>
        </w:trPr>
        <w:tc>
          <w:tcPr>
            <w:tcW w:w="0" w:type="auto"/>
            <w:vAlign w:val="center"/>
            <w:hideMark/>
          </w:tcPr>
          <w:p w14:paraId="50470D00" w14:textId="77777777" w:rsidR="002C136A" w:rsidRPr="002C136A" w:rsidRDefault="002C136A" w:rsidP="002C136A">
            <w:pPr>
              <w:spacing w:after="240"/>
              <w:rPr>
                <w:sz w:val="24"/>
                <w:szCs w:val="24"/>
                <w:lang w:val="en-IN"/>
              </w:rPr>
            </w:pPr>
            <w:r w:rsidRPr="002C136A">
              <w:rPr>
                <w:sz w:val="24"/>
                <w:szCs w:val="24"/>
                <w:lang w:val="en-IN"/>
              </w:rPr>
              <w:t>Error Handling</w:t>
            </w:r>
          </w:p>
        </w:tc>
        <w:tc>
          <w:tcPr>
            <w:tcW w:w="0" w:type="auto"/>
            <w:vAlign w:val="center"/>
            <w:hideMark/>
          </w:tcPr>
          <w:p w14:paraId="50CA8739" w14:textId="77777777" w:rsidR="002C136A" w:rsidRPr="002C136A" w:rsidRDefault="002C136A" w:rsidP="002C136A">
            <w:pPr>
              <w:spacing w:after="240"/>
              <w:rPr>
                <w:sz w:val="24"/>
                <w:szCs w:val="24"/>
                <w:lang w:val="en-IN"/>
              </w:rPr>
            </w:pPr>
            <w:r w:rsidRPr="002C136A">
              <w:rPr>
                <w:sz w:val="24"/>
                <w:szCs w:val="24"/>
                <w:lang w:val="en-IN"/>
              </w:rPr>
              <w:t>Return-value checking and validation</w:t>
            </w:r>
          </w:p>
        </w:tc>
      </w:tr>
    </w:tbl>
    <w:p w14:paraId="501175A1" w14:textId="77777777" w:rsidR="002C136A" w:rsidRPr="002C136A" w:rsidRDefault="002C136A" w:rsidP="002C136A">
      <w:pPr>
        <w:spacing w:after="240"/>
        <w:rPr>
          <w:sz w:val="24"/>
          <w:szCs w:val="24"/>
          <w:lang w:val="en-IN"/>
        </w:rPr>
      </w:pPr>
      <w:r w:rsidRPr="002C136A">
        <w:rPr>
          <w:sz w:val="24"/>
          <w:szCs w:val="24"/>
          <w:lang w:val="en-IN"/>
        </w:rPr>
        <w:t xml:space="preserve">The project therefore provides practical demonstration of the relationship between a user program, Linux system calls, file descriptors, the Linux kernel, and the file system. </w:t>
      </w:r>
      <w:proofErr w:type="spellStart"/>
      <w:r w:rsidRPr="002C136A">
        <w:rPr>
          <w:sz w:val="24"/>
          <w:szCs w:val="24"/>
          <w:lang w:val="en-IN"/>
        </w:rPr>
        <w:t>Linux_File_Descriptor_and_File</w:t>
      </w:r>
      <w:proofErr w:type="spellEnd"/>
      <w:r w:rsidRPr="002C136A">
        <w:rPr>
          <w:sz w:val="24"/>
          <w:szCs w:val="24"/>
          <w:lang w:val="en-IN"/>
        </w:rPr>
        <w:t>_…</w:t>
      </w:r>
    </w:p>
    <w:p w14:paraId="48DA825F" w14:textId="14468705" w:rsidR="002C136A" w:rsidRPr="002C136A" w:rsidRDefault="002C136A" w:rsidP="002C136A">
      <w:pPr>
        <w:spacing w:after="240"/>
        <w:rPr>
          <w:sz w:val="24"/>
          <w:szCs w:val="24"/>
          <w:lang w:val="en-IN"/>
        </w:rPr>
      </w:pPr>
    </w:p>
    <w:p w14:paraId="01C84B09" w14:textId="77777777" w:rsidR="002C136A" w:rsidRPr="002C136A" w:rsidRDefault="002C136A" w:rsidP="002C136A">
      <w:pPr>
        <w:spacing w:after="240"/>
        <w:rPr>
          <w:sz w:val="24"/>
          <w:szCs w:val="24"/>
          <w:lang w:val="en-IN"/>
        </w:rPr>
      </w:pPr>
      <w:r w:rsidRPr="002C136A">
        <w:rPr>
          <w:sz w:val="24"/>
          <w:szCs w:val="24"/>
          <w:lang w:val="en-IN"/>
        </w:rPr>
        <w:t>7.6 Testing and Validation</w:t>
      </w:r>
    </w:p>
    <w:p w14:paraId="7BF3478C" w14:textId="77777777" w:rsidR="002C136A" w:rsidRPr="002C136A" w:rsidRDefault="002C136A" w:rsidP="002C136A">
      <w:pPr>
        <w:spacing w:after="240"/>
        <w:rPr>
          <w:sz w:val="24"/>
          <w:szCs w:val="24"/>
          <w:lang w:val="en-IN"/>
        </w:rPr>
      </w:pPr>
      <w:r w:rsidRPr="002C136A">
        <w:rPr>
          <w:sz w:val="24"/>
          <w:szCs w:val="24"/>
          <w:lang w:val="en-IN"/>
        </w:rPr>
        <w:lastRenderedPageBreak/>
        <w:t>The application was tested module by module in Ubuntu.</w:t>
      </w:r>
    </w:p>
    <w:p w14:paraId="3F0CB74E" w14:textId="77777777" w:rsidR="002C136A" w:rsidRPr="002C136A" w:rsidRDefault="002C136A" w:rsidP="002C136A">
      <w:pPr>
        <w:spacing w:after="240"/>
        <w:rPr>
          <w:sz w:val="24"/>
          <w:szCs w:val="24"/>
          <w:lang w:val="en-IN"/>
        </w:rPr>
      </w:pPr>
      <w:r w:rsidRPr="002C136A">
        <w:rPr>
          <w:sz w:val="24"/>
          <w:szCs w:val="24"/>
          <w:lang w:val="en-IN"/>
        </w:rPr>
        <w:t>The testing process included:</w:t>
      </w:r>
    </w:p>
    <w:p w14:paraId="65E0F60A" w14:textId="77777777" w:rsidR="002C136A" w:rsidRPr="002C136A" w:rsidRDefault="002C136A">
      <w:pPr>
        <w:numPr>
          <w:ilvl w:val="0"/>
          <w:numId w:val="52"/>
        </w:numPr>
        <w:spacing w:after="240"/>
        <w:rPr>
          <w:sz w:val="24"/>
          <w:szCs w:val="24"/>
          <w:lang w:val="en-IN"/>
        </w:rPr>
      </w:pPr>
      <w:r w:rsidRPr="002C136A">
        <w:rPr>
          <w:sz w:val="24"/>
          <w:szCs w:val="24"/>
          <w:lang w:val="en-IN"/>
        </w:rPr>
        <w:t>Compiling all C source files.</w:t>
      </w:r>
    </w:p>
    <w:p w14:paraId="024BBB26" w14:textId="77777777" w:rsidR="002C136A" w:rsidRPr="002C136A" w:rsidRDefault="002C136A">
      <w:pPr>
        <w:numPr>
          <w:ilvl w:val="0"/>
          <w:numId w:val="52"/>
        </w:numPr>
        <w:spacing w:after="240"/>
        <w:rPr>
          <w:sz w:val="24"/>
          <w:szCs w:val="24"/>
          <w:lang w:val="en-IN"/>
        </w:rPr>
      </w:pPr>
      <w:r w:rsidRPr="002C136A">
        <w:rPr>
          <w:sz w:val="24"/>
          <w:szCs w:val="24"/>
          <w:lang w:val="en-IN"/>
        </w:rPr>
        <w:t>Starting the application.</w:t>
      </w:r>
    </w:p>
    <w:p w14:paraId="2E57484B" w14:textId="77777777" w:rsidR="002C136A" w:rsidRPr="002C136A" w:rsidRDefault="002C136A">
      <w:pPr>
        <w:numPr>
          <w:ilvl w:val="0"/>
          <w:numId w:val="52"/>
        </w:numPr>
        <w:spacing w:after="240"/>
        <w:rPr>
          <w:sz w:val="24"/>
          <w:szCs w:val="24"/>
          <w:lang w:val="en-IN"/>
        </w:rPr>
      </w:pPr>
      <w:r w:rsidRPr="002C136A">
        <w:rPr>
          <w:sz w:val="24"/>
          <w:szCs w:val="24"/>
          <w:lang w:val="en-IN"/>
        </w:rPr>
        <w:t>Testing each main-menu module.</w:t>
      </w:r>
    </w:p>
    <w:p w14:paraId="657D3485" w14:textId="77777777" w:rsidR="002C136A" w:rsidRPr="002C136A" w:rsidRDefault="002C136A">
      <w:pPr>
        <w:numPr>
          <w:ilvl w:val="0"/>
          <w:numId w:val="52"/>
        </w:numPr>
        <w:spacing w:after="240"/>
        <w:rPr>
          <w:sz w:val="24"/>
          <w:szCs w:val="24"/>
          <w:lang w:val="en-IN"/>
        </w:rPr>
      </w:pPr>
      <w:r w:rsidRPr="002C136A">
        <w:rPr>
          <w:sz w:val="24"/>
          <w:szCs w:val="24"/>
          <w:lang w:val="en-IN"/>
        </w:rPr>
        <w:t>Creating and opening files.</w:t>
      </w:r>
    </w:p>
    <w:p w14:paraId="0F54C9E8" w14:textId="77777777" w:rsidR="002C136A" w:rsidRPr="002C136A" w:rsidRDefault="002C136A">
      <w:pPr>
        <w:numPr>
          <w:ilvl w:val="0"/>
          <w:numId w:val="52"/>
        </w:numPr>
        <w:spacing w:after="240"/>
        <w:rPr>
          <w:sz w:val="24"/>
          <w:szCs w:val="24"/>
          <w:lang w:val="en-IN"/>
        </w:rPr>
      </w:pPr>
      <w:r w:rsidRPr="002C136A">
        <w:rPr>
          <w:sz w:val="24"/>
          <w:szCs w:val="24"/>
          <w:lang w:val="en-IN"/>
        </w:rPr>
        <w:t>Performing read/write/append operations.</w:t>
      </w:r>
    </w:p>
    <w:p w14:paraId="42D278DC" w14:textId="77777777" w:rsidR="002C136A" w:rsidRPr="002C136A" w:rsidRDefault="002C136A">
      <w:pPr>
        <w:numPr>
          <w:ilvl w:val="0"/>
          <w:numId w:val="52"/>
        </w:numPr>
        <w:spacing w:after="240"/>
        <w:rPr>
          <w:sz w:val="24"/>
          <w:szCs w:val="24"/>
          <w:lang w:val="en-IN"/>
        </w:rPr>
      </w:pPr>
      <w:r w:rsidRPr="002C136A">
        <w:rPr>
          <w:sz w:val="24"/>
          <w:szCs w:val="24"/>
          <w:lang w:val="en-IN"/>
        </w:rPr>
        <w:t>Testing file positions.</w:t>
      </w:r>
    </w:p>
    <w:p w14:paraId="1F7376E0" w14:textId="77777777" w:rsidR="002C136A" w:rsidRPr="002C136A" w:rsidRDefault="002C136A">
      <w:pPr>
        <w:numPr>
          <w:ilvl w:val="0"/>
          <w:numId w:val="52"/>
        </w:numPr>
        <w:spacing w:after="240"/>
        <w:rPr>
          <w:sz w:val="24"/>
          <w:szCs w:val="24"/>
          <w:lang w:val="en-IN"/>
        </w:rPr>
      </w:pPr>
      <w:r w:rsidRPr="002C136A">
        <w:rPr>
          <w:sz w:val="24"/>
          <w:szCs w:val="24"/>
          <w:lang w:val="en-IN"/>
        </w:rPr>
        <w:t>Testing FD duplication and closing.</w:t>
      </w:r>
    </w:p>
    <w:p w14:paraId="2BA438E2" w14:textId="77777777" w:rsidR="002C136A" w:rsidRPr="002C136A" w:rsidRDefault="002C136A">
      <w:pPr>
        <w:numPr>
          <w:ilvl w:val="0"/>
          <w:numId w:val="52"/>
        </w:numPr>
        <w:spacing w:after="240"/>
        <w:rPr>
          <w:sz w:val="24"/>
          <w:szCs w:val="24"/>
          <w:lang w:val="en-IN"/>
        </w:rPr>
      </w:pPr>
      <w:r w:rsidRPr="002C136A">
        <w:rPr>
          <w:sz w:val="24"/>
          <w:szCs w:val="24"/>
          <w:lang w:val="en-IN"/>
        </w:rPr>
        <w:t>Checking file information.</w:t>
      </w:r>
    </w:p>
    <w:p w14:paraId="5626F0D8" w14:textId="77777777" w:rsidR="002C136A" w:rsidRPr="002C136A" w:rsidRDefault="002C136A">
      <w:pPr>
        <w:numPr>
          <w:ilvl w:val="0"/>
          <w:numId w:val="52"/>
        </w:numPr>
        <w:spacing w:after="240"/>
        <w:rPr>
          <w:sz w:val="24"/>
          <w:szCs w:val="24"/>
          <w:lang w:val="en-IN"/>
        </w:rPr>
      </w:pPr>
      <w:r w:rsidRPr="002C136A">
        <w:rPr>
          <w:sz w:val="24"/>
          <w:szCs w:val="24"/>
          <w:lang w:val="en-IN"/>
        </w:rPr>
        <w:t xml:space="preserve">Testing </w:t>
      </w:r>
      <w:proofErr w:type="gramStart"/>
      <w:r w:rsidRPr="002C136A">
        <w:rPr>
          <w:sz w:val="24"/>
          <w:szCs w:val="24"/>
          <w:lang w:val="en-IN"/>
        </w:rPr>
        <w:t>rename</w:t>
      </w:r>
      <w:proofErr w:type="gramEnd"/>
      <w:r w:rsidRPr="002C136A">
        <w:rPr>
          <w:sz w:val="24"/>
          <w:szCs w:val="24"/>
          <w:lang w:val="en-IN"/>
        </w:rPr>
        <w:t>, delete and directory operations.</w:t>
      </w:r>
    </w:p>
    <w:p w14:paraId="2EF277E5" w14:textId="77777777" w:rsidR="002C136A" w:rsidRPr="002C136A" w:rsidRDefault="002C136A">
      <w:pPr>
        <w:numPr>
          <w:ilvl w:val="0"/>
          <w:numId w:val="52"/>
        </w:numPr>
        <w:spacing w:after="240"/>
        <w:rPr>
          <w:sz w:val="24"/>
          <w:szCs w:val="24"/>
          <w:lang w:val="en-IN"/>
        </w:rPr>
      </w:pPr>
      <w:r w:rsidRPr="002C136A">
        <w:rPr>
          <w:sz w:val="24"/>
          <w:szCs w:val="24"/>
          <w:lang w:val="en-IN"/>
        </w:rPr>
        <w:t>Testing advanced I/O operations.</w:t>
      </w:r>
    </w:p>
    <w:p w14:paraId="26EE5579" w14:textId="77777777" w:rsidR="002C136A" w:rsidRPr="002C136A" w:rsidRDefault="002C136A">
      <w:pPr>
        <w:numPr>
          <w:ilvl w:val="0"/>
          <w:numId w:val="52"/>
        </w:numPr>
        <w:spacing w:after="240"/>
        <w:rPr>
          <w:sz w:val="24"/>
          <w:szCs w:val="24"/>
          <w:lang w:val="en-IN"/>
        </w:rPr>
      </w:pPr>
      <w:r w:rsidRPr="002C136A">
        <w:rPr>
          <w:sz w:val="24"/>
          <w:szCs w:val="24"/>
          <w:lang w:val="en-IN"/>
        </w:rPr>
        <w:t>Checking process and FD information.</w:t>
      </w:r>
    </w:p>
    <w:p w14:paraId="2051CF29" w14:textId="77777777" w:rsidR="002C136A" w:rsidRPr="002C136A" w:rsidRDefault="002C136A">
      <w:pPr>
        <w:numPr>
          <w:ilvl w:val="0"/>
          <w:numId w:val="52"/>
        </w:numPr>
        <w:spacing w:after="240"/>
        <w:rPr>
          <w:sz w:val="24"/>
          <w:szCs w:val="24"/>
          <w:lang w:val="en-IN"/>
        </w:rPr>
      </w:pPr>
      <w:r w:rsidRPr="002C136A">
        <w:rPr>
          <w:sz w:val="24"/>
          <w:szCs w:val="24"/>
          <w:lang w:val="en-IN"/>
        </w:rPr>
        <w:t>Verifying operation history.</w:t>
      </w:r>
    </w:p>
    <w:p w14:paraId="7D852751" w14:textId="77777777" w:rsidR="002C136A" w:rsidRPr="002C136A" w:rsidRDefault="002C136A" w:rsidP="002C136A">
      <w:pPr>
        <w:spacing w:after="240"/>
        <w:rPr>
          <w:sz w:val="24"/>
          <w:szCs w:val="24"/>
          <w:lang w:val="en-IN"/>
        </w:rPr>
      </w:pPr>
      <w:r w:rsidRPr="002C136A">
        <w:rPr>
          <w:sz w:val="24"/>
          <w:szCs w:val="24"/>
          <w:lang w:val="en-IN"/>
        </w:rPr>
        <w:t>The successful execution of these tests confirmed that the major project features were functioning as intended.</w:t>
      </w:r>
    </w:p>
    <w:p w14:paraId="78423CF1" w14:textId="70B6821C" w:rsidR="002C136A" w:rsidRPr="002C136A" w:rsidRDefault="002C136A" w:rsidP="002C136A">
      <w:pPr>
        <w:spacing w:after="240"/>
        <w:rPr>
          <w:sz w:val="24"/>
          <w:szCs w:val="24"/>
          <w:lang w:val="en-IN"/>
        </w:rPr>
      </w:pPr>
    </w:p>
    <w:p w14:paraId="2028E6C2" w14:textId="77777777" w:rsidR="002C136A" w:rsidRPr="002C136A" w:rsidRDefault="002C136A" w:rsidP="002C136A">
      <w:pPr>
        <w:spacing w:after="240"/>
        <w:rPr>
          <w:sz w:val="24"/>
          <w:szCs w:val="24"/>
          <w:lang w:val="en-IN"/>
        </w:rPr>
      </w:pPr>
      <w:r w:rsidRPr="002C136A">
        <w:rPr>
          <w:sz w:val="24"/>
          <w:szCs w:val="24"/>
          <w:lang w:val="en-IN"/>
        </w:rPr>
        <w:t>7.7 Chapter Summary</w:t>
      </w:r>
    </w:p>
    <w:p w14:paraId="5C296808" w14:textId="77777777" w:rsidR="002C136A" w:rsidRPr="002C136A" w:rsidRDefault="002C136A" w:rsidP="002C136A">
      <w:pPr>
        <w:spacing w:after="240"/>
        <w:rPr>
          <w:sz w:val="24"/>
          <w:szCs w:val="24"/>
          <w:lang w:val="en-IN"/>
        </w:rPr>
      </w:pPr>
      <w:r w:rsidRPr="002C136A">
        <w:rPr>
          <w:sz w:val="24"/>
          <w:szCs w:val="24"/>
          <w:lang w:val="en-IN"/>
        </w:rPr>
        <w:t>This chapter described the execution and demonstration of the Linux File Descriptor and File I/O Management System in Ubuntu Linux.</w:t>
      </w:r>
    </w:p>
    <w:p w14:paraId="3B88E6A7" w14:textId="77777777" w:rsidR="002C136A" w:rsidRPr="002C136A" w:rsidRDefault="002C136A" w:rsidP="002C136A">
      <w:pPr>
        <w:spacing w:after="240"/>
        <w:rPr>
          <w:sz w:val="24"/>
          <w:szCs w:val="24"/>
          <w:lang w:val="en-IN"/>
        </w:rPr>
      </w:pPr>
      <w:r w:rsidRPr="002C136A">
        <w:rPr>
          <w:sz w:val="24"/>
          <w:szCs w:val="24"/>
          <w:lang w:val="en-IN"/>
        </w:rPr>
        <w:t>The project was successfully compiled using GCC and executed through the Ubuntu terminal. The implemented modules were tested individually, including file I/O, file-descriptor management, file information, file management, advanced I/O, and system information.</w:t>
      </w:r>
    </w:p>
    <w:p w14:paraId="0E057627" w14:textId="77777777" w:rsidR="002C136A" w:rsidRDefault="002C136A" w:rsidP="002C136A">
      <w:pPr>
        <w:spacing w:after="240"/>
        <w:rPr>
          <w:sz w:val="24"/>
          <w:szCs w:val="24"/>
          <w:lang w:val="en-IN"/>
        </w:rPr>
      </w:pPr>
      <w:r w:rsidRPr="002C136A">
        <w:rPr>
          <w:sz w:val="24"/>
          <w:szCs w:val="24"/>
          <w:lang w:val="en-IN"/>
        </w:rPr>
        <w:t>The testing demonstrates practical Operating Systems concepts such as system calls, file descriptors, file offsets, permissions, resource management, process information, and error handling.</w:t>
      </w:r>
    </w:p>
    <w:p w14:paraId="4952E8A3" w14:textId="5A88F077" w:rsidR="002C136A" w:rsidRDefault="002C136A" w:rsidP="002C136A">
      <w:pPr>
        <w:spacing w:after="240"/>
        <w:rPr>
          <w:sz w:val="24"/>
          <w:szCs w:val="24"/>
          <w:lang w:val="en-IN"/>
        </w:rPr>
      </w:pPr>
      <w:r>
        <w:rPr>
          <w:sz w:val="24"/>
          <w:szCs w:val="24"/>
          <w:lang w:val="en-IN"/>
        </w:rPr>
        <w:t>H</w:t>
      </w:r>
    </w:p>
    <w:p w14:paraId="4EE7648B" w14:textId="77777777" w:rsidR="002C136A" w:rsidRDefault="002C136A" w:rsidP="002C136A">
      <w:pPr>
        <w:spacing w:after="240"/>
        <w:rPr>
          <w:sz w:val="24"/>
          <w:szCs w:val="24"/>
          <w:lang w:val="en-IN"/>
        </w:rPr>
      </w:pPr>
    </w:p>
    <w:p w14:paraId="437BB4D9" w14:textId="77777777" w:rsidR="002C136A" w:rsidRDefault="002C136A" w:rsidP="002C136A">
      <w:pPr>
        <w:spacing w:after="240"/>
        <w:rPr>
          <w:sz w:val="24"/>
          <w:szCs w:val="24"/>
          <w:lang w:val="en-IN"/>
        </w:rPr>
      </w:pPr>
    </w:p>
    <w:p w14:paraId="511323BE" w14:textId="77777777" w:rsidR="002C136A" w:rsidRDefault="002C136A" w:rsidP="002C136A">
      <w:pPr>
        <w:spacing w:after="240"/>
        <w:rPr>
          <w:sz w:val="24"/>
          <w:szCs w:val="24"/>
          <w:lang w:val="en-IN"/>
        </w:rPr>
      </w:pPr>
    </w:p>
    <w:p w14:paraId="04AF8D21" w14:textId="77777777" w:rsidR="002C136A" w:rsidRDefault="002C136A" w:rsidP="002C136A">
      <w:pPr>
        <w:spacing w:after="240"/>
        <w:rPr>
          <w:sz w:val="24"/>
          <w:szCs w:val="24"/>
          <w:lang w:val="en-IN"/>
        </w:rPr>
      </w:pPr>
    </w:p>
    <w:p w14:paraId="0A64935F" w14:textId="77777777" w:rsidR="002C136A" w:rsidRDefault="002C136A" w:rsidP="002C136A">
      <w:pPr>
        <w:spacing w:after="240"/>
        <w:rPr>
          <w:sz w:val="24"/>
          <w:szCs w:val="24"/>
          <w:lang w:val="en-IN"/>
        </w:rPr>
      </w:pPr>
    </w:p>
    <w:p w14:paraId="0C04E1CA" w14:textId="77777777" w:rsidR="002C136A" w:rsidRDefault="002C136A" w:rsidP="002C136A">
      <w:pPr>
        <w:spacing w:after="240"/>
        <w:rPr>
          <w:sz w:val="24"/>
          <w:szCs w:val="24"/>
          <w:lang w:val="en-IN"/>
        </w:rPr>
      </w:pPr>
    </w:p>
    <w:p w14:paraId="44D33BDA" w14:textId="77777777" w:rsidR="002C136A" w:rsidRDefault="002C136A" w:rsidP="002C136A">
      <w:pPr>
        <w:spacing w:after="240"/>
        <w:rPr>
          <w:sz w:val="24"/>
          <w:szCs w:val="24"/>
          <w:lang w:val="en-IN"/>
        </w:rPr>
      </w:pPr>
    </w:p>
    <w:p w14:paraId="3C426003" w14:textId="77777777" w:rsidR="002C136A" w:rsidRDefault="002C136A" w:rsidP="002C136A">
      <w:pPr>
        <w:spacing w:after="240"/>
        <w:rPr>
          <w:sz w:val="24"/>
          <w:szCs w:val="24"/>
          <w:lang w:val="en-IN"/>
        </w:rPr>
      </w:pPr>
    </w:p>
    <w:p w14:paraId="5A476CC0" w14:textId="77777777" w:rsidR="002C136A" w:rsidRDefault="002C136A" w:rsidP="002C136A">
      <w:pPr>
        <w:spacing w:after="240"/>
        <w:rPr>
          <w:sz w:val="24"/>
          <w:szCs w:val="24"/>
          <w:lang w:val="en-IN"/>
        </w:rPr>
      </w:pPr>
    </w:p>
    <w:p w14:paraId="5ABF9E17" w14:textId="77777777" w:rsidR="002C136A" w:rsidRDefault="002C136A" w:rsidP="002C136A">
      <w:pPr>
        <w:spacing w:after="240"/>
        <w:rPr>
          <w:sz w:val="24"/>
          <w:szCs w:val="24"/>
          <w:lang w:val="en-IN"/>
        </w:rPr>
      </w:pPr>
    </w:p>
    <w:p w14:paraId="78916091" w14:textId="77777777" w:rsidR="002C136A" w:rsidRDefault="002C136A" w:rsidP="002C136A">
      <w:pPr>
        <w:spacing w:after="240"/>
        <w:rPr>
          <w:sz w:val="24"/>
          <w:szCs w:val="24"/>
          <w:lang w:val="en-IN"/>
        </w:rPr>
      </w:pPr>
    </w:p>
    <w:p w14:paraId="3DFC0996" w14:textId="77777777" w:rsidR="002C136A" w:rsidRDefault="002C136A" w:rsidP="002C136A">
      <w:pPr>
        <w:spacing w:after="240"/>
        <w:rPr>
          <w:sz w:val="24"/>
          <w:szCs w:val="24"/>
          <w:lang w:val="en-IN"/>
        </w:rPr>
      </w:pPr>
    </w:p>
    <w:p w14:paraId="269C49D5" w14:textId="77777777" w:rsidR="002C136A" w:rsidRDefault="002C136A" w:rsidP="002C136A">
      <w:pPr>
        <w:spacing w:after="240"/>
        <w:rPr>
          <w:sz w:val="24"/>
          <w:szCs w:val="24"/>
          <w:lang w:val="en-IN"/>
        </w:rPr>
      </w:pPr>
    </w:p>
    <w:p w14:paraId="47F4E63E" w14:textId="77777777" w:rsidR="002C136A" w:rsidRDefault="002C136A" w:rsidP="002C136A">
      <w:pPr>
        <w:spacing w:after="240"/>
        <w:rPr>
          <w:sz w:val="24"/>
          <w:szCs w:val="24"/>
          <w:lang w:val="en-IN"/>
        </w:rPr>
      </w:pPr>
    </w:p>
    <w:p w14:paraId="2174F864" w14:textId="77777777" w:rsidR="002C136A" w:rsidRDefault="002C136A" w:rsidP="002C136A">
      <w:pPr>
        <w:spacing w:after="240"/>
        <w:rPr>
          <w:sz w:val="24"/>
          <w:szCs w:val="24"/>
          <w:lang w:val="en-IN"/>
        </w:rPr>
      </w:pPr>
    </w:p>
    <w:p w14:paraId="3C560B24" w14:textId="77777777" w:rsidR="002C136A" w:rsidRDefault="002C136A" w:rsidP="002C136A">
      <w:pPr>
        <w:spacing w:after="240"/>
        <w:rPr>
          <w:sz w:val="24"/>
          <w:szCs w:val="24"/>
          <w:lang w:val="en-IN"/>
        </w:rPr>
      </w:pPr>
    </w:p>
    <w:p w14:paraId="3F9E3E75" w14:textId="77777777" w:rsidR="002C136A" w:rsidRDefault="002C136A" w:rsidP="002C136A">
      <w:pPr>
        <w:spacing w:after="240"/>
        <w:rPr>
          <w:sz w:val="24"/>
          <w:szCs w:val="24"/>
          <w:lang w:val="en-IN"/>
        </w:rPr>
      </w:pPr>
    </w:p>
    <w:p w14:paraId="026EF5BA" w14:textId="77777777" w:rsidR="002C136A" w:rsidRDefault="002C136A" w:rsidP="002C136A">
      <w:pPr>
        <w:spacing w:after="240"/>
        <w:rPr>
          <w:sz w:val="24"/>
          <w:szCs w:val="24"/>
          <w:lang w:val="en-IN"/>
        </w:rPr>
      </w:pPr>
    </w:p>
    <w:p w14:paraId="202CC48D" w14:textId="77777777" w:rsidR="002C136A" w:rsidRDefault="002C136A" w:rsidP="002C136A">
      <w:pPr>
        <w:spacing w:after="240"/>
        <w:rPr>
          <w:sz w:val="24"/>
          <w:szCs w:val="24"/>
          <w:lang w:val="en-IN"/>
        </w:rPr>
      </w:pPr>
    </w:p>
    <w:p w14:paraId="7A8996A4" w14:textId="1D42B87F" w:rsidR="002C136A" w:rsidRPr="002C136A" w:rsidRDefault="002C136A" w:rsidP="002C136A">
      <w:pPr>
        <w:spacing w:after="240"/>
        <w:rPr>
          <w:sz w:val="24"/>
          <w:szCs w:val="24"/>
          <w:lang w:val="en-IN"/>
        </w:rPr>
      </w:pPr>
      <w:r w:rsidRPr="002C136A">
        <w:rPr>
          <w:sz w:val="24"/>
          <w:szCs w:val="24"/>
          <w:lang w:val="en-IN"/>
        </w:rPr>
        <w:t>CHAPTER – 8</w:t>
      </w:r>
    </w:p>
    <w:p w14:paraId="0B64F824" w14:textId="77777777" w:rsidR="002C136A" w:rsidRPr="002C136A" w:rsidRDefault="002C136A" w:rsidP="002C136A">
      <w:pPr>
        <w:spacing w:after="240"/>
        <w:rPr>
          <w:sz w:val="24"/>
          <w:szCs w:val="24"/>
          <w:lang w:val="en-IN"/>
        </w:rPr>
      </w:pPr>
      <w:r w:rsidRPr="002C136A">
        <w:rPr>
          <w:sz w:val="24"/>
          <w:szCs w:val="24"/>
          <w:lang w:val="en-IN"/>
        </w:rPr>
        <w:t>CONCLUSION AND FUTURE SCOPE</w:t>
      </w:r>
    </w:p>
    <w:p w14:paraId="3B9042B0" w14:textId="77777777" w:rsidR="002C136A" w:rsidRPr="002C136A" w:rsidRDefault="002C136A" w:rsidP="002C136A">
      <w:pPr>
        <w:spacing w:after="240"/>
        <w:rPr>
          <w:sz w:val="24"/>
          <w:szCs w:val="24"/>
          <w:lang w:val="en-IN"/>
        </w:rPr>
      </w:pPr>
      <w:r w:rsidRPr="002C136A">
        <w:rPr>
          <w:sz w:val="24"/>
          <w:szCs w:val="24"/>
          <w:lang w:val="en-IN"/>
        </w:rPr>
        <w:t>8.1 Summary of the Project</w:t>
      </w:r>
    </w:p>
    <w:p w14:paraId="285B29F6" w14:textId="77777777" w:rsidR="002C136A" w:rsidRPr="002C136A" w:rsidRDefault="002C136A" w:rsidP="002C136A">
      <w:pPr>
        <w:spacing w:after="240"/>
        <w:rPr>
          <w:sz w:val="24"/>
          <w:szCs w:val="24"/>
          <w:lang w:val="en-IN"/>
        </w:rPr>
      </w:pPr>
      <w:r w:rsidRPr="002C136A">
        <w:rPr>
          <w:sz w:val="24"/>
          <w:szCs w:val="24"/>
          <w:lang w:val="en-IN"/>
        </w:rPr>
        <w:t>The Linux File Descriptor and File I/O Management System was successfully developed as a C-based Operating Systems project in the Ubuntu Linux environment. The project provides a menu-driven interface for managing files and demonstrating Linux file descriptors and system calls.</w:t>
      </w:r>
    </w:p>
    <w:p w14:paraId="4C659BE8" w14:textId="77777777" w:rsidR="002C136A" w:rsidRPr="002C136A" w:rsidRDefault="002C136A" w:rsidP="002C136A">
      <w:pPr>
        <w:spacing w:after="240"/>
        <w:rPr>
          <w:sz w:val="24"/>
          <w:szCs w:val="24"/>
          <w:lang w:val="en-IN"/>
        </w:rPr>
      </w:pPr>
      <w:r w:rsidRPr="002C136A">
        <w:rPr>
          <w:sz w:val="24"/>
          <w:szCs w:val="24"/>
          <w:lang w:val="en-IN"/>
        </w:rPr>
        <w:lastRenderedPageBreak/>
        <w:t>The system supports file creation, opening, reading, writing, appending, seeking, and closing. It also provides features for file-descriptor management, file information, file management, advanced I/O operations, and system information.</w:t>
      </w:r>
    </w:p>
    <w:p w14:paraId="711AEF71" w14:textId="77777777" w:rsidR="002C136A" w:rsidRPr="002C136A" w:rsidRDefault="002C136A" w:rsidP="002C136A">
      <w:pPr>
        <w:spacing w:after="240"/>
        <w:rPr>
          <w:sz w:val="24"/>
          <w:szCs w:val="24"/>
          <w:lang w:val="en-IN"/>
        </w:rPr>
      </w:pPr>
      <w:r w:rsidRPr="002C136A">
        <w:rPr>
          <w:sz w:val="24"/>
          <w:szCs w:val="24"/>
          <w:lang w:val="en-IN"/>
        </w:rPr>
        <w:t xml:space="preserve">The project provides practical understanding of how a user program communicates with the Linux kernel through system calls and how file descriptors are used to access files. The project was implemented and tested using GCC in Ubuntu Linux. </w:t>
      </w:r>
      <w:proofErr w:type="spellStart"/>
      <w:r w:rsidRPr="002C136A">
        <w:rPr>
          <w:sz w:val="24"/>
          <w:szCs w:val="24"/>
          <w:lang w:val="en-IN"/>
        </w:rPr>
        <w:t>Linux_File_Descriptor_and_File</w:t>
      </w:r>
      <w:proofErr w:type="spellEnd"/>
      <w:r w:rsidRPr="002C136A">
        <w:rPr>
          <w:sz w:val="24"/>
          <w:szCs w:val="24"/>
          <w:lang w:val="en-IN"/>
        </w:rPr>
        <w:t>_…</w:t>
      </w:r>
    </w:p>
    <w:p w14:paraId="3160ABED" w14:textId="23AC9723" w:rsidR="002C136A" w:rsidRPr="002C136A" w:rsidRDefault="002C136A" w:rsidP="002C136A">
      <w:pPr>
        <w:spacing w:after="240"/>
        <w:rPr>
          <w:sz w:val="24"/>
          <w:szCs w:val="24"/>
          <w:lang w:val="en-IN"/>
        </w:rPr>
      </w:pPr>
    </w:p>
    <w:p w14:paraId="64B06FE6" w14:textId="77777777" w:rsidR="002C136A" w:rsidRPr="002C136A" w:rsidRDefault="002C136A" w:rsidP="002C136A">
      <w:pPr>
        <w:spacing w:after="240"/>
        <w:rPr>
          <w:sz w:val="24"/>
          <w:szCs w:val="24"/>
          <w:lang w:val="en-IN"/>
        </w:rPr>
      </w:pPr>
      <w:r w:rsidRPr="002C136A">
        <w:rPr>
          <w:sz w:val="24"/>
          <w:szCs w:val="24"/>
          <w:lang w:val="en-IN"/>
        </w:rPr>
        <w:t>8.2 Objectives Achieved</w:t>
      </w:r>
    </w:p>
    <w:p w14:paraId="5FC1AB5C" w14:textId="77777777" w:rsidR="002C136A" w:rsidRPr="002C136A" w:rsidRDefault="002C136A" w:rsidP="002C136A">
      <w:pPr>
        <w:spacing w:after="240"/>
        <w:rPr>
          <w:sz w:val="24"/>
          <w:szCs w:val="24"/>
          <w:lang w:val="en-IN"/>
        </w:rPr>
      </w:pPr>
      <w:r w:rsidRPr="002C136A">
        <w:rPr>
          <w:sz w:val="24"/>
          <w:szCs w:val="24"/>
          <w:lang w:val="en-IN"/>
        </w:rPr>
        <w:t>The major objectives of the project were successfully achieved.</w:t>
      </w:r>
    </w:p>
    <w:p w14:paraId="23D7DC57" w14:textId="77777777" w:rsidR="002C136A" w:rsidRPr="002C136A" w:rsidRDefault="002C136A">
      <w:pPr>
        <w:numPr>
          <w:ilvl w:val="0"/>
          <w:numId w:val="53"/>
        </w:numPr>
        <w:spacing w:after="240"/>
        <w:rPr>
          <w:sz w:val="24"/>
          <w:szCs w:val="24"/>
          <w:lang w:val="en-IN"/>
        </w:rPr>
      </w:pPr>
      <w:r w:rsidRPr="002C136A">
        <w:rPr>
          <w:sz w:val="24"/>
          <w:szCs w:val="24"/>
          <w:lang w:val="en-IN"/>
        </w:rPr>
        <w:t>Implemented file creation and opening using Linux system calls.</w:t>
      </w:r>
    </w:p>
    <w:p w14:paraId="2B2CA902" w14:textId="77777777" w:rsidR="002C136A" w:rsidRPr="002C136A" w:rsidRDefault="002C136A">
      <w:pPr>
        <w:numPr>
          <w:ilvl w:val="0"/>
          <w:numId w:val="53"/>
        </w:numPr>
        <w:spacing w:after="240"/>
        <w:rPr>
          <w:sz w:val="24"/>
          <w:szCs w:val="24"/>
          <w:lang w:val="en-IN"/>
        </w:rPr>
      </w:pPr>
      <w:r w:rsidRPr="002C136A">
        <w:rPr>
          <w:sz w:val="24"/>
          <w:szCs w:val="24"/>
          <w:lang w:val="en-IN"/>
        </w:rPr>
        <w:t>Implemented reading, writing, appending, and seeking operations.</w:t>
      </w:r>
    </w:p>
    <w:p w14:paraId="6B5C7C6E" w14:textId="77777777" w:rsidR="002C136A" w:rsidRPr="002C136A" w:rsidRDefault="002C136A">
      <w:pPr>
        <w:numPr>
          <w:ilvl w:val="0"/>
          <w:numId w:val="53"/>
        </w:numPr>
        <w:spacing w:after="240"/>
        <w:rPr>
          <w:sz w:val="24"/>
          <w:szCs w:val="24"/>
          <w:lang w:val="en-IN"/>
        </w:rPr>
      </w:pPr>
      <w:r w:rsidRPr="002C136A">
        <w:rPr>
          <w:sz w:val="24"/>
          <w:szCs w:val="24"/>
          <w:lang w:val="en-IN"/>
        </w:rPr>
        <w:t>Demonstrated file descriptor creation and management.</w:t>
      </w:r>
    </w:p>
    <w:p w14:paraId="561E6578" w14:textId="77777777" w:rsidR="002C136A" w:rsidRPr="002C136A" w:rsidRDefault="002C136A">
      <w:pPr>
        <w:numPr>
          <w:ilvl w:val="0"/>
          <w:numId w:val="53"/>
        </w:numPr>
        <w:spacing w:after="240"/>
        <w:rPr>
          <w:sz w:val="24"/>
          <w:szCs w:val="24"/>
          <w:lang w:val="en-IN"/>
        </w:rPr>
      </w:pPr>
      <w:r w:rsidRPr="002C136A">
        <w:rPr>
          <w:sz w:val="24"/>
          <w:szCs w:val="24"/>
          <w:lang w:val="en-IN"/>
        </w:rPr>
        <w:t xml:space="preserve">Implemented FD duplication using </w:t>
      </w:r>
      <w:proofErr w:type="gramStart"/>
      <w:r w:rsidRPr="002C136A">
        <w:rPr>
          <w:sz w:val="24"/>
          <w:szCs w:val="24"/>
          <w:lang w:val="en-IN"/>
        </w:rPr>
        <w:t>dup(</w:t>
      </w:r>
      <w:proofErr w:type="gramEnd"/>
      <w:r w:rsidRPr="002C136A">
        <w:rPr>
          <w:sz w:val="24"/>
          <w:szCs w:val="24"/>
          <w:lang w:val="en-IN"/>
        </w:rPr>
        <w:t>) and dup2().</w:t>
      </w:r>
    </w:p>
    <w:p w14:paraId="6727A0CE" w14:textId="77777777" w:rsidR="002C136A" w:rsidRPr="002C136A" w:rsidRDefault="002C136A">
      <w:pPr>
        <w:numPr>
          <w:ilvl w:val="0"/>
          <w:numId w:val="53"/>
        </w:numPr>
        <w:spacing w:after="240"/>
        <w:rPr>
          <w:sz w:val="24"/>
          <w:szCs w:val="24"/>
          <w:lang w:val="en-IN"/>
        </w:rPr>
      </w:pPr>
      <w:r w:rsidRPr="002C136A">
        <w:rPr>
          <w:sz w:val="24"/>
          <w:szCs w:val="24"/>
          <w:lang w:val="en-IN"/>
        </w:rPr>
        <w:t xml:space="preserve">Implemented file information using </w:t>
      </w:r>
      <w:proofErr w:type="spellStart"/>
      <w:proofErr w:type="gramStart"/>
      <w:r w:rsidRPr="002C136A">
        <w:rPr>
          <w:sz w:val="24"/>
          <w:szCs w:val="24"/>
          <w:lang w:val="en-IN"/>
        </w:rPr>
        <w:t>fstat</w:t>
      </w:r>
      <w:proofErr w:type="spellEnd"/>
      <w:r w:rsidRPr="002C136A">
        <w:rPr>
          <w:sz w:val="24"/>
          <w:szCs w:val="24"/>
          <w:lang w:val="en-IN"/>
        </w:rPr>
        <w:t>(</w:t>
      </w:r>
      <w:proofErr w:type="gramEnd"/>
      <w:r w:rsidRPr="002C136A">
        <w:rPr>
          <w:sz w:val="24"/>
          <w:szCs w:val="24"/>
          <w:lang w:val="en-IN"/>
        </w:rPr>
        <w:t>).</w:t>
      </w:r>
    </w:p>
    <w:p w14:paraId="7650F478" w14:textId="77777777" w:rsidR="002C136A" w:rsidRPr="002C136A" w:rsidRDefault="002C136A">
      <w:pPr>
        <w:numPr>
          <w:ilvl w:val="0"/>
          <w:numId w:val="53"/>
        </w:numPr>
        <w:spacing w:after="240"/>
        <w:rPr>
          <w:sz w:val="24"/>
          <w:szCs w:val="24"/>
          <w:lang w:val="en-IN"/>
        </w:rPr>
      </w:pPr>
      <w:r w:rsidRPr="002C136A">
        <w:rPr>
          <w:sz w:val="24"/>
          <w:szCs w:val="24"/>
          <w:lang w:val="en-IN"/>
        </w:rPr>
        <w:t>Implemented file rename, deletion, directory creation, and permission changes.</w:t>
      </w:r>
    </w:p>
    <w:p w14:paraId="1ABFA68B" w14:textId="77777777" w:rsidR="002C136A" w:rsidRPr="002C136A" w:rsidRDefault="002C136A">
      <w:pPr>
        <w:numPr>
          <w:ilvl w:val="0"/>
          <w:numId w:val="53"/>
        </w:numPr>
        <w:spacing w:after="240"/>
        <w:rPr>
          <w:sz w:val="24"/>
          <w:szCs w:val="24"/>
          <w:lang w:val="en-IN"/>
        </w:rPr>
      </w:pPr>
      <w:r w:rsidRPr="002C136A">
        <w:rPr>
          <w:sz w:val="24"/>
          <w:szCs w:val="24"/>
          <w:lang w:val="en-IN"/>
        </w:rPr>
        <w:t>Demonstrated advanced operations such as file locking, synchronization, and truncation.</w:t>
      </w:r>
    </w:p>
    <w:p w14:paraId="4564DB38" w14:textId="77777777" w:rsidR="002C136A" w:rsidRPr="002C136A" w:rsidRDefault="002C136A">
      <w:pPr>
        <w:numPr>
          <w:ilvl w:val="0"/>
          <w:numId w:val="53"/>
        </w:numPr>
        <w:spacing w:after="240"/>
        <w:rPr>
          <w:sz w:val="24"/>
          <w:szCs w:val="24"/>
          <w:lang w:val="en-IN"/>
        </w:rPr>
      </w:pPr>
      <w:r w:rsidRPr="002C136A">
        <w:rPr>
          <w:sz w:val="24"/>
          <w:szCs w:val="24"/>
          <w:lang w:val="en-IN"/>
        </w:rPr>
        <w:t>Displayed process ID and process file-descriptor information.</w:t>
      </w:r>
    </w:p>
    <w:p w14:paraId="493ABA13" w14:textId="77777777" w:rsidR="002C136A" w:rsidRPr="002C136A" w:rsidRDefault="002C136A">
      <w:pPr>
        <w:numPr>
          <w:ilvl w:val="0"/>
          <w:numId w:val="53"/>
        </w:numPr>
        <w:spacing w:after="240"/>
        <w:rPr>
          <w:sz w:val="24"/>
          <w:szCs w:val="24"/>
          <w:lang w:val="en-IN"/>
        </w:rPr>
      </w:pPr>
      <w:r w:rsidRPr="002C136A">
        <w:rPr>
          <w:sz w:val="24"/>
          <w:szCs w:val="24"/>
          <w:lang w:val="en-IN"/>
        </w:rPr>
        <w:t>Implemented persistent operation history.</w:t>
      </w:r>
    </w:p>
    <w:p w14:paraId="6D0156B9" w14:textId="77777777" w:rsidR="002C136A" w:rsidRPr="002C136A" w:rsidRDefault="002C136A">
      <w:pPr>
        <w:numPr>
          <w:ilvl w:val="0"/>
          <w:numId w:val="53"/>
        </w:numPr>
        <w:spacing w:after="240"/>
        <w:rPr>
          <w:sz w:val="24"/>
          <w:szCs w:val="24"/>
          <w:lang w:val="en-IN"/>
        </w:rPr>
      </w:pPr>
      <w:r w:rsidRPr="002C136A">
        <w:rPr>
          <w:sz w:val="24"/>
          <w:szCs w:val="24"/>
          <w:lang w:val="en-IN"/>
        </w:rPr>
        <w:t>Compiled and tested the complete application in Ubuntu Linux.</w:t>
      </w:r>
    </w:p>
    <w:p w14:paraId="6768DFA8" w14:textId="77777777" w:rsidR="002C136A" w:rsidRPr="002C136A" w:rsidRDefault="002C136A" w:rsidP="002C136A">
      <w:pPr>
        <w:spacing w:after="240"/>
        <w:rPr>
          <w:sz w:val="24"/>
          <w:szCs w:val="24"/>
          <w:lang w:val="en-IN"/>
        </w:rPr>
      </w:pPr>
      <w:r w:rsidRPr="002C136A">
        <w:rPr>
          <w:sz w:val="24"/>
          <w:szCs w:val="24"/>
          <w:lang w:val="en-IN"/>
        </w:rPr>
        <w:t xml:space="preserve">These features extend the basic file-I/O objectives described in the original project documentation and provide a more complete practical demonstration. </w:t>
      </w:r>
      <w:proofErr w:type="spellStart"/>
      <w:r w:rsidRPr="002C136A">
        <w:rPr>
          <w:sz w:val="24"/>
          <w:szCs w:val="24"/>
          <w:lang w:val="en-IN"/>
        </w:rPr>
        <w:t>Linux_File_Descriptor_and_File</w:t>
      </w:r>
      <w:proofErr w:type="spellEnd"/>
      <w:r w:rsidRPr="002C136A">
        <w:rPr>
          <w:sz w:val="24"/>
          <w:szCs w:val="24"/>
          <w:lang w:val="en-IN"/>
        </w:rPr>
        <w:t>_…</w:t>
      </w:r>
    </w:p>
    <w:p w14:paraId="3D5911F7" w14:textId="2F2ED9A1" w:rsidR="002C136A" w:rsidRPr="002C136A" w:rsidRDefault="002C136A" w:rsidP="002C136A">
      <w:pPr>
        <w:spacing w:after="240"/>
        <w:rPr>
          <w:sz w:val="24"/>
          <w:szCs w:val="24"/>
          <w:lang w:val="en-IN"/>
        </w:rPr>
      </w:pPr>
    </w:p>
    <w:p w14:paraId="1D12F3B8" w14:textId="77777777" w:rsidR="002C136A" w:rsidRPr="002C136A" w:rsidRDefault="002C136A" w:rsidP="002C136A">
      <w:pPr>
        <w:spacing w:after="240"/>
        <w:rPr>
          <w:sz w:val="24"/>
          <w:szCs w:val="24"/>
          <w:lang w:val="en-IN"/>
        </w:rPr>
      </w:pPr>
      <w:r w:rsidRPr="002C136A">
        <w:rPr>
          <w:sz w:val="24"/>
          <w:szCs w:val="24"/>
          <w:lang w:val="en-IN"/>
        </w:rPr>
        <w:t>8.3 Results Achieved</w:t>
      </w:r>
    </w:p>
    <w:p w14:paraId="7B1C9C27" w14:textId="77777777" w:rsidR="002C136A" w:rsidRPr="002C136A" w:rsidRDefault="002C136A" w:rsidP="002C136A">
      <w:pPr>
        <w:spacing w:after="240"/>
        <w:rPr>
          <w:sz w:val="24"/>
          <w:szCs w:val="24"/>
          <w:lang w:val="en-IN"/>
        </w:rPr>
      </w:pPr>
      <w:r w:rsidRPr="002C136A">
        <w:rPr>
          <w:sz w:val="24"/>
          <w:szCs w:val="24"/>
          <w:lang w:val="en-IN"/>
        </w:rPr>
        <w:t>The developed system successfully provides a practical environment for understanding Linux file management and file descriptors.</w:t>
      </w:r>
    </w:p>
    <w:p w14:paraId="139F7ADB" w14:textId="77777777" w:rsidR="002C136A" w:rsidRPr="002C136A" w:rsidRDefault="002C136A" w:rsidP="002C136A">
      <w:pPr>
        <w:spacing w:after="240"/>
        <w:rPr>
          <w:sz w:val="24"/>
          <w:szCs w:val="24"/>
          <w:lang w:val="en-IN"/>
        </w:rPr>
      </w:pPr>
      <w:r w:rsidRPr="002C136A">
        <w:rPr>
          <w:sz w:val="24"/>
          <w:szCs w:val="24"/>
          <w:lang w:val="en-IN"/>
        </w:rPr>
        <w:t>The project demonstrates the complete relationship:</w:t>
      </w:r>
    </w:p>
    <w:p w14:paraId="6838F29B" w14:textId="77777777" w:rsidR="002C136A" w:rsidRPr="002C136A" w:rsidRDefault="002C136A" w:rsidP="002C136A">
      <w:pPr>
        <w:spacing w:after="240"/>
        <w:rPr>
          <w:sz w:val="24"/>
          <w:szCs w:val="24"/>
          <w:lang w:val="en-IN"/>
        </w:rPr>
      </w:pPr>
      <w:r w:rsidRPr="002C136A">
        <w:rPr>
          <w:sz w:val="24"/>
          <w:szCs w:val="24"/>
          <w:lang w:val="en-IN"/>
        </w:rPr>
        <w:t>User</w:t>
      </w:r>
    </w:p>
    <w:p w14:paraId="6BC01659" w14:textId="77777777" w:rsidR="002C136A" w:rsidRPr="002C136A" w:rsidRDefault="002C136A" w:rsidP="002C136A">
      <w:pPr>
        <w:spacing w:after="240"/>
        <w:rPr>
          <w:sz w:val="24"/>
          <w:szCs w:val="24"/>
          <w:lang w:val="en-IN"/>
        </w:rPr>
      </w:pPr>
      <w:r w:rsidRPr="002C136A">
        <w:rPr>
          <w:sz w:val="24"/>
          <w:szCs w:val="24"/>
          <w:lang w:val="en-IN"/>
        </w:rPr>
        <w:lastRenderedPageBreak/>
        <w:t xml:space="preserve">  ↓</w:t>
      </w:r>
    </w:p>
    <w:p w14:paraId="43263FB4" w14:textId="77777777" w:rsidR="002C136A" w:rsidRPr="002C136A" w:rsidRDefault="002C136A" w:rsidP="002C136A">
      <w:pPr>
        <w:spacing w:after="240"/>
        <w:rPr>
          <w:sz w:val="24"/>
          <w:szCs w:val="24"/>
          <w:lang w:val="en-IN"/>
        </w:rPr>
      </w:pPr>
      <w:r w:rsidRPr="002C136A">
        <w:rPr>
          <w:sz w:val="24"/>
          <w:szCs w:val="24"/>
          <w:lang w:val="en-IN"/>
        </w:rPr>
        <w:t>C Application</w:t>
      </w:r>
    </w:p>
    <w:p w14:paraId="2D66C178" w14:textId="77777777" w:rsidR="002C136A" w:rsidRPr="002C136A" w:rsidRDefault="002C136A" w:rsidP="002C136A">
      <w:pPr>
        <w:spacing w:after="240"/>
        <w:rPr>
          <w:sz w:val="24"/>
          <w:szCs w:val="24"/>
          <w:lang w:val="en-IN"/>
        </w:rPr>
      </w:pPr>
      <w:r w:rsidRPr="002C136A">
        <w:rPr>
          <w:sz w:val="24"/>
          <w:szCs w:val="24"/>
          <w:lang w:val="en-IN"/>
        </w:rPr>
        <w:t xml:space="preserve">  ↓</w:t>
      </w:r>
    </w:p>
    <w:p w14:paraId="5A18F3B5" w14:textId="77777777" w:rsidR="002C136A" w:rsidRPr="002C136A" w:rsidRDefault="002C136A" w:rsidP="002C136A">
      <w:pPr>
        <w:spacing w:after="240"/>
        <w:rPr>
          <w:sz w:val="24"/>
          <w:szCs w:val="24"/>
          <w:lang w:val="en-IN"/>
        </w:rPr>
      </w:pPr>
      <w:r w:rsidRPr="002C136A">
        <w:rPr>
          <w:sz w:val="24"/>
          <w:szCs w:val="24"/>
          <w:lang w:val="en-IN"/>
        </w:rPr>
        <w:t>Linux System Calls</w:t>
      </w:r>
    </w:p>
    <w:p w14:paraId="0A4A3BCD" w14:textId="77777777" w:rsidR="002C136A" w:rsidRPr="002C136A" w:rsidRDefault="002C136A" w:rsidP="002C136A">
      <w:pPr>
        <w:spacing w:after="240"/>
        <w:rPr>
          <w:sz w:val="24"/>
          <w:szCs w:val="24"/>
          <w:lang w:val="en-IN"/>
        </w:rPr>
      </w:pPr>
      <w:r w:rsidRPr="002C136A">
        <w:rPr>
          <w:sz w:val="24"/>
          <w:szCs w:val="24"/>
          <w:lang w:val="en-IN"/>
        </w:rPr>
        <w:t xml:space="preserve">  ↓</w:t>
      </w:r>
    </w:p>
    <w:p w14:paraId="5CE4E12A" w14:textId="77777777" w:rsidR="002C136A" w:rsidRPr="002C136A" w:rsidRDefault="002C136A" w:rsidP="002C136A">
      <w:pPr>
        <w:spacing w:after="240"/>
        <w:rPr>
          <w:sz w:val="24"/>
          <w:szCs w:val="24"/>
          <w:lang w:val="en-IN"/>
        </w:rPr>
      </w:pPr>
      <w:r w:rsidRPr="002C136A">
        <w:rPr>
          <w:sz w:val="24"/>
          <w:szCs w:val="24"/>
          <w:lang w:val="en-IN"/>
        </w:rPr>
        <w:t>File Descriptor</w:t>
      </w:r>
    </w:p>
    <w:p w14:paraId="539F0337" w14:textId="77777777" w:rsidR="002C136A" w:rsidRPr="002C136A" w:rsidRDefault="002C136A" w:rsidP="002C136A">
      <w:pPr>
        <w:spacing w:after="240"/>
        <w:rPr>
          <w:sz w:val="24"/>
          <w:szCs w:val="24"/>
          <w:lang w:val="en-IN"/>
        </w:rPr>
      </w:pPr>
      <w:r w:rsidRPr="002C136A">
        <w:rPr>
          <w:sz w:val="24"/>
          <w:szCs w:val="24"/>
          <w:lang w:val="en-IN"/>
        </w:rPr>
        <w:t xml:space="preserve">  ↓</w:t>
      </w:r>
    </w:p>
    <w:p w14:paraId="164B3198" w14:textId="77777777" w:rsidR="002C136A" w:rsidRPr="002C136A" w:rsidRDefault="002C136A" w:rsidP="002C136A">
      <w:pPr>
        <w:spacing w:after="240"/>
        <w:rPr>
          <w:sz w:val="24"/>
          <w:szCs w:val="24"/>
          <w:lang w:val="en-IN"/>
        </w:rPr>
      </w:pPr>
      <w:r w:rsidRPr="002C136A">
        <w:rPr>
          <w:sz w:val="24"/>
          <w:szCs w:val="24"/>
          <w:lang w:val="en-IN"/>
        </w:rPr>
        <w:t>Linux Kernel</w:t>
      </w:r>
    </w:p>
    <w:p w14:paraId="5DBA5B2D" w14:textId="77777777" w:rsidR="002C136A" w:rsidRPr="002C136A" w:rsidRDefault="002C136A" w:rsidP="002C136A">
      <w:pPr>
        <w:spacing w:after="240"/>
        <w:rPr>
          <w:sz w:val="24"/>
          <w:szCs w:val="24"/>
          <w:lang w:val="en-IN"/>
        </w:rPr>
      </w:pPr>
      <w:r w:rsidRPr="002C136A">
        <w:rPr>
          <w:sz w:val="24"/>
          <w:szCs w:val="24"/>
          <w:lang w:val="en-IN"/>
        </w:rPr>
        <w:t xml:space="preserve">  ↓</w:t>
      </w:r>
    </w:p>
    <w:p w14:paraId="5148A7B6" w14:textId="77777777" w:rsidR="002C136A" w:rsidRPr="002C136A" w:rsidRDefault="002C136A" w:rsidP="002C136A">
      <w:pPr>
        <w:spacing w:after="240"/>
        <w:rPr>
          <w:sz w:val="24"/>
          <w:szCs w:val="24"/>
          <w:lang w:val="en-IN"/>
        </w:rPr>
      </w:pPr>
      <w:r w:rsidRPr="002C136A">
        <w:rPr>
          <w:sz w:val="24"/>
          <w:szCs w:val="24"/>
          <w:lang w:val="en-IN"/>
        </w:rPr>
        <w:t>File System</w:t>
      </w:r>
    </w:p>
    <w:p w14:paraId="6B56CD34" w14:textId="77777777" w:rsidR="002C136A" w:rsidRPr="002C136A" w:rsidRDefault="002C136A" w:rsidP="002C136A">
      <w:pPr>
        <w:spacing w:after="240"/>
        <w:rPr>
          <w:sz w:val="24"/>
          <w:szCs w:val="24"/>
          <w:lang w:val="en-IN"/>
        </w:rPr>
      </w:pPr>
      <w:r w:rsidRPr="002C136A">
        <w:rPr>
          <w:sz w:val="24"/>
          <w:szCs w:val="24"/>
          <w:lang w:val="en-IN"/>
        </w:rPr>
        <w:t>During testing, the major modules were executed successfully. File operations, descriptor management, file information, file management, advanced I/O, and system information were verified through the Ubuntu terminal.</w:t>
      </w:r>
    </w:p>
    <w:p w14:paraId="7C0B26CB" w14:textId="77777777" w:rsidR="002C136A" w:rsidRPr="002C136A" w:rsidRDefault="002C136A" w:rsidP="002C136A">
      <w:pPr>
        <w:spacing w:after="240"/>
        <w:rPr>
          <w:sz w:val="24"/>
          <w:szCs w:val="24"/>
          <w:lang w:val="en-IN"/>
        </w:rPr>
      </w:pPr>
      <w:r w:rsidRPr="002C136A">
        <w:rPr>
          <w:sz w:val="24"/>
          <w:szCs w:val="24"/>
          <w:lang w:val="en-IN"/>
        </w:rPr>
        <w:t xml:space="preserve">The project therefore connects theoretical Operating Systems concepts with practical Linux system programming. It also provides hands-on experience with GCC, Linux commands, file permissions, system calls, and process-level file-descriptor management. </w:t>
      </w:r>
      <w:proofErr w:type="spellStart"/>
      <w:r w:rsidRPr="002C136A">
        <w:rPr>
          <w:sz w:val="24"/>
          <w:szCs w:val="24"/>
          <w:lang w:val="en-IN"/>
        </w:rPr>
        <w:t>Linux_File_Descriptor_and_File</w:t>
      </w:r>
      <w:proofErr w:type="spellEnd"/>
      <w:r w:rsidRPr="002C136A">
        <w:rPr>
          <w:sz w:val="24"/>
          <w:szCs w:val="24"/>
          <w:lang w:val="en-IN"/>
        </w:rPr>
        <w:t>_…</w:t>
      </w:r>
    </w:p>
    <w:p w14:paraId="52DC30F5" w14:textId="335FCD01" w:rsidR="002C136A" w:rsidRPr="002C136A" w:rsidRDefault="002C136A" w:rsidP="002C136A">
      <w:pPr>
        <w:spacing w:after="240"/>
        <w:rPr>
          <w:sz w:val="24"/>
          <w:szCs w:val="24"/>
          <w:lang w:val="en-IN"/>
        </w:rPr>
      </w:pPr>
    </w:p>
    <w:p w14:paraId="644F008B" w14:textId="77777777" w:rsidR="002C136A" w:rsidRPr="002C136A" w:rsidRDefault="002C136A" w:rsidP="002C136A">
      <w:pPr>
        <w:spacing w:after="240"/>
        <w:rPr>
          <w:sz w:val="24"/>
          <w:szCs w:val="24"/>
          <w:lang w:val="en-IN"/>
        </w:rPr>
      </w:pPr>
      <w:r w:rsidRPr="002C136A">
        <w:rPr>
          <w:sz w:val="24"/>
          <w:szCs w:val="24"/>
          <w:lang w:val="en-IN"/>
        </w:rPr>
        <w:t>8.4 Skills and Learning Outcomes</w:t>
      </w:r>
    </w:p>
    <w:p w14:paraId="45D4B0A8" w14:textId="77777777" w:rsidR="002C136A" w:rsidRPr="002C136A" w:rsidRDefault="002C136A" w:rsidP="002C136A">
      <w:pPr>
        <w:spacing w:after="240"/>
        <w:rPr>
          <w:sz w:val="24"/>
          <w:szCs w:val="24"/>
          <w:lang w:val="en-IN"/>
        </w:rPr>
      </w:pPr>
      <w:r w:rsidRPr="002C136A">
        <w:rPr>
          <w:sz w:val="24"/>
          <w:szCs w:val="24"/>
          <w:lang w:val="en-IN"/>
        </w:rPr>
        <w:t>The project helped in developing practical knowledge in the following areas:</w:t>
      </w:r>
    </w:p>
    <w:p w14:paraId="0B8A06E9" w14:textId="77777777" w:rsidR="002C136A" w:rsidRPr="002C136A" w:rsidRDefault="002C136A">
      <w:pPr>
        <w:numPr>
          <w:ilvl w:val="0"/>
          <w:numId w:val="54"/>
        </w:numPr>
        <w:spacing w:after="240"/>
        <w:rPr>
          <w:sz w:val="24"/>
          <w:szCs w:val="24"/>
          <w:lang w:val="en-IN"/>
        </w:rPr>
      </w:pPr>
      <w:r w:rsidRPr="002C136A">
        <w:rPr>
          <w:sz w:val="24"/>
          <w:szCs w:val="24"/>
          <w:lang w:val="en-IN"/>
        </w:rPr>
        <w:t>C programming for system-level applications.</w:t>
      </w:r>
    </w:p>
    <w:p w14:paraId="4937BF02" w14:textId="77777777" w:rsidR="002C136A" w:rsidRPr="002C136A" w:rsidRDefault="002C136A">
      <w:pPr>
        <w:numPr>
          <w:ilvl w:val="0"/>
          <w:numId w:val="54"/>
        </w:numPr>
        <w:spacing w:after="240"/>
        <w:rPr>
          <w:sz w:val="24"/>
          <w:szCs w:val="24"/>
          <w:lang w:val="en-IN"/>
        </w:rPr>
      </w:pPr>
      <w:r w:rsidRPr="002C136A">
        <w:rPr>
          <w:sz w:val="24"/>
          <w:szCs w:val="24"/>
          <w:lang w:val="en-IN"/>
        </w:rPr>
        <w:t>Linux/POSIX system calls.</w:t>
      </w:r>
    </w:p>
    <w:p w14:paraId="7AA78990" w14:textId="77777777" w:rsidR="002C136A" w:rsidRPr="002C136A" w:rsidRDefault="002C136A">
      <w:pPr>
        <w:numPr>
          <w:ilvl w:val="0"/>
          <w:numId w:val="54"/>
        </w:numPr>
        <w:spacing w:after="240"/>
        <w:rPr>
          <w:sz w:val="24"/>
          <w:szCs w:val="24"/>
          <w:lang w:val="en-IN"/>
        </w:rPr>
      </w:pPr>
      <w:r w:rsidRPr="002C136A">
        <w:rPr>
          <w:sz w:val="24"/>
          <w:szCs w:val="24"/>
          <w:lang w:val="en-IN"/>
        </w:rPr>
        <w:t>File descriptor concepts and management.</w:t>
      </w:r>
    </w:p>
    <w:p w14:paraId="0855515A" w14:textId="77777777" w:rsidR="002C136A" w:rsidRPr="002C136A" w:rsidRDefault="002C136A">
      <w:pPr>
        <w:numPr>
          <w:ilvl w:val="0"/>
          <w:numId w:val="54"/>
        </w:numPr>
        <w:spacing w:after="240"/>
        <w:rPr>
          <w:sz w:val="24"/>
          <w:szCs w:val="24"/>
          <w:lang w:val="en-IN"/>
        </w:rPr>
      </w:pPr>
      <w:r w:rsidRPr="002C136A">
        <w:rPr>
          <w:sz w:val="24"/>
          <w:szCs w:val="24"/>
          <w:lang w:val="en-IN"/>
        </w:rPr>
        <w:t>File reading, writing, appending, and seeking.</w:t>
      </w:r>
    </w:p>
    <w:p w14:paraId="4C1E9CDF" w14:textId="77777777" w:rsidR="002C136A" w:rsidRPr="002C136A" w:rsidRDefault="002C136A">
      <w:pPr>
        <w:numPr>
          <w:ilvl w:val="0"/>
          <w:numId w:val="54"/>
        </w:numPr>
        <w:spacing w:after="240"/>
        <w:rPr>
          <w:sz w:val="24"/>
          <w:szCs w:val="24"/>
          <w:lang w:val="en-IN"/>
        </w:rPr>
      </w:pPr>
      <w:r w:rsidRPr="002C136A">
        <w:rPr>
          <w:sz w:val="24"/>
          <w:szCs w:val="24"/>
          <w:lang w:val="en-IN"/>
        </w:rPr>
        <w:t>Linux file permissions and metadata.</w:t>
      </w:r>
    </w:p>
    <w:p w14:paraId="4D74F32C" w14:textId="77777777" w:rsidR="002C136A" w:rsidRPr="002C136A" w:rsidRDefault="002C136A">
      <w:pPr>
        <w:numPr>
          <w:ilvl w:val="0"/>
          <w:numId w:val="54"/>
        </w:numPr>
        <w:spacing w:after="240"/>
        <w:rPr>
          <w:sz w:val="24"/>
          <w:szCs w:val="24"/>
          <w:lang w:val="en-IN"/>
        </w:rPr>
      </w:pPr>
      <w:r w:rsidRPr="002C136A">
        <w:rPr>
          <w:sz w:val="24"/>
          <w:szCs w:val="24"/>
          <w:lang w:val="en-IN"/>
        </w:rPr>
        <w:t>Process and /proc file-descriptor information.</w:t>
      </w:r>
    </w:p>
    <w:p w14:paraId="1AA1C8DC" w14:textId="77777777" w:rsidR="002C136A" w:rsidRPr="002C136A" w:rsidRDefault="002C136A">
      <w:pPr>
        <w:numPr>
          <w:ilvl w:val="0"/>
          <w:numId w:val="54"/>
        </w:numPr>
        <w:spacing w:after="240"/>
        <w:rPr>
          <w:sz w:val="24"/>
          <w:szCs w:val="24"/>
          <w:lang w:val="en-IN"/>
        </w:rPr>
      </w:pPr>
      <w:r w:rsidRPr="002C136A">
        <w:rPr>
          <w:sz w:val="24"/>
          <w:szCs w:val="24"/>
          <w:lang w:val="en-IN"/>
        </w:rPr>
        <w:t>Error handling and resource management.</w:t>
      </w:r>
    </w:p>
    <w:p w14:paraId="4BA36CA6" w14:textId="77777777" w:rsidR="002C136A" w:rsidRPr="002C136A" w:rsidRDefault="002C136A">
      <w:pPr>
        <w:numPr>
          <w:ilvl w:val="0"/>
          <w:numId w:val="54"/>
        </w:numPr>
        <w:spacing w:after="240"/>
        <w:rPr>
          <w:sz w:val="24"/>
          <w:szCs w:val="24"/>
          <w:lang w:val="en-IN"/>
        </w:rPr>
      </w:pPr>
      <w:r w:rsidRPr="002C136A">
        <w:rPr>
          <w:sz w:val="24"/>
          <w:szCs w:val="24"/>
          <w:lang w:val="en-IN"/>
        </w:rPr>
        <w:lastRenderedPageBreak/>
        <w:t>GCC compilation and Ubuntu terminal usage.</w:t>
      </w:r>
    </w:p>
    <w:p w14:paraId="578BF625" w14:textId="77777777" w:rsidR="002C136A" w:rsidRPr="002C136A" w:rsidRDefault="002C136A">
      <w:pPr>
        <w:numPr>
          <w:ilvl w:val="0"/>
          <w:numId w:val="54"/>
        </w:numPr>
        <w:spacing w:after="240"/>
        <w:rPr>
          <w:sz w:val="24"/>
          <w:szCs w:val="24"/>
          <w:lang w:val="en-IN"/>
        </w:rPr>
      </w:pPr>
      <w:r w:rsidRPr="002C136A">
        <w:rPr>
          <w:sz w:val="24"/>
          <w:szCs w:val="24"/>
          <w:lang w:val="en-IN"/>
        </w:rPr>
        <w:t>Git and GitHub for project source-code management.</w:t>
      </w:r>
    </w:p>
    <w:p w14:paraId="2F6EBB1D" w14:textId="77777777" w:rsidR="002C136A" w:rsidRPr="002C136A" w:rsidRDefault="002C136A" w:rsidP="002C136A">
      <w:pPr>
        <w:spacing w:after="240"/>
        <w:rPr>
          <w:sz w:val="24"/>
          <w:szCs w:val="24"/>
          <w:lang w:val="en-IN"/>
        </w:rPr>
      </w:pPr>
      <w:r w:rsidRPr="002C136A">
        <w:rPr>
          <w:sz w:val="24"/>
          <w:szCs w:val="24"/>
          <w:lang w:val="en-IN"/>
        </w:rPr>
        <w:t>The project also improved understanding of how operating-system services are accessed by user programs through system calls.</w:t>
      </w:r>
    </w:p>
    <w:p w14:paraId="460D20ED" w14:textId="7D487F31" w:rsidR="002C136A" w:rsidRPr="002C136A" w:rsidRDefault="002C136A" w:rsidP="002C136A">
      <w:pPr>
        <w:spacing w:after="240"/>
        <w:rPr>
          <w:sz w:val="24"/>
          <w:szCs w:val="24"/>
          <w:lang w:val="en-IN"/>
        </w:rPr>
      </w:pPr>
    </w:p>
    <w:p w14:paraId="00B4F254" w14:textId="77777777" w:rsidR="002C136A" w:rsidRPr="002C136A" w:rsidRDefault="002C136A" w:rsidP="002C136A">
      <w:pPr>
        <w:spacing w:after="240"/>
        <w:rPr>
          <w:sz w:val="24"/>
          <w:szCs w:val="24"/>
          <w:lang w:val="en-IN"/>
        </w:rPr>
      </w:pPr>
      <w:r w:rsidRPr="002C136A">
        <w:rPr>
          <w:sz w:val="24"/>
          <w:szCs w:val="24"/>
          <w:lang w:val="en-IN"/>
        </w:rPr>
        <w:t>8.5 Future Enhancements</w:t>
      </w:r>
    </w:p>
    <w:p w14:paraId="38C125E8" w14:textId="77777777" w:rsidR="002C136A" w:rsidRPr="002C136A" w:rsidRDefault="002C136A" w:rsidP="002C136A">
      <w:pPr>
        <w:spacing w:after="240"/>
        <w:rPr>
          <w:sz w:val="24"/>
          <w:szCs w:val="24"/>
          <w:lang w:val="en-IN"/>
        </w:rPr>
      </w:pPr>
      <w:r w:rsidRPr="002C136A">
        <w:rPr>
          <w:sz w:val="24"/>
          <w:szCs w:val="24"/>
          <w:lang w:val="en-IN"/>
        </w:rPr>
        <w:t>Although the current system provides a complete practical implementation, it can be extended further.</w:t>
      </w:r>
    </w:p>
    <w:p w14:paraId="64D80142" w14:textId="77777777" w:rsidR="002C136A" w:rsidRPr="002C136A" w:rsidRDefault="002C136A" w:rsidP="002C136A">
      <w:pPr>
        <w:spacing w:after="240"/>
        <w:rPr>
          <w:sz w:val="24"/>
          <w:szCs w:val="24"/>
          <w:lang w:val="en-IN"/>
        </w:rPr>
      </w:pPr>
      <w:r w:rsidRPr="002C136A">
        <w:rPr>
          <w:sz w:val="24"/>
          <w:szCs w:val="24"/>
          <w:lang w:val="en-IN"/>
        </w:rPr>
        <w:t>Possible future enhancements include:</w:t>
      </w:r>
    </w:p>
    <w:p w14:paraId="4DB52D53" w14:textId="77777777" w:rsidR="002C136A" w:rsidRPr="002C136A" w:rsidRDefault="002C136A">
      <w:pPr>
        <w:numPr>
          <w:ilvl w:val="0"/>
          <w:numId w:val="55"/>
        </w:numPr>
        <w:spacing w:after="240"/>
        <w:rPr>
          <w:sz w:val="24"/>
          <w:szCs w:val="24"/>
          <w:lang w:val="en-IN"/>
        </w:rPr>
      </w:pPr>
      <w:r w:rsidRPr="002C136A">
        <w:rPr>
          <w:sz w:val="24"/>
          <w:szCs w:val="24"/>
          <w:lang w:val="en-IN"/>
        </w:rPr>
        <w:t>Adding a more advanced terminal dashboard for active files and FDs.</w:t>
      </w:r>
    </w:p>
    <w:p w14:paraId="3A9895A8" w14:textId="77777777" w:rsidR="002C136A" w:rsidRPr="002C136A" w:rsidRDefault="002C136A">
      <w:pPr>
        <w:numPr>
          <w:ilvl w:val="0"/>
          <w:numId w:val="55"/>
        </w:numPr>
        <w:spacing w:after="240"/>
        <w:rPr>
          <w:sz w:val="24"/>
          <w:szCs w:val="24"/>
          <w:lang w:val="en-IN"/>
        </w:rPr>
      </w:pPr>
      <w:r w:rsidRPr="002C136A">
        <w:rPr>
          <w:sz w:val="24"/>
          <w:szCs w:val="24"/>
          <w:lang w:val="en-IN"/>
        </w:rPr>
        <w:t>Supporting simultaneous management of a larger number of files.</w:t>
      </w:r>
    </w:p>
    <w:p w14:paraId="0AB212F8" w14:textId="77777777" w:rsidR="002C136A" w:rsidRPr="002C136A" w:rsidRDefault="002C136A">
      <w:pPr>
        <w:numPr>
          <w:ilvl w:val="0"/>
          <w:numId w:val="55"/>
        </w:numPr>
        <w:spacing w:after="240"/>
        <w:rPr>
          <w:sz w:val="24"/>
          <w:szCs w:val="24"/>
          <w:lang w:val="en-IN"/>
        </w:rPr>
      </w:pPr>
      <w:r w:rsidRPr="002C136A">
        <w:rPr>
          <w:sz w:val="24"/>
          <w:szCs w:val="24"/>
          <w:lang w:val="en-IN"/>
        </w:rPr>
        <w:t>Adding more detailed error-reporting and logging.</w:t>
      </w:r>
    </w:p>
    <w:p w14:paraId="6C8E6BC3" w14:textId="77777777" w:rsidR="002C136A" w:rsidRPr="002C136A" w:rsidRDefault="002C136A">
      <w:pPr>
        <w:numPr>
          <w:ilvl w:val="0"/>
          <w:numId w:val="55"/>
        </w:numPr>
        <w:spacing w:after="240"/>
        <w:rPr>
          <w:sz w:val="24"/>
          <w:szCs w:val="24"/>
          <w:lang w:val="en-IN"/>
        </w:rPr>
      </w:pPr>
      <w:r w:rsidRPr="002C136A">
        <w:rPr>
          <w:sz w:val="24"/>
          <w:szCs w:val="24"/>
          <w:lang w:val="en-IN"/>
        </w:rPr>
        <w:t>Adding advanced file-search and filtering features.</w:t>
      </w:r>
    </w:p>
    <w:p w14:paraId="2EC91678" w14:textId="77777777" w:rsidR="002C136A" w:rsidRPr="002C136A" w:rsidRDefault="002C136A">
      <w:pPr>
        <w:numPr>
          <w:ilvl w:val="0"/>
          <w:numId w:val="55"/>
        </w:numPr>
        <w:spacing w:after="240"/>
        <w:rPr>
          <w:sz w:val="24"/>
          <w:szCs w:val="24"/>
          <w:lang w:val="en-IN"/>
        </w:rPr>
      </w:pPr>
      <w:r w:rsidRPr="002C136A">
        <w:rPr>
          <w:sz w:val="24"/>
          <w:szCs w:val="24"/>
          <w:lang w:val="en-IN"/>
        </w:rPr>
        <w:t>Adding additional Linux system calls for further experimentation.</w:t>
      </w:r>
    </w:p>
    <w:p w14:paraId="736FD288" w14:textId="77777777" w:rsidR="002C136A" w:rsidRPr="002C136A" w:rsidRDefault="002C136A">
      <w:pPr>
        <w:numPr>
          <w:ilvl w:val="0"/>
          <w:numId w:val="55"/>
        </w:numPr>
        <w:spacing w:after="240"/>
        <w:rPr>
          <w:sz w:val="24"/>
          <w:szCs w:val="24"/>
          <w:lang w:val="en-IN"/>
        </w:rPr>
      </w:pPr>
      <w:r w:rsidRPr="002C136A">
        <w:rPr>
          <w:sz w:val="24"/>
          <w:szCs w:val="24"/>
          <w:lang w:val="en-IN"/>
        </w:rPr>
        <w:t>Extending the project with process-management and IPC demonstrations.</w:t>
      </w:r>
    </w:p>
    <w:p w14:paraId="23EC9C8D" w14:textId="77777777" w:rsidR="002C136A" w:rsidRPr="002C136A" w:rsidRDefault="002C136A">
      <w:pPr>
        <w:numPr>
          <w:ilvl w:val="0"/>
          <w:numId w:val="55"/>
        </w:numPr>
        <w:spacing w:after="240"/>
        <w:rPr>
          <w:sz w:val="24"/>
          <w:szCs w:val="24"/>
          <w:lang w:val="en-IN"/>
        </w:rPr>
      </w:pPr>
      <w:r w:rsidRPr="002C136A">
        <w:rPr>
          <w:sz w:val="24"/>
          <w:szCs w:val="24"/>
          <w:lang w:val="en-IN"/>
        </w:rPr>
        <w:t>Adding a graphical interface for easier file management.</w:t>
      </w:r>
    </w:p>
    <w:p w14:paraId="473E8B7D" w14:textId="77777777" w:rsidR="002C136A" w:rsidRPr="002C136A" w:rsidRDefault="002C136A">
      <w:pPr>
        <w:numPr>
          <w:ilvl w:val="0"/>
          <w:numId w:val="55"/>
        </w:numPr>
        <w:spacing w:after="240"/>
        <w:rPr>
          <w:sz w:val="24"/>
          <w:szCs w:val="24"/>
          <w:lang w:val="en-IN"/>
        </w:rPr>
      </w:pPr>
      <w:r w:rsidRPr="002C136A">
        <w:rPr>
          <w:sz w:val="24"/>
          <w:szCs w:val="24"/>
          <w:lang w:val="en-IN"/>
        </w:rPr>
        <w:t>Providing more detailed statistics about file-descriptor usage.</w:t>
      </w:r>
    </w:p>
    <w:p w14:paraId="457A1214" w14:textId="77777777" w:rsidR="002C136A" w:rsidRPr="002C136A" w:rsidRDefault="002C136A" w:rsidP="002C136A">
      <w:pPr>
        <w:spacing w:after="240"/>
        <w:rPr>
          <w:sz w:val="24"/>
          <w:szCs w:val="24"/>
          <w:lang w:val="en-IN"/>
        </w:rPr>
      </w:pPr>
      <w:r w:rsidRPr="002C136A">
        <w:rPr>
          <w:sz w:val="24"/>
          <w:szCs w:val="24"/>
          <w:lang w:val="en-IN"/>
        </w:rPr>
        <w:t xml:space="preserve">These enhancements can make the system more suitable for demonstrating advanced Operating Systems and Linux system-programming concepts. </w:t>
      </w:r>
      <w:proofErr w:type="spellStart"/>
      <w:r w:rsidRPr="002C136A">
        <w:rPr>
          <w:sz w:val="24"/>
          <w:szCs w:val="24"/>
          <w:lang w:val="en-IN"/>
        </w:rPr>
        <w:t>Linux_File_Descriptor_and_File</w:t>
      </w:r>
      <w:proofErr w:type="spellEnd"/>
      <w:r w:rsidRPr="002C136A">
        <w:rPr>
          <w:sz w:val="24"/>
          <w:szCs w:val="24"/>
          <w:lang w:val="en-IN"/>
        </w:rPr>
        <w:t>_…</w:t>
      </w:r>
    </w:p>
    <w:p w14:paraId="771450AB" w14:textId="61448737" w:rsidR="002C136A" w:rsidRPr="002C136A" w:rsidRDefault="002C136A" w:rsidP="002C136A">
      <w:pPr>
        <w:spacing w:after="240"/>
        <w:rPr>
          <w:sz w:val="24"/>
          <w:szCs w:val="24"/>
          <w:lang w:val="en-IN"/>
        </w:rPr>
      </w:pPr>
    </w:p>
    <w:p w14:paraId="6167B44B" w14:textId="77777777" w:rsidR="002C136A" w:rsidRPr="002C136A" w:rsidRDefault="002C136A" w:rsidP="002C136A">
      <w:pPr>
        <w:spacing w:after="240"/>
        <w:rPr>
          <w:sz w:val="24"/>
          <w:szCs w:val="24"/>
          <w:lang w:val="en-IN"/>
        </w:rPr>
      </w:pPr>
      <w:r w:rsidRPr="002C136A">
        <w:rPr>
          <w:sz w:val="24"/>
          <w:szCs w:val="24"/>
          <w:lang w:val="en-IN"/>
        </w:rPr>
        <w:t>8.6 Conclusion</w:t>
      </w:r>
    </w:p>
    <w:p w14:paraId="627C8AF8" w14:textId="77777777" w:rsidR="002C136A" w:rsidRPr="002C136A" w:rsidRDefault="002C136A" w:rsidP="002C136A">
      <w:pPr>
        <w:spacing w:after="240"/>
        <w:rPr>
          <w:sz w:val="24"/>
          <w:szCs w:val="24"/>
          <w:lang w:val="en-IN"/>
        </w:rPr>
      </w:pPr>
      <w:r w:rsidRPr="002C136A">
        <w:rPr>
          <w:sz w:val="24"/>
          <w:szCs w:val="24"/>
          <w:lang w:val="en-IN"/>
        </w:rPr>
        <w:t>The Linux File Descriptor and File I/O Management System successfully achieves its objective of providing a practical demonstration of Linux file descriptors, file I/O, and system calls.</w:t>
      </w:r>
    </w:p>
    <w:p w14:paraId="5EEC313F" w14:textId="77777777" w:rsidR="002C136A" w:rsidRPr="002C136A" w:rsidRDefault="002C136A" w:rsidP="002C136A">
      <w:pPr>
        <w:spacing w:after="240"/>
        <w:rPr>
          <w:sz w:val="24"/>
          <w:szCs w:val="24"/>
          <w:lang w:val="en-IN"/>
        </w:rPr>
      </w:pPr>
      <w:r w:rsidRPr="002C136A">
        <w:rPr>
          <w:sz w:val="24"/>
          <w:szCs w:val="24"/>
          <w:lang w:val="en-IN"/>
        </w:rPr>
        <w:t>The project demonstrates how files are created, accessed, modified, managed, and closed through Linux system-level operations. By implementing these concepts in C and testing them in Ubuntu, the project provides a clear connection between Operating Systems theory and practical programming.</w:t>
      </w:r>
    </w:p>
    <w:p w14:paraId="262A1FF8" w14:textId="77777777" w:rsidR="002C136A" w:rsidRDefault="002C136A" w:rsidP="002C136A">
      <w:pPr>
        <w:spacing w:after="240"/>
        <w:rPr>
          <w:sz w:val="24"/>
          <w:szCs w:val="24"/>
          <w:lang w:val="en-IN"/>
        </w:rPr>
      </w:pPr>
      <w:r w:rsidRPr="002C136A">
        <w:rPr>
          <w:sz w:val="24"/>
          <w:szCs w:val="24"/>
          <w:lang w:val="en-IN"/>
        </w:rPr>
        <w:lastRenderedPageBreak/>
        <w:t>Overall, the developed system serves as a useful educational application for understanding file descriptors, Linux system calls, file management, resource management, and low-level I/O operations.</w:t>
      </w:r>
    </w:p>
    <w:p w14:paraId="45030994" w14:textId="1D71BB0E" w:rsidR="002C136A" w:rsidRDefault="002C136A" w:rsidP="002C136A">
      <w:pPr>
        <w:spacing w:after="240"/>
        <w:rPr>
          <w:sz w:val="24"/>
          <w:szCs w:val="24"/>
          <w:lang w:val="en-IN"/>
        </w:rPr>
      </w:pPr>
    </w:p>
    <w:p w14:paraId="3622D96B" w14:textId="77777777" w:rsidR="002C136A" w:rsidRDefault="002C136A" w:rsidP="002C136A">
      <w:pPr>
        <w:spacing w:after="240"/>
        <w:rPr>
          <w:sz w:val="24"/>
          <w:szCs w:val="24"/>
          <w:lang w:val="en-IN"/>
        </w:rPr>
      </w:pPr>
    </w:p>
    <w:p w14:paraId="1E11D920" w14:textId="77777777" w:rsidR="002C136A" w:rsidRDefault="002C136A" w:rsidP="002C136A">
      <w:pPr>
        <w:spacing w:after="240"/>
        <w:rPr>
          <w:sz w:val="24"/>
          <w:szCs w:val="24"/>
          <w:lang w:val="en-IN"/>
        </w:rPr>
      </w:pPr>
    </w:p>
    <w:p w14:paraId="3B4A266D" w14:textId="77777777" w:rsidR="002C136A" w:rsidRDefault="002C136A" w:rsidP="002C136A">
      <w:pPr>
        <w:spacing w:after="240"/>
        <w:rPr>
          <w:sz w:val="24"/>
          <w:szCs w:val="24"/>
          <w:lang w:val="en-IN"/>
        </w:rPr>
      </w:pPr>
    </w:p>
    <w:p w14:paraId="6DD2508C" w14:textId="77777777" w:rsidR="002C136A" w:rsidRDefault="002C136A" w:rsidP="002C136A">
      <w:pPr>
        <w:spacing w:after="240"/>
        <w:rPr>
          <w:sz w:val="24"/>
          <w:szCs w:val="24"/>
          <w:lang w:val="en-IN"/>
        </w:rPr>
      </w:pPr>
    </w:p>
    <w:p w14:paraId="3089BA2F" w14:textId="77777777" w:rsidR="002C136A" w:rsidRDefault="002C136A" w:rsidP="002C136A">
      <w:pPr>
        <w:spacing w:after="240"/>
        <w:rPr>
          <w:sz w:val="24"/>
          <w:szCs w:val="24"/>
          <w:lang w:val="en-IN"/>
        </w:rPr>
      </w:pPr>
    </w:p>
    <w:p w14:paraId="70FC9720" w14:textId="77777777" w:rsidR="002C136A" w:rsidRDefault="002C136A" w:rsidP="002C136A">
      <w:pPr>
        <w:spacing w:after="240"/>
        <w:rPr>
          <w:sz w:val="24"/>
          <w:szCs w:val="24"/>
          <w:lang w:val="en-IN"/>
        </w:rPr>
      </w:pPr>
    </w:p>
    <w:p w14:paraId="6B0C78CE" w14:textId="77777777" w:rsidR="002C136A" w:rsidRDefault="002C136A" w:rsidP="002C136A">
      <w:pPr>
        <w:spacing w:after="240"/>
        <w:rPr>
          <w:sz w:val="24"/>
          <w:szCs w:val="24"/>
          <w:lang w:val="en-IN"/>
        </w:rPr>
      </w:pPr>
    </w:p>
    <w:p w14:paraId="4255DC2D" w14:textId="77777777" w:rsidR="002C136A" w:rsidRDefault="002C136A" w:rsidP="002C136A">
      <w:pPr>
        <w:spacing w:after="240"/>
        <w:rPr>
          <w:sz w:val="24"/>
          <w:szCs w:val="24"/>
          <w:lang w:val="en-IN"/>
        </w:rPr>
      </w:pPr>
    </w:p>
    <w:p w14:paraId="768997C1" w14:textId="77777777" w:rsidR="002C136A" w:rsidRDefault="002C136A" w:rsidP="002C136A">
      <w:pPr>
        <w:spacing w:after="240"/>
        <w:rPr>
          <w:sz w:val="24"/>
          <w:szCs w:val="24"/>
          <w:lang w:val="en-IN"/>
        </w:rPr>
      </w:pPr>
    </w:p>
    <w:p w14:paraId="7F269F77" w14:textId="77777777" w:rsidR="002C136A" w:rsidRDefault="002C136A" w:rsidP="002C136A">
      <w:pPr>
        <w:spacing w:after="240"/>
        <w:rPr>
          <w:sz w:val="24"/>
          <w:szCs w:val="24"/>
          <w:lang w:val="en-IN"/>
        </w:rPr>
      </w:pPr>
    </w:p>
    <w:p w14:paraId="03990102" w14:textId="77777777" w:rsidR="002C136A" w:rsidRDefault="002C136A" w:rsidP="002C136A">
      <w:pPr>
        <w:spacing w:after="240"/>
        <w:rPr>
          <w:sz w:val="24"/>
          <w:szCs w:val="24"/>
          <w:lang w:val="en-IN"/>
        </w:rPr>
      </w:pPr>
    </w:p>
    <w:p w14:paraId="63DA8F00" w14:textId="77777777" w:rsidR="002C136A" w:rsidRDefault="002C136A" w:rsidP="002C136A">
      <w:pPr>
        <w:spacing w:after="240"/>
        <w:rPr>
          <w:sz w:val="24"/>
          <w:szCs w:val="24"/>
          <w:lang w:val="en-IN"/>
        </w:rPr>
      </w:pPr>
    </w:p>
    <w:p w14:paraId="4F00CED0" w14:textId="77777777" w:rsidR="002C136A" w:rsidRDefault="002C136A" w:rsidP="002C136A">
      <w:pPr>
        <w:spacing w:after="240"/>
        <w:rPr>
          <w:sz w:val="24"/>
          <w:szCs w:val="24"/>
          <w:lang w:val="en-IN"/>
        </w:rPr>
      </w:pPr>
    </w:p>
    <w:p w14:paraId="567B59F9" w14:textId="77777777" w:rsidR="002C136A" w:rsidRDefault="002C136A" w:rsidP="002C136A">
      <w:pPr>
        <w:spacing w:after="240"/>
        <w:rPr>
          <w:sz w:val="24"/>
          <w:szCs w:val="24"/>
          <w:lang w:val="en-IN"/>
        </w:rPr>
      </w:pPr>
    </w:p>
    <w:p w14:paraId="50AD6F28" w14:textId="77777777" w:rsidR="002C136A" w:rsidRDefault="002C136A" w:rsidP="002C136A">
      <w:pPr>
        <w:spacing w:after="240"/>
        <w:rPr>
          <w:sz w:val="24"/>
          <w:szCs w:val="24"/>
          <w:lang w:val="en-IN"/>
        </w:rPr>
      </w:pPr>
    </w:p>
    <w:p w14:paraId="7025B890" w14:textId="77777777" w:rsidR="002C136A" w:rsidRDefault="002C136A" w:rsidP="002C136A">
      <w:pPr>
        <w:spacing w:after="240"/>
        <w:rPr>
          <w:sz w:val="24"/>
          <w:szCs w:val="24"/>
          <w:lang w:val="en-IN"/>
        </w:rPr>
      </w:pPr>
    </w:p>
    <w:p w14:paraId="3005C39D" w14:textId="77777777" w:rsidR="002C136A" w:rsidRDefault="002C136A" w:rsidP="002C136A">
      <w:pPr>
        <w:spacing w:after="240"/>
        <w:rPr>
          <w:sz w:val="24"/>
          <w:szCs w:val="24"/>
          <w:lang w:val="en-IN"/>
        </w:rPr>
      </w:pPr>
    </w:p>
    <w:p w14:paraId="3F52D063" w14:textId="77777777" w:rsidR="00C90219" w:rsidRDefault="00C90219" w:rsidP="002C136A">
      <w:pPr>
        <w:spacing w:after="240"/>
        <w:rPr>
          <w:sz w:val="24"/>
          <w:szCs w:val="24"/>
          <w:lang w:val="en-IN"/>
        </w:rPr>
      </w:pPr>
    </w:p>
    <w:p w14:paraId="196B0ECC" w14:textId="77777777" w:rsidR="00C90219" w:rsidRDefault="00C90219" w:rsidP="002C136A">
      <w:pPr>
        <w:spacing w:after="240"/>
        <w:rPr>
          <w:sz w:val="24"/>
          <w:szCs w:val="24"/>
          <w:lang w:val="en-IN"/>
        </w:rPr>
      </w:pPr>
    </w:p>
    <w:p w14:paraId="5A404FD7" w14:textId="77777777" w:rsidR="00C90219" w:rsidRDefault="00C90219" w:rsidP="002C136A">
      <w:pPr>
        <w:spacing w:after="240"/>
        <w:rPr>
          <w:sz w:val="24"/>
          <w:szCs w:val="24"/>
          <w:lang w:val="en-IN"/>
        </w:rPr>
      </w:pPr>
    </w:p>
    <w:p w14:paraId="72EA2974" w14:textId="77777777" w:rsidR="00C90219" w:rsidRDefault="00C90219" w:rsidP="002C136A">
      <w:pPr>
        <w:spacing w:after="240"/>
        <w:rPr>
          <w:sz w:val="24"/>
          <w:szCs w:val="24"/>
          <w:lang w:val="en-IN"/>
        </w:rPr>
      </w:pPr>
    </w:p>
    <w:p w14:paraId="59539DD7" w14:textId="5C6AF9F9" w:rsidR="002C136A" w:rsidRPr="002C136A" w:rsidRDefault="002C136A" w:rsidP="002C136A">
      <w:pPr>
        <w:spacing w:after="240"/>
        <w:rPr>
          <w:sz w:val="24"/>
          <w:szCs w:val="24"/>
          <w:lang w:val="en-IN"/>
        </w:rPr>
      </w:pPr>
      <w:r w:rsidRPr="002C136A">
        <w:rPr>
          <w:sz w:val="24"/>
          <w:szCs w:val="24"/>
          <w:lang w:val="en-IN"/>
        </w:rPr>
        <w:lastRenderedPageBreak/>
        <w:t>CHAPTER – 9</w:t>
      </w:r>
    </w:p>
    <w:p w14:paraId="77DB2A3A" w14:textId="77777777" w:rsidR="002C136A" w:rsidRPr="002C136A" w:rsidRDefault="002C136A" w:rsidP="002C136A">
      <w:pPr>
        <w:spacing w:after="240"/>
        <w:rPr>
          <w:sz w:val="24"/>
          <w:szCs w:val="24"/>
          <w:lang w:val="en-IN"/>
        </w:rPr>
      </w:pPr>
      <w:r w:rsidRPr="002C136A">
        <w:rPr>
          <w:sz w:val="24"/>
          <w:szCs w:val="24"/>
          <w:lang w:val="en-IN"/>
        </w:rPr>
        <w:t>REFERENCES</w:t>
      </w:r>
    </w:p>
    <w:p w14:paraId="2DEFED34" w14:textId="77777777" w:rsidR="002C136A" w:rsidRPr="002C136A" w:rsidRDefault="002C136A" w:rsidP="002C136A">
      <w:pPr>
        <w:spacing w:after="240"/>
        <w:rPr>
          <w:sz w:val="24"/>
          <w:szCs w:val="24"/>
          <w:lang w:val="en-IN"/>
        </w:rPr>
      </w:pPr>
      <w:r w:rsidRPr="002C136A">
        <w:rPr>
          <w:sz w:val="24"/>
          <w:szCs w:val="24"/>
          <w:lang w:val="en-IN"/>
        </w:rPr>
        <w:t>9.1 Books</w:t>
      </w:r>
    </w:p>
    <w:p w14:paraId="686BC0BA" w14:textId="77777777" w:rsidR="002C136A" w:rsidRPr="002C136A" w:rsidRDefault="002C136A">
      <w:pPr>
        <w:numPr>
          <w:ilvl w:val="0"/>
          <w:numId w:val="56"/>
        </w:numPr>
        <w:spacing w:after="240"/>
        <w:rPr>
          <w:sz w:val="24"/>
          <w:szCs w:val="24"/>
          <w:lang w:val="en-IN"/>
        </w:rPr>
      </w:pPr>
      <w:r w:rsidRPr="002C136A">
        <w:rPr>
          <w:sz w:val="24"/>
          <w:szCs w:val="24"/>
          <w:lang w:val="en-IN"/>
        </w:rPr>
        <w:t>Abraham Silberschatz, Peter B. Galvin and Greg Gagne, Operating System Concepts, Wiley.</w:t>
      </w:r>
    </w:p>
    <w:p w14:paraId="08CD7B70" w14:textId="77777777" w:rsidR="002C136A" w:rsidRPr="002C136A" w:rsidRDefault="002C136A">
      <w:pPr>
        <w:numPr>
          <w:ilvl w:val="0"/>
          <w:numId w:val="56"/>
        </w:numPr>
        <w:spacing w:after="240"/>
        <w:rPr>
          <w:sz w:val="24"/>
          <w:szCs w:val="24"/>
          <w:lang w:val="en-IN"/>
        </w:rPr>
      </w:pPr>
      <w:r w:rsidRPr="002C136A">
        <w:rPr>
          <w:sz w:val="24"/>
          <w:szCs w:val="24"/>
          <w:lang w:val="en-IN"/>
        </w:rPr>
        <w:t>W. Richard Stevens and Stephen A. Rago, Advanced Programming in the UNIX Environment, Addison-Wesley.</w:t>
      </w:r>
    </w:p>
    <w:p w14:paraId="4E051F53" w14:textId="77777777" w:rsidR="002C136A" w:rsidRPr="002C136A" w:rsidRDefault="002C136A">
      <w:pPr>
        <w:numPr>
          <w:ilvl w:val="0"/>
          <w:numId w:val="56"/>
        </w:numPr>
        <w:spacing w:after="240"/>
        <w:rPr>
          <w:sz w:val="24"/>
          <w:szCs w:val="24"/>
          <w:lang w:val="en-IN"/>
        </w:rPr>
      </w:pPr>
      <w:r w:rsidRPr="002C136A">
        <w:rPr>
          <w:sz w:val="24"/>
          <w:szCs w:val="24"/>
          <w:lang w:val="en-IN"/>
        </w:rPr>
        <w:t>Brian W. Kernighan and Dennis M. Ritchie, The C Programming Language, Prentice Hall.</w:t>
      </w:r>
    </w:p>
    <w:p w14:paraId="358F905D" w14:textId="0F049B67" w:rsidR="002C136A" w:rsidRPr="002C136A" w:rsidRDefault="002C136A" w:rsidP="002C136A">
      <w:pPr>
        <w:spacing w:after="240"/>
        <w:rPr>
          <w:sz w:val="24"/>
          <w:szCs w:val="24"/>
          <w:lang w:val="en-IN"/>
        </w:rPr>
      </w:pPr>
    </w:p>
    <w:p w14:paraId="5FA21820" w14:textId="77777777" w:rsidR="002C136A" w:rsidRPr="002C136A" w:rsidRDefault="002C136A" w:rsidP="002C136A">
      <w:pPr>
        <w:spacing w:after="240"/>
        <w:rPr>
          <w:sz w:val="24"/>
          <w:szCs w:val="24"/>
          <w:lang w:val="en-IN"/>
        </w:rPr>
      </w:pPr>
      <w:r w:rsidRPr="002C136A">
        <w:rPr>
          <w:sz w:val="24"/>
          <w:szCs w:val="24"/>
          <w:lang w:val="en-IN"/>
        </w:rPr>
        <w:t>9.2 Linux / GNU Documentation</w:t>
      </w:r>
    </w:p>
    <w:p w14:paraId="68846362" w14:textId="77777777" w:rsidR="002C136A" w:rsidRPr="002C136A" w:rsidRDefault="002C136A">
      <w:pPr>
        <w:numPr>
          <w:ilvl w:val="0"/>
          <w:numId w:val="57"/>
        </w:numPr>
        <w:spacing w:after="240"/>
        <w:rPr>
          <w:sz w:val="24"/>
          <w:szCs w:val="24"/>
          <w:lang w:val="en-IN"/>
        </w:rPr>
      </w:pPr>
      <w:r w:rsidRPr="002C136A">
        <w:rPr>
          <w:sz w:val="24"/>
          <w:szCs w:val="24"/>
          <w:lang w:val="en-IN"/>
        </w:rPr>
        <w:t xml:space="preserve">Linux Manual Pages (man pages) – Documentation for Linux system calls and library functions such as </w:t>
      </w:r>
      <w:proofErr w:type="gramStart"/>
      <w:r w:rsidRPr="002C136A">
        <w:rPr>
          <w:sz w:val="24"/>
          <w:szCs w:val="24"/>
          <w:lang w:val="en-IN"/>
        </w:rPr>
        <w:t>open(</w:t>
      </w:r>
      <w:proofErr w:type="gramEnd"/>
      <w:r w:rsidRPr="002C136A">
        <w:rPr>
          <w:sz w:val="24"/>
          <w:szCs w:val="24"/>
          <w:lang w:val="en-IN"/>
        </w:rPr>
        <w:t xml:space="preserve">), </w:t>
      </w:r>
      <w:proofErr w:type="gramStart"/>
      <w:r w:rsidRPr="002C136A">
        <w:rPr>
          <w:sz w:val="24"/>
          <w:szCs w:val="24"/>
          <w:lang w:val="en-IN"/>
        </w:rPr>
        <w:t>read(</w:t>
      </w:r>
      <w:proofErr w:type="gramEnd"/>
      <w:r w:rsidRPr="002C136A">
        <w:rPr>
          <w:sz w:val="24"/>
          <w:szCs w:val="24"/>
          <w:lang w:val="en-IN"/>
        </w:rPr>
        <w:t xml:space="preserve">), </w:t>
      </w:r>
      <w:proofErr w:type="gramStart"/>
      <w:r w:rsidRPr="002C136A">
        <w:rPr>
          <w:sz w:val="24"/>
          <w:szCs w:val="24"/>
          <w:lang w:val="en-IN"/>
        </w:rPr>
        <w:t>write(</w:t>
      </w:r>
      <w:proofErr w:type="gramEnd"/>
      <w:r w:rsidRPr="002C136A">
        <w:rPr>
          <w:sz w:val="24"/>
          <w:szCs w:val="24"/>
          <w:lang w:val="en-IN"/>
        </w:rPr>
        <w:t xml:space="preserve">), </w:t>
      </w:r>
      <w:proofErr w:type="gramStart"/>
      <w:r w:rsidRPr="002C136A">
        <w:rPr>
          <w:sz w:val="24"/>
          <w:szCs w:val="24"/>
          <w:lang w:val="en-IN"/>
        </w:rPr>
        <w:t>close(</w:t>
      </w:r>
      <w:proofErr w:type="gramEnd"/>
      <w:r w:rsidRPr="002C136A">
        <w:rPr>
          <w:sz w:val="24"/>
          <w:szCs w:val="24"/>
          <w:lang w:val="en-IN"/>
        </w:rPr>
        <w:t xml:space="preserve">), </w:t>
      </w:r>
      <w:proofErr w:type="spellStart"/>
      <w:proofErr w:type="gramStart"/>
      <w:r w:rsidRPr="002C136A">
        <w:rPr>
          <w:sz w:val="24"/>
          <w:szCs w:val="24"/>
          <w:lang w:val="en-IN"/>
        </w:rPr>
        <w:t>lseek</w:t>
      </w:r>
      <w:proofErr w:type="spellEnd"/>
      <w:r w:rsidRPr="002C136A">
        <w:rPr>
          <w:sz w:val="24"/>
          <w:szCs w:val="24"/>
          <w:lang w:val="en-IN"/>
        </w:rPr>
        <w:t>(</w:t>
      </w:r>
      <w:proofErr w:type="gramEnd"/>
      <w:r w:rsidRPr="002C136A">
        <w:rPr>
          <w:sz w:val="24"/>
          <w:szCs w:val="24"/>
          <w:lang w:val="en-IN"/>
        </w:rPr>
        <w:t xml:space="preserve">), </w:t>
      </w:r>
      <w:proofErr w:type="gramStart"/>
      <w:r w:rsidRPr="002C136A">
        <w:rPr>
          <w:sz w:val="24"/>
          <w:szCs w:val="24"/>
          <w:lang w:val="en-IN"/>
        </w:rPr>
        <w:t>dup(</w:t>
      </w:r>
      <w:proofErr w:type="gramEnd"/>
      <w:r w:rsidRPr="002C136A">
        <w:rPr>
          <w:sz w:val="24"/>
          <w:szCs w:val="24"/>
          <w:lang w:val="en-IN"/>
        </w:rPr>
        <w:t xml:space="preserve">), dup2(), </w:t>
      </w:r>
      <w:proofErr w:type="spellStart"/>
      <w:proofErr w:type="gramStart"/>
      <w:r w:rsidRPr="002C136A">
        <w:rPr>
          <w:sz w:val="24"/>
          <w:szCs w:val="24"/>
          <w:lang w:val="en-IN"/>
        </w:rPr>
        <w:t>fcntl</w:t>
      </w:r>
      <w:proofErr w:type="spellEnd"/>
      <w:r w:rsidRPr="002C136A">
        <w:rPr>
          <w:sz w:val="24"/>
          <w:szCs w:val="24"/>
          <w:lang w:val="en-IN"/>
        </w:rPr>
        <w:t>(</w:t>
      </w:r>
      <w:proofErr w:type="gramEnd"/>
      <w:r w:rsidRPr="002C136A">
        <w:rPr>
          <w:sz w:val="24"/>
          <w:szCs w:val="24"/>
          <w:lang w:val="en-IN"/>
        </w:rPr>
        <w:t xml:space="preserve">), </w:t>
      </w:r>
      <w:proofErr w:type="spellStart"/>
      <w:proofErr w:type="gramStart"/>
      <w:r w:rsidRPr="002C136A">
        <w:rPr>
          <w:sz w:val="24"/>
          <w:szCs w:val="24"/>
          <w:lang w:val="en-IN"/>
        </w:rPr>
        <w:t>fstat</w:t>
      </w:r>
      <w:proofErr w:type="spellEnd"/>
      <w:r w:rsidRPr="002C136A">
        <w:rPr>
          <w:sz w:val="24"/>
          <w:szCs w:val="24"/>
          <w:lang w:val="en-IN"/>
        </w:rPr>
        <w:t>(</w:t>
      </w:r>
      <w:proofErr w:type="gramEnd"/>
      <w:r w:rsidRPr="002C136A">
        <w:rPr>
          <w:sz w:val="24"/>
          <w:szCs w:val="24"/>
          <w:lang w:val="en-IN"/>
        </w:rPr>
        <w:t xml:space="preserve">), </w:t>
      </w:r>
      <w:proofErr w:type="spellStart"/>
      <w:proofErr w:type="gramStart"/>
      <w:r w:rsidRPr="002C136A">
        <w:rPr>
          <w:sz w:val="24"/>
          <w:szCs w:val="24"/>
          <w:lang w:val="en-IN"/>
        </w:rPr>
        <w:t>fsync</w:t>
      </w:r>
      <w:proofErr w:type="spellEnd"/>
      <w:r w:rsidRPr="002C136A">
        <w:rPr>
          <w:sz w:val="24"/>
          <w:szCs w:val="24"/>
          <w:lang w:val="en-IN"/>
        </w:rPr>
        <w:t>(</w:t>
      </w:r>
      <w:proofErr w:type="gramEnd"/>
      <w:r w:rsidRPr="002C136A">
        <w:rPr>
          <w:sz w:val="24"/>
          <w:szCs w:val="24"/>
          <w:lang w:val="en-IN"/>
        </w:rPr>
        <w:t xml:space="preserve">), and </w:t>
      </w:r>
      <w:proofErr w:type="spellStart"/>
      <w:proofErr w:type="gramStart"/>
      <w:r w:rsidRPr="002C136A">
        <w:rPr>
          <w:sz w:val="24"/>
          <w:szCs w:val="24"/>
          <w:lang w:val="en-IN"/>
        </w:rPr>
        <w:t>ftruncate</w:t>
      </w:r>
      <w:proofErr w:type="spellEnd"/>
      <w:r w:rsidRPr="002C136A">
        <w:rPr>
          <w:sz w:val="24"/>
          <w:szCs w:val="24"/>
          <w:lang w:val="en-IN"/>
        </w:rPr>
        <w:t>(</w:t>
      </w:r>
      <w:proofErr w:type="gramEnd"/>
      <w:r w:rsidRPr="002C136A">
        <w:rPr>
          <w:sz w:val="24"/>
          <w:szCs w:val="24"/>
          <w:lang w:val="en-IN"/>
        </w:rPr>
        <w:t>).</w:t>
      </w:r>
    </w:p>
    <w:p w14:paraId="39E585B0" w14:textId="77777777" w:rsidR="002C136A" w:rsidRPr="002C136A" w:rsidRDefault="002C136A">
      <w:pPr>
        <w:numPr>
          <w:ilvl w:val="0"/>
          <w:numId w:val="57"/>
        </w:numPr>
        <w:spacing w:after="240"/>
        <w:rPr>
          <w:sz w:val="24"/>
          <w:szCs w:val="24"/>
          <w:lang w:val="en-IN"/>
        </w:rPr>
      </w:pPr>
      <w:r w:rsidRPr="002C136A">
        <w:rPr>
          <w:sz w:val="24"/>
          <w:szCs w:val="24"/>
          <w:lang w:val="en-IN"/>
        </w:rPr>
        <w:t>GNU Compiler Collection (GCC) Documentation – Used as a reference for compiling and building the C source files.</w:t>
      </w:r>
    </w:p>
    <w:p w14:paraId="354677AC" w14:textId="77777777" w:rsidR="002C136A" w:rsidRPr="002C136A" w:rsidRDefault="002C136A">
      <w:pPr>
        <w:numPr>
          <w:ilvl w:val="0"/>
          <w:numId w:val="57"/>
        </w:numPr>
        <w:spacing w:after="240"/>
        <w:rPr>
          <w:sz w:val="24"/>
          <w:szCs w:val="24"/>
          <w:lang w:val="en-IN"/>
        </w:rPr>
      </w:pPr>
      <w:r w:rsidRPr="002C136A">
        <w:rPr>
          <w:sz w:val="24"/>
          <w:szCs w:val="24"/>
          <w:lang w:val="en-IN"/>
        </w:rPr>
        <w:t>Ubuntu Linux Documentation – Used for understanding the Ubuntu environment, terminal commands, file permissions, and system-level execution.</w:t>
      </w:r>
    </w:p>
    <w:p w14:paraId="6B69C6F1" w14:textId="3ECA7F02" w:rsidR="002C136A" w:rsidRPr="002C136A" w:rsidRDefault="002C136A" w:rsidP="002C136A">
      <w:pPr>
        <w:spacing w:after="240"/>
        <w:rPr>
          <w:sz w:val="24"/>
          <w:szCs w:val="24"/>
          <w:lang w:val="en-IN"/>
        </w:rPr>
      </w:pPr>
    </w:p>
    <w:p w14:paraId="5401F400" w14:textId="77777777" w:rsidR="002C136A" w:rsidRPr="002C136A" w:rsidRDefault="002C136A" w:rsidP="002C136A">
      <w:pPr>
        <w:spacing w:after="240"/>
        <w:rPr>
          <w:sz w:val="24"/>
          <w:szCs w:val="24"/>
          <w:lang w:val="en-IN"/>
        </w:rPr>
      </w:pPr>
      <w:r w:rsidRPr="002C136A">
        <w:rPr>
          <w:sz w:val="24"/>
          <w:szCs w:val="24"/>
          <w:lang w:val="en-IN"/>
        </w:rPr>
        <w:t>9.3 Linux System Calls and POSIX References</w:t>
      </w:r>
    </w:p>
    <w:p w14:paraId="69FA85EE" w14:textId="77777777" w:rsidR="002C136A" w:rsidRPr="002C136A" w:rsidRDefault="002C136A" w:rsidP="002C136A">
      <w:pPr>
        <w:spacing w:after="240"/>
        <w:rPr>
          <w:sz w:val="24"/>
          <w:szCs w:val="24"/>
          <w:lang w:val="en-IN"/>
        </w:rPr>
      </w:pPr>
      <w:r w:rsidRPr="002C136A">
        <w:rPr>
          <w:sz w:val="24"/>
          <w:szCs w:val="24"/>
          <w:lang w:val="en-IN"/>
        </w:rPr>
        <w:t>The following Linux/POSIX APIs were referred to during the implementation:</w:t>
      </w:r>
    </w:p>
    <w:p w14:paraId="4AF0E4CF"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open(</w:t>
      </w:r>
      <w:proofErr w:type="gramEnd"/>
      <w:r w:rsidRPr="002C136A">
        <w:rPr>
          <w:sz w:val="24"/>
          <w:szCs w:val="24"/>
          <w:lang w:val="en-IN"/>
        </w:rPr>
        <w:t>) – File creation and opening.</w:t>
      </w:r>
    </w:p>
    <w:p w14:paraId="1686C1E0"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read(</w:t>
      </w:r>
      <w:proofErr w:type="gramEnd"/>
      <w:r w:rsidRPr="002C136A">
        <w:rPr>
          <w:sz w:val="24"/>
          <w:szCs w:val="24"/>
          <w:lang w:val="en-IN"/>
        </w:rPr>
        <w:t>) – Reading file data.</w:t>
      </w:r>
    </w:p>
    <w:p w14:paraId="4AC87EB3"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write(</w:t>
      </w:r>
      <w:proofErr w:type="gramEnd"/>
      <w:r w:rsidRPr="002C136A">
        <w:rPr>
          <w:sz w:val="24"/>
          <w:szCs w:val="24"/>
          <w:lang w:val="en-IN"/>
        </w:rPr>
        <w:t>) – Writing file data.</w:t>
      </w:r>
    </w:p>
    <w:p w14:paraId="08B16815"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close(</w:t>
      </w:r>
      <w:proofErr w:type="gramEnd"/>
      <w:r w:rsidRPr="002C136A">
        <w:rPr>
          <w:sz w:val="24"/>
          <w:szCs w:val="24"/>
          <w:lang w:val="en-IN"/>
        </w:rPr>
        <w:t>) – Closing file descriptors.</w:t>
      </w:r>
    </w:p>
    <w:p w14:paraId="18F292F2"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lseek</w:t>
      </w:r>
      <w:proofErr w:type="spellEnd"/>
      <w:r w:rsidRPr="002C136A">
        <w:rPr>
          <w:sz w:val="24"/>
          <w:szCs w:val="24"/>
          <w:lang w:val="en-IN"/>
        </w:rPr>
        <w:t>(</w:t>
      </w:r>
      <w:proofErr w:type="gramEnd"/>
      <w:r w:rsidRPr="002C136A">
        <w:rPr>
          <w:sz w:val="24"/>
          <w:szCs w:val="24"/>
          <w:lang w:val="en-IN"/>
        </w:rPr>
        <w:t>) – Changing file position.</w:t>
      </w:r>
    </w:p>
    <w:p w14:paraId="2CFC12ED"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dup(</w:t>
      </w:r>
      <w:proofErr w:type="gramEnd"/>
      <w:r w:rsidRPr="002C136A">
        <w:rPr>
          <w:sz w:val="24"/>
          <w:szCs w:val="24"/>
          <w:lang w:val="en-IN"/>
        </w:rPr>
        <w:t>) – Duplicating file descriptors.</w:t>
      </w:r>
    </w:p>
    <w:p w14:paraId="5D6ECCBC" w14:textId="77777777" w:rsidR="002C136A" w:rsidRPr="002C136A" w:rsidRDefault="002C136A">
      <w:pPr>
        <w:numPr>
          <w:ilvl w:val="0"/>
          <w:numId w:val="58"/>
        </w:numPr>
        <w:spacing w:after="240"/>
        <w:rPr>
          <w:sz w:val="24"/>
          <w:szCs w:val="24"/>
          <w:lang w:val="en-IN"/>
        </w:rPr>
      </w:pPr>
      <w:r w:rsidRPr="002C136A">
        <w:rPr>
          <w:sz w:val="24"/>
          <w:szCs w:val="24"/>
          <w:lang w:val="en-IN"/>
        </w:rPr>
        <w:t>dup2() – Duplicating a descriptor to a specified number.</w:t>
      </w:r>
    </w:p>
    <w:p w14:paraId="7EB142CD"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lastRenderedPageBreak/>
        <w:t>fstat</w:t>
      </w:r>
      <w:proofErr w:type="spellEnd"/>
      <w:r w:rsidRPr="002C136A">
        <w:rPr>
          <w:sz w:val="24"/>
          <w:szCs w:val="24"/>
          <w:lang w:val="en-IN"/>
        </w:rPr>
        <w:t>(</w:t>
      </w:r>
      <w:proofErr w:type="gramEnd"/>
      <w:r w:rsidRPr="002C136A">
        <w:rPr>
          <w:sz w:val="24"/>
          <w:szCs w:val="24"/>
          <w:lang w:val="en-IN"/>
        </w:rPr>
        <w:t>) – Obtaining file information and metadata.</w:t>
      </w:r>
    </w:p>
    <w:p w14:paraId="715CB1FF"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rename(</w:t>
      </w:r>
      <w:proofErr w:type="gramEnd"/>
      <w:r w:rsidRPr="002C136A">
        <w:rPr>
          <w:sz w:val="24"/>
          <w:szCs w:val="24"/>
          <w:lang w:val="en-IN"/>
        </w:rPr>
        <w:t>) – Renaming files.</w:t>
      </w:r>
    </w:p>
    <w:p w14:paraId="0C2589D6" w14:textId="77777777" w:rsidR="002C136A" w:rsidRPr="002C136A" w:rsidRDefault="002C136A">
      <w:pPr>
        <w:numPr>
          <w:ilvl w:val="0"/>
          <w:numId w:val="58"/>
        </w:numPr>
        <w:spacing w:after="240"/>
        <w:rPr>
          <w:sz w:val="24"/>
          <w:szCs w:val="24"/>
          <w:lang w:val="en-IN"/>
        </w:rPr>
      </w:pPr>
      <w:proofErr w:type="gramStart"/>
      <w:r w:rsidRPr="002C136A">
        <w:rPr>
          <w:sz w:val="24"/>
          <w:szCs w:val="24"/>
          <w:lang w:val="en-IN"/>
        </w:rPr>
        <w:t>unlink(</w:t>
      </w:r>
      <w:proofErr w:type="gramEnd"/>
      <w:r w:rsidRPr="002C136A">
        <w:rPr>
          <w:sz w:val="24"/>
          <w:szCs w:val="24"/>
          <w:lang w:val="en-IN"/>
        </w:rPr>
        <w:t>) – Deleting files.</w:t>
      </w:r>
    </w:p>
    <w:p w14:paraId="17259682"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mkdir</w:t>
      </w:r>
      <w:proofErr w:type="spellEnd"/>
      <w:r w:rsidRPr="002C136A">
        <w:rPr>
          <w:sz w:val="24"/>
          <w:szCs w:val="24"/>
          <w:lang w:val="en-IN"/>
        </w:rPr>
        <w:t>(</w:t>
      </w:r>
      <w:proofErr w:type="gramEnd"/>
      <w:r w:rsidRPr="002C136A">
        <w:rPr>
          <w:sz w:val="24"/>
          <w:szCs w:val="24"/>
          <w:lang w:val="en-IN"/>
        </w:rPr>
        <w:t>) – Creating directories.</w:t>
      </w:r>
    </w:p>
    <w:p w14:paraId="180BC2CF"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chmod</w:t>
      </w:r>
      <w:proofErr w:type="spellEnd"/>
      <w:r w:rsidRPr="002C136A">
        <w:rPr>
          <w:sz w:val="24"/>
          <w:szCs w:val="24"/>
          <w:lang w:val="en-IN"/>
        </w:rPr>
        <w:t>(</w:t>
      </w:r>
      <w:proofErr w:type="gramEnd"/>
      <w:r w:rsidRPr="002C136A">
        <w:rPr>
          <w:sz w:val="24"/>
          <w:szCs w:val="24"/>
          <w:lang w:val="en-IN"/>
        </w:rPr>
        <w:t>) – Changing file permissions.</w:t>
      </w:r>
    </w:p>
    <w:p w14:paraId="163D40EA"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fcntl</w:t>
      </w:r>
      <w:proofErr w:type="spellEnd"/>
      <w:r w:rsidRPr="002C136A">
        <w:rPr>
          <w:sz w:val="24"/>
          <w:szCs w:val="24"/>
          <w:lang w:val="en-IN"/>
        </w:rPr>
        <w:t>(</w:t>
      </w:r>
      <w:proofErr w:type="gramEnd"/>
      <w:r w:rsidRPr="002C136A">
        <w:rPr>
          <w:sz w:val="24"/>
          <w:szCs w:val="24"/>
          <w:lang w:val="en-IN"/>
        </w:rPr>
        <w:t>) – File-descriptor control and file locking.</w:t>
      </w:r>
    </w:p>
    <w:p w14:paraId="46F00FF3"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fsync</w:t>
      </w:r>
      <w:proofErr w:type="spellEnd"/>
      <w:r w:rsidRPr="002C136A">
        <w:rPr>
          <w:sz w:val="24"/>
          <w:szCs w:val="24"/>
          <w:lang w:val="en-IN"/>
        </w:rPr>
        <w:t>(</w:t>
      </w:r>
      <w:proofErr w:type="gramEnd"/>
      <w:r w:rsidRPr="002C136A">
        <w:rPr>
          <w:sz w:val="24"/>
          <w:szCs w:val="24"/>
          <w:lang w:val="en-IN"/>
        </w:rPr>
        <w:t>) – Synchronizing file data.</w:t>
      </w:r>
    </w:p>
    <w:p w14:paraId="02A0A6F0"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ftruncate</w:t>
      </w:r>
      <w:proofErr w:type="spellEnd"/>
      <w:r w:rsidRPr="002C136A">
        <w:rPr>
          <w:sz w:val="24"/>
          <w:szCs w:val="24"/>
          <w:lang w:val="en-IN"/>
        </w:rPr>
        <w:t>(</w:t>
      </w:r>
      <w:proofErr w:type="gramEnd"/>
      <w:r w:rsidRPr="002C136A">
        <w:rPr>
          <w:sz w:val="24"/>
          <w:szCs w:val="24"/>
          <w:lang w:val="en-IN"/>
        </w:rPr>
        <w:t>) – Changing file size.</w:t>
      </w:r>
    </w:p>
    <w:p w14:paraId="6830E781" w14:textId="77777777" w:rsidR="002C136A" w:rsidRPr="002C136A" w:rsidRDefault="002C136A">
      <w:pPr>
        <w:numPr>
          <w:ilvl w:val="0"/>
          <w:numId w:val="58"/>
        </w:numPr>
        <w:spacing w:after="240"/>
        <w:rPr>
          <w:sz w:val="24"/>
          <w:szCs w:val="24"/>
          <w:lang w:val="en-IN"/>
        </w:rPr>
      </w:pPr>
      <w:proofErr w:type="spellStart"/>
      <w:proofErr w:type="gramStart"/>
      <w:r w:rsidRPr="002C136A">
        <w:rPr>
          <w:sz w:val="24"/>
          <w:szCs w:val="24"/>
          <w:lang w:val="en-IN"/>
        </w:rPr>
        <w:t>getpid</w:t>
      </w:r>
      <w:proofErr w:type="spellEnd"/>
      <w:r w:rsidRPr="002C136A">
        <w:rPr>
          <w:sz w:val="24"/>
          <w:szCs w:val="24"/>
          <w:lang w:val="en-IN"/>
        </w:rPr>
        <w:t>(</w:t>
      </w:r>
      <w:proofErr w:type="gramEnd"/>
      <w:r w:rsidRPr="002C136A">
        <w:rPr>
          <w:sz w:val="24"/>
          <w:szCs w:val="24"/>
          <w:lang w:val="en-IN"/>
        </w:rPr>
        <w:t>) – Obtaining the current process ID.</w:t>
      </w:r>
    </w:p>
    <w:p w14:paraId="372E210C" w14:textId="77777777" w:rsidR="002C136A" w:rsidRPr="002C136A" w:rsidRDefault="002C136A" w:rsidP="002C136A">
      <w:pPr>
        <w:spacing w:after="240"/>
        <w:rPr>
          <w:sz w:val="24"/>
          <w:szCs w:val="24"/>
          <w:lang w:val="en-IN"/>
        </w:rPr>
      </w:pPr>
      <w:r w:rsidRPr="002C136A">
        <w:rPr>
          <w:sz w:val="24"/>
          <w:szCs w:val="24"/>
          <w:lang w:val="en-IN"/>
        </w:rPr>
        <w:t xml:space="preserve">These references supported the implementation and testing of the Linux File Descriptor and File I/O Management System. </w:t>
      </w:r>
      <w:proofErr w:type="spellStart"/>
      <w:r w:rsidRPr="002C136A">
        <w:rPr>
          <w:sz w:val="24"/>
          <w:szCs w:val="24"/>
          <w:lang w:val="en-IN"/>
        </w:rPr>
        <w:t>Linux_File_Descriptor_and_File</w:t>
      </w:r>
      <w:proofErr w:type="spellEnd"/>
      <w:r w:rsidRPr="002C136A">
        <w:rPr>
          <w:sz w:val="24"/>
          <w:szCs w:val="24"/>
          <w:lang w:val="en-IN"/>
        </w:rPr>
        <w:t>_…</w:t>
      </w:r>
    </w:p>
    <w:p w14:paraId="7FB6AA63" w14:textId="7977393A" w:rsidR="002C136A" w:rsidRPr="002C136A" w:rsidRDefault="002C136A" w:rsidP="002C136A">
      <w:pPr>
        <w:spacing w:after="240"/>
        <w:rPr>
          <w:sz w:val="24"/>
          <w:szCs w:val="24"/>
          <w:lang w:val="en-IN"/>
        </w:rPr>
      </w:pPr>
    </w:p>
    <w:p w14:paraId="1DB3A0C9" w14:textId="77777777" w:rsidR="002C136A" w:rsidRPr="002C136A" w:rsidRDefault="002C136A" w:rsidP="002C136A">
      <w:pPr>
        <w:spacing w:after="240"/>
        <w:rPr>
          <w:sz w:val="24"/>
          <w:szCs w:val="24"/>
          <w:lang w:val="en-IN"/>
        </w:rPr>
      </w:pPr>
      <w:r w:rsidRPr="002C136A">
        <w:rPr>
          <w:sz w:val="24"/>
          <w:szCs w:val="24"/>
          <w:lang w:val="en-IN"/>
        </w:rPr>
        <w:t>9.4 Linux Commands and Utilities</w:t>
      </w:r>
    </w:p>
    <w:p w14:paraId="0F2C0C93" w14:textId="77777777" w:rsidR="002C136A" w:rsidRPr="002C136A" w:rsidRDefault="002C136A" w:rsidP="002C136A">
      <w:pPr>
        <w:spacing w:after="240"/>
        <w:rPr>
          <w:sz w:val="24"/>
          <w:szCs w:val="24"/>
          <w:lang w:val="en-IN"/>
        </w:rPr>
      </w:pPr>
      <w:r w:rsidRPr="002C136A">
        <w:rPr>
          <w:sz w:val="24"/>
          <w:szCs w:val="24"/>
          <w:lang w:val="en-IN"/>
        </w:rPr>
        <w:t>The following Linux commands were used during project development and testing:</w:t>
      </w:r>
    </w:p>
    <w:p w14:paraId="27EB16CE" w14:textId="77777777" w:rsidR="002C136A" w:rsidRPr="002C136A" w:rsidRDefault="002C136A" w:rsidP="002C136A">
      <w:pPr>
        <w:spacing w:after="240"/>
        <w:rPr>
          <w:sz w:val="24"/>
          <w:szCs w:val="24"/>
          <w:lang w:val="en-IN"/>
        </w:rPr>
      </w:pPr>
      <w:r w:rsidRPr="002C136A">
        <w:rPr>
          <w:sz w:val="24"/>
          <w:szCs w:val="24"/>
          <w:lang w:val="en-IN"/>
        </w:rPr>
        <w:t>cd</w:t>
      </w:r>
    </w:p>
    <w:p w14:paraId="00D6A78B" w14:textId="77777777" w:rsidR="002C136A" w:rsidRPr="002C136A" w:rsidRDefault="002C136A" w:rsidP="002C136A">
      <w:pPr>
        <w:spacing w:after="240"/>
        <w:rPr>
          <w:sz w:val="24"/>
          <w:szCs w:val="24"/>
          <w:lang w:val="en-IN"/>
        </w:rPr>
      </w:pPr>
      <w:proofErr w:type="spellStart"/>
      <w:r w:rsidRPr="002C136A">
        <w:rPr>
          <w:sz w:val="24"/>
          <w:szCs w:val="24"/>
          <w:lang w:val="en-IN"/>
        </w:rPr>
        <w:t>gcc</w:t>
      </w:r>
      <w:proofErr w:type="spellEnd"/>
    </w:p>
    <w:p w14:paraId="45E636A5" w14:textId="77777777" w:rsidR="002C136A" w:rsidRPr="002C136A" w:rsidRDefault="002C136A" w:rsidP="002C136A">
      <w:pPr>
        <w:spacing w:after="240"/>
        <w:rPr>
          <w:sz w:val="24"/>
          <w:szCs w:val="24"/>
          <w:lang w:val="en-IN"/>
        </w:rPr>
      </w:pPr>
      <w:r w:rsidRPr="002C136A">
        <w:rPr>
          <w:sz w:val="24"/>
          <w:szCs w:val="24"/>
          <w:lang w:val="en-IN"/>
        </w:rPr>
        <w:t>echo</w:t>
      </w:r>
    </w:p>
    <w:p w14:paraId="2BCB25CB" w14:textId="77777777" w:rsidR="002C136A" w:rsidRPr="002C136A" w:rsidRDefault="002C136A" w:rsidP="002C136A">
      <w:pPr>
        <w:spacing w:after="240"/>
        <w:rPr>
          <w:sz w:val="24"/>
          <w:szCs w:val="24"/>
          <w:lang w:val="en-IN"/>
        </w:rPr>
      </w:pPr>
      <w:r w:rsidRPr="002C136A">
        <w:rPr>
          <w:sz w:val="24"/>
          <w:szCs w:val="24"/>
          <w:lang w:val="en-IN"/>
        </w:rPr>
        <w:t>ls</w:t>
      </w:r>
    </w:p>
    <w:p w14:paraId="2B75B77C" w14:textId="77777777" w:rsidR="002C136A" w:rsidRPr="002C136A" w:rsidRDefault="002C136A" w:rsidP="002C136A">
      <w:pPr>
        <w:spacing w:after="240"/>
        <w:rPr>
          <w:sz w:val="24"/>
          <w:szCs w:val="24"/>
          <w:lang w:val="en-IN"/>
        </w:rPr>
      </w:pPr>
      <w:r w:rsidRPr="002C136A">
        <w:rPr>
          <w:sz w:val="24"/>
          <w:szCs w:val="24"/>
          <w:lang w:val="en-IN"/>
        </w:rPr>
        <w:t>cat</w:t>
      </w:r>
    </w:p>
    <w:p w14:paraId="5E0CE89C" w14:textId="77777777" w:rsidR="002C136A" w:rsidRPr="002C136A" w:rsidRDefault="002C136A" w:rsidP="002C136A">
      <w:pPr>
        <w:spacing w:after="240"/>
        <w:rPr>
          <w:sz w:val="24"/>
          <w:szCs w:val="24"/>
          <w:lang w:val="en-IN"/>
        </w:rPr>
      </w:pPr>
      <w:proofErr w:type="spellStart"/>
      <w:r w:rsidRPr="002C136A">
        <w:rPr>
          <w:sz w:val="24"/>
          <w:szCs w:val="24"/>
          <w:lang w:val="en-IN"/>
        </w:rPr>
        <w:t>chmod</w:t>
      </w:r>
      <w:proofErr w:type="spellEnd"/>
    </w:p>
    <w:p w14:paraId="30449D56" w14:textId="77777777" w:rsidR="002C136A" w:rsidRPr="002C136A" w:rsidRDefault="002C136A" w:rsidP="002C136A">
      <w:pPr>
        <w:spacing w:after="240"/>
        <w:rPr>
          <w:sz w:val="24"/>
          <w:szCs w:val="24"/>
          <w:lang w:val="en-IN"/>
        </w:rPr>
      </w:pPr>
      <w:proofErr w:type="spellStart"/>
      <w:r w:rsidRPr="002C136A">
        <w:rPr>
          <w:sz w:val="24"/>
          <w:szCs w:val="24"/>
          <w:lang w:val="en-IN"/>
        </w:rPr>
        <w:t>mkdir</w:t>
      </w:r>
      <w:proofErr w:type="spellEnd"/>
    </w:p>
    <w:p w14:paraId="5354BEF6" w14:textId="77777777" w:rsidR="002C136A" w:rsidRPr="002C136A" w:rsidRDefault="002C136A" w:rsidP="002C136A">
      <w:pPr>
        <w:spacing w:after="240"/>
        <w:rPr>
          <w:sz w:val="24"/>
          <w:szCs w:val="24"/>
          <w:lang w:val="en-IN"/>
        </w:rPr>
      </w:pPr>
      <w:r w:rsidRPr="002C136A">
        <w:rPr>
          <w:sz w:val="24"/>
          <w:szCs w:val="24"/>
          <w:lang w:val="en-IN"/>
        </w:rPr>
        <w:t>ping</w:t>
      </w:r>
    </w:p>
    <w:p w14:paraId="752ED195" w14:textId="77777777" w:rsidR="002C136A" w:rsidRPr="002C136A" w:rsidRDefault="002C136A" w:rsidP="002C136A">
      <w:pPr>
        <w:spacing w:after="240"/>
        <w:rPr>
          <w:sz w:val="24"/>
          <w:szCs w:val="24"/>
          <w:lang w:val="en-IN"/>
        </w:rPr>
      </w:pPr>
      <w:r w:rsidRPr="002C136A">
        <w:rPr>
          <w:sz w:val="24"/>
          <w:szCs w:val="24"/>
          <w:lang w:val="en-IN"/>
        </w:rPr>
        <w:t>git</w:t>
      </w:r>
    </w:p>
    <w:p w14:paraId="202B48C0" w14:textId="77777777" w:rsidR="002C136A" w:rsidRPr="002C136A" w:rsidRDefault="002C136A" w:rsidP="002C136A">
      <w:pPr>
        <w:spacing w:after="240"/>
        <w:rPr>
          <w:sz w:val="24"/>
          <w:szCs w:val="24"/>
          <w:lang w:val="en-IN"/>
        </w:rPr>
      </w:pPr>
      <w:r w:rsidRPr="002C136A">
        <w:rPr>
          <w:sz w:val="24"/>
          <w:szCs w:val="24"/>
          <w:lang w:val="en-IN"/>
        </w:rPr>
        <w:t>These commands were used for navigating the project directory, compiling the program, checking compilation status, viewing files, managing permissions, testing the Ubuntu environment, and maintaining the project repository.</w:t>
      </w:r>
    </w:p>
    <w:p w14:paraId="3792BEE6" w14:textId="6DDB6D8A" w:rsidR="002C136A" w:rsidRPr="002C136A" w:rsidRDefault="002C136A" w:rsidP="002C136A">
      <w:pPr>
        <w:spacing w:after="240"/>
        <w:rPr>
          <w:sz w:val="24"/>
          <w:szCs w:val="24"/>
          <w:lang w:val="en-IN"/>
        </w:rPr>
      </w:pPr>
    </w:p>
    <w:p w14:paraId="13B24C88" w14:textId="77777777" w:rsidR="002C136A" w:rsidRPr="002C136A" w:rsidRDefault="002C136A" w:rsidP="002C136A">
      <w:pPr>
        <w:spacing w:after="240"/>
        <w:rPr>
          <w:sz w:val="24"/>
          <w:szCs w:val="24"/>
          <w:lang w:val="en-IN"/>
        </w:rPr>
      </w:pPr>
      <w:r w:rsidRPr="002C136A">
        <w:rPr>
          <w:sz w:val="24"/>
          <w:szCs w:val="24"/>
          <w:lang w:val="en-IN"/>
        </w:rPr>
        <w:t>9.5 Project Repository</w:t>
      </w:r>
    </w:p>
    <w:p w14:paraId="3A2EC21E" w14:textId="77777777" w:rsidR="002C136A" w:rsidRPr="002C136A" w:rsidRDefault="002C136A" w:rsidP="002C136A">
      <w:pPr>
        <w:spacing w:after="240"/>
        <w:rPr>
          <w:sz w:val="24"/>
          <w:szCs w:val="24"/>
          <w:lang w:val="en-IN"/>
        </w:rPr>
      </w:pPr>
      <w:r w:rsidRPr="002C136A">
        <w:rPr>
          <w:sz w:val="24"/>
          <w:szCs w:val="24"/>
          <w:lang w:val="en-IN"/>
        </w:rPr>
        <w:t>The project source code was maintained using Git and uploaded to the team's GitHub repository.</w:t>
      </w:r>
    </w:p>
    <w:p w14:paraId="2ED9C208" w14:textId="77777777" w:rsidR="002C136A" w:rsidRPr="002C136A" w:rsidRDefault="002C136A" w:rsidP="002C136A">
      <w:pPr>
        <w:spacing w:after="240"/>
        <w:rPr>
          <w:sz w:val="24"/>
          <w:szCs w:val="24"/>
          <w:lang w:val="en-IN"/>
        </w:rPr>
      </w:pPr>
      <w:r w:rsidRPr="002C136A">
        <w:rPr>
          <w:sz w:val="24"/>
          <w:szCs w:val="24"/>
          <w:lang w:val="en-IN"/>
        </w:rPr>
        <w:t>GitHub Repository:</w:t>
      </w:r>
    </w:p>
    <w:p w14:paraId="72F56B2B" w14:textId="77777777" w:rsidR="002C136A" w:rsidRPr="002C136A" w:rsidRDefault="002C136A" w:rsidP="002C136A">
      <w:pPr>
        <w:spacing w:after="240"/>
        <w:rPr>
          <w:sz w:val="24"/>
          <w:szCs w:val="24"/>
          <w:lang w:val="en-IN"/>
        </w:rPr>
      </w:pPr>
      <w:r w:rsidRPr="002C136A">
        <w:rPr>
          <w:sz w:val="24"/>
          <w:szCs w:val="24"/>
          <w:lang w:val="en-IN"/>
        </w:rPr>
        <w:t>Linux File Descriptor and File I/O Management System</w:t>
      </w:r>
    </w:p>
    <w:p w14:paraId="4C1D4EA6" w14:textId="77777777" w:rsidR="002C136A" w:rsidRPr="002C136A" w:rsidRDefault="002C136A" w:rsidP="002C136A">
      <w:pPr>
        <w:spacing w:after="240"/>
        <w:rPr>
          <w:sz w:val="24"/>
          <w:szCs w:val="24"/>
          <w:lang w:val="en-IN"/>
        </w:rPr>
      </w:pPr>
      <w:r w:rsidRPr="002C136A">
        <w:rPr>
          <w:sz w:val="24"/>
          <w:szCs w:val="24"/>
          <w:lang w:val="en-IN"/>
        </w:rPr>
        <w:t>Repository:</w:t>
      </w:r>
    </w:p>
    <w:p w14:paraId="1B5F243A" w14:textId="77777777" w:rsidR="002C136A" w:rsidRPr="002C136A" w:rsidRDefault="002C136A" w:rsidP="002C136A">
      <w:pPr>
        <w:spacing w:after="240"/>
        <w:rPr>
          <w:sz w:val="24"/>
          <w:szCs w:val="24"/>
          <w:lang w:val="en-IN"/>
        </w:rPr>
      </w:pPr>
      <w:r w:rsidRPr="002C136A">
        <w:rPr>
          <w:sz w:val="24"/>
          <w:szCs w:val="24"/>
          <w:lang w:val="en-IN"/>
        </w:rPr>
        <w:t>https://github.com/kupireddyakshithareddy-sketch/Linux-File-Descriptor-and-File-I-O-Management-System</w:t>
      </w:r>
    </w:p>
    <w:p w14:paraId="2BFD8A75" w14:textId="77777777" w:rsidR="002C136A" w:rsidRPr="002C136A" w:rsidRDefault="002C136A" w:rsidP="002C136A">
      <w:pPr>
        <w:spacing w:after="240"/>
        <w:rPr>
          <w:sz w:val="24"/>
          <w:szCs w:val="24"/>
          <w:lang w:val="en-IN"/>
        </w:rPr>
      </w:pPr>
      <w:r w:rsidRPr="002C136A">
        <w:rPr>
          <w:sz w:val="24"/>
          <w:szCs w:val="24"/>
          <w:lang w:val="en-IN"/>
        </w:rPr>
        <w:t xml:space="preserve">GitHub was used for source-code storage and version management during the project. </w:t>
      </w:r>
      <w:proofErr w:type="spellStart"/>
      <w:r w:rsidRPr="002C136A">
        <w:rPr>
          <w:sz w:val="24"/>
          <w:szCs w:val="24"/>
          <w:lang w:val="en-IN"/>
        </w:rPr>
        <w:t>Linux_File_Descriptor_and_File</w:t>
      </w:r>
      <w:proofErr w:type="spellEnd"/>
      <w:r w:rsidRPr="002C136A">
        <w:rPr>
          <w:sz w:val="24"/>
          <w:szCs w:val="24"/>
          <w:lang w:val="en-IN"/>
        </w:rPr>
        <w:t>_…</w:t>
      </w:r>
    </w:p>
    <w:p w14:paraId="38B565A0" w14:textId="1606308F" w:rsidR="002C136A" w:rsidRPr="002C136A" w:rsidRDefault="002C136A" w:rsidP="002C136A">
      <w:pPr>
        <w:spacing w:after="240"/>
        <w:rPr>
          <w:sz w:val="24"/>
          <w:szCs w:val="24"/>
          <w:lang w:val="en-IN"/>
        </w:rPr>
      </w:pPr>
    </w:p>
    <w:p w14:paraId="22086AAB" w14:textId="77777777" w:rsidR="002C136A" w:rsidRPr="002C136A" w:rsidRDefault="002C136A" w:rsidP="002C136A">
      <w:pPr>
        <w:spacing w:after="240"/>
        <w:rPr>
          <w:sz w:val="24"/>
          <w:szCs w:val="24"/>
          <w:lang w:val="en-IN"/>
        </w:rPr>
      </w:pPr>
      <w:r w:rsidRPr="002C136A">
        <w:rPr>
          <w:sz w:val="24"/>
          <w:szCs w:val="24"/>
          <w:lang w:val="en-IN"/>
        </w:rPr>
        <w:t>9.6 Online Resources</w:t>
      </w:r>
    </w:p>
    <w:p w14:paraId="37F0D6CC" w14:textId="77777777" w:rsidR="002C136A" w:rsidRPr="002C136A" w:rsidRDefault="002C136A" w:rsidP="002C136A">
      <w:pPr>
        <w:spacing w:after="240"/>
        <w:rPr>
          <w:sz w:val="24"/>
          <w:szCs w:val="24"/>
          <w:lang w:val="en-IN"/>
        </w:rPr>
      </w:pPr>
      <w:r w:rsidRPr="002C136A">
        <w:rPr>
          <w:sz w:val="24"/>
          <w:szCs w:val="24"/>
          <w:lang w:val="en-IN"/>
        </w:rPr>
        <w:t>The following online resources were used as supporting references during the development and testing of the project:</w:t>
      </w:r>
    </w:p>
    <w:p w14:paraId="2D6D1E30" w14:textId="77777777" w:rsidR="002C136A" w:rsidRPr="002C136A" w:rsidRDefault="002C136A">
      <w:pPr>
        <w:numPr>
          <w:ilvl w:val="0"/>
          <w:numId w:val="59"/>
        </w:numPr>
        <w:spacing w:after="240"/>
        <w:rPr>
          <w:sz w:val="24"/>
          <w:szCs w:val="24"/>
          <w:lang w:val="en-IN"/>
        </w:rPr>
      </w:pPr>
      <w:r w:rsidRPr="002C136A">
        <w:rPr>
          <w:sz w:val="24"/>
          <w:szCs w:val="24"/>
          <w:lang w:val="en-IN"/>
        </w:rPr>
        <w:t>Linux/POSIX system-call documentation.</w:t>
      </w:r>
    </w:p>
    <w:p w14:paraId="4E2BD541" w14:textId="77777777" w:rsidR="002C136A" w:rsidRPr="002C136A" w:rsidRDefault="002C136A">
      <w:pPr>
        <w:numPr>
          <w:ilvl w:val="0"/>
          <w:numId w:val="59"/>
        </w:numPr>
        <w:spacing w:after="240"/>
        <w:rPr>
          <w:sz w:val="24"/>
          <w:szCs w:val="24"/>
          <w:lang w:val="en-IN"/>
        </w:rPr>
      </w:pPr>
      <w:r w:rsidRPr="002C136A">
        <w:rPr>
          <w:sz w:val="24"/>
          <w:szCs w:val="24"/>
          <w:lang w:val="en-IN"/>
        </w:rPr>
        <w:t>GNU C Library documentation.</w:t>
      </w:r>
    </w:p>
    <w:p w14:paraId="02A0F2D6" w14:textId="77777777" w:rsidR="002C136A" w:rsidRPr="002C136A" w:rsidRDefault="002C136A">
      <w:pPr>
        <w:numPr>
          <w:ilvl w:val="0"/>
          <w:numId w:val="59"/>
        </w:numPr>
        <w:spacing w:after="240"/>
        <w:rPr>
          <w:sz w:val="24"/>
          <w:szCs w:val="24"/>
          <w:lang w:val="en-IN"/>
        </w:rPr>
      </w:pPr>
      <w:r w:rsidRPr="002C136A">
        <w:rPr>
          <w:sz w:val="24"/>
          <w:szCs w:val="24"/>
          <w:lang w:val="en-IN"/>
        </w:rPr>
        <w:t>GCC documentation.</w:t>
      </w:r>
    </w:p>
    <w:p w14:paraId="7390B582" w14:textId="77777777" w:rsidR="002C136A" w:rsidRPr="002C136A" w:rsidRDefault="002C136A">
      <w:pPr>
        <w:numPr>
          <w:ilvl w:val="0"/>
          <w:numId w:val="59"/>
        </w:numPr>
        <w:spacing w:after="240"/>
        <w:rPr>
          <w:sz w:val="24"/>
          <w:szCs w:val="24"/>
          <w:lang w:val="en-IN"/>
        </w:rPr>
      </w:pPr>
      <w:r w:rsidRPr="002C136A">
        <w:rPr>
          <w:sz w:val="24"/>
          <w:szCs w:val="24"/>
          <w:lang w:val="en-IN"/>
        </w:rPr>
        <w:t>Ubuntu Linux documentation.</w:t>
      </w:r>
    </w:p>
    <w:p w14:paraId="11903E28" w14:textId="77777777" w:rsidR="002C136A" w:rsidRPr="002C136A" w:rsidRDefault="002C136A">
      <w:pPr>
        <w:numPr>
          <w:ilvl w:val="0"/>
          <w:numId w:val="59"/>
        </w:numPr>
        <w:spacing w:after="240"/>
        <w:rPr>
          <w:sz w:val="24"/>
          <w:szCs w:val="24"/>
          <w:lang w:val="en-IN"/>
        </w:rPr>
      </w:pPr>
      <w:r w:rsidRPr="002C136A">
        <w:rPr>
          <w:sz w:val="24"/>
          <w:szCs w:val="24"/>
          <w:lang w:val="en-IN"/>
        </w:rPr>
        <w:t>Git and GitHub documentation.</w:t>
      </w:r>
    </w:p>
    <w:p w14:paraId="65AD4DBC" w14:textId="77777777" w:rsidR="002C136A" w:rsidRPr="002C136A" w:rsidRDefault="002C136A" w:rsidP="002C136A">
      <w:pPr>
        <w:spacing w:after="240"/>
        <w:rPr>
          <w:sz w:val="24"/>
          <w:szCs w:val="24"/>
          <w:lang w:val="en-IN"/>
        </w:rPr>
      </w:pPr>
      <w:r w:rsidRPr="002C136A">
        <w:rPr>
          <w:sz w:val="24"/>
          <w:szCs w:val="24"/>
          <w:lang w:val="en-IN"/>
        </w:rPr>
        <w:t>These resources helped in understanding Linux file operations, system calls, compilation, terminal usage, permissions, and source-code management.</w:t>
      </w:r>
    </w:p>
    <w:p w14:paraId="448C10E5" w14:textId="0681A74F" w:rsidR="002C136A" w:rsidRPr="002C136A" w:rsidRDefault="002C136A" w:rsidP="002C136A">
      <w:pPr>
        <w:spacing w:after="240"/>
        <w:rPr>
          <w:sz w:val="24"/>
          <w:szCs w:val="24"/>
          <w:lang w:val="en-IN"/>
        </w:rPr>
      </w:pPr>
    </w:p>
    <w:p w14:paraId="4C70F4BC" w14:textId="77777777" w:rsidR="002C136A" w:rsidRPr="002C136A" w:rsidRDefault="002C136A" w:rsidP="002C136A">
      <w:pPr>
        <w:spacing w:after="240"/>
        <w:rPr>
          <w:sz w:val="24"/>
          <w:szCs w:val="24"/>
          <w:lang w:val="en-IN"/>
        </w:rPr>
      </w:pPr>
      <w:r w:rsidRPr="002C136A">
        <w:rPr>
          <w:sz w:val="24"/>
          <w:szCs w:val="24"/>
          <w:lang w:val="en-IN"/>
        </w:rPr>
        <w:t>9.7 Reference Summary</w:t>
      </w:r>
    </w:p>
    <w:p w14:paraId="2469BE72" w14:textId="77777777" w:rsidR="002C136A" w:rsidRPr="002C136A" w:rsidRDefault="002C136A" w:rsidP="002C136A">
      <w:pPr>
        <w:spacing w:after="240"/>
        <w:rPr>
          <w:sz w:val="24"/>
          <w:szCs w:val="24"/>
          <w:lang w:val="en-IN"/>
        </w:rPr>
      </w:pPr>
      <w:r w:rsidRPr="002C136A">
        <w:rPr>
          <w:sz w:val="24"/>
          <w:szCs w:val="24"/>
          <w:lang w:val="en-IN"/>
        </w:rPr>
        <w:t>The references used for this project provided information related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6294"/>
      </w:tblGrid>
      <w:tr w:rsidR="002C136A" w:rsidRPr="002C136A" w14:paraId="75CACD3B" w14:textId="77777777">
        <w:trPr>
          <w:tblHeader/>
          <w:tblCellSpacing w:w="15" w:type="dxa"/>
        </w:trPr>
        <w:tc>
          <w:tcPr>
            <w:tcW w:w="0" w:type="auto"/>
            <w:vAlign w:val="center"/>
            <w:hideMark/>
          </w:tcPr>
          <w:p w14:paraId="07BBCF58" w14:textId="77777777" w:rsidR="002C136A" w:rsidRPr="002C136A" w:rsidRDefault="002C136A" w:rsidP="002C136A">
            <w:pPr>
              <w:spacing w:after="240"/>
              <w:rPr>
                <w:sz w:val="24"/>
                <w:szCs w:val="24"/>
                <w:lang w:val="en-IN"/>
              </w:rPr>
            </w:pPr>
            <w:r w:rsidRPr="002C136A">
              <w:rPr>
                <w:sz w:val="24"/>
                <w:szCs w:val="24"/>
                <w:lang w:val="en-IN"/>
              </w:rPr>
              <w:t>Reference Area</w:t>
            </w:r>
          </w:p>
        </w:tc>
        <w:tc>
          <w:tcPr>
            <w:tcW w:w="0" w:type="auto"/>
            <w:vAlign w:val="center"/>
            <w:hideMark/>
          </w:tcPr>
          <w:p w14:paraId="4B0E11B9" w14:textId="77777777" w:rsidR="002C136A" w:rsidRPr="002C136A" w:rsidRDefault="002C136A" w:rsidP="002C136A">
            <w:pPr>
              <w:spacing w:after="240"/>
              <w:rPr>
                <w:sz w:val="24"/>
                <w:szCs w:val="24"/>
                <w:lang w:val="en-IN"/>
              </w:rPr>
            </w:pPr>
            <w:r w:rsidRPr="002C136A">
              <w:rPr>
                <w:sz w:val="24"/>
                <w:szCs w:val="24"/>
                <w:lang w:val="en-IN"/>
              </w:rPr>
              <w:t>Purpose</w:t>
            </w:r>
          </w:p>
        </w:tc>
      </w:tr>
      <w:tr w:rsidR="002C136A" w:rsidRPr="002C136A" w14:paraId="278D3F44" w14:textId="77777777">
        <w:trPr>
          <w:tblCellSpacing w:w="15" w:type="dxa"/>
        </w:trPr>
        <w:tc>
          <w:tcPr>
            <w:tcW w:w="0" w:type="auto"/>
            <w:vAlign w:val="center"/>
            <w:hideMark/>
          </w:tcPr>
          <w:p w14:paraId="00304746" w14:textId="77777777" w:rsidR="002C136A" w:rsidRPr="002C136A" w:rsidRDefault="002C136A" w:rsidP="002C136A">
            <w:pPr>
              <w:spacing w:after="240"/>
              <w:rPr>
                <w:sz w:val="24"/>
                <w:szCs w:val="24"/>
                <w:lang w:val="en-IN"/>
              </w:rPr>
            </w:pPr>
            <w:r w:rsidRPr="002C136A">
              <w:rPr>
                <w:sz w:val="24"/>
                <w:szCs w:val="24"/>
                <w:lang w:val="en-IN"/>
              </w:rPr>
              <w:t>Operating Systems Books</w:t>
            </w:r>
          </w:p>
        </w:tc>
        <w:tc>
          <w:tcPr>
            <w:tcW w:w="0" w:type="auto"/>
            <w:vAlign w:val="center"/>
            <w:hideMark/>
          </w:tcPr>
          <w:p w14:paraId="572AFF34" w14:textId="77777777" w:rsidR="002C136A" w:rsidRPr="002C136A" w:rsidRDefault="002C136A" w:rsidP="002C136A">
            <w:pPr>
              <w:spacing w:after="240"/>
              <w:rPr>
                <w:sz w:val="24"/>
                <w:szCs w:val="24"/>
                <w:lang w:val="en-IN"/>
              </w:rPr>
            </w:pPr>
            <w:r w:rsidRPr="002C136A">
              <w:rPr>
                <w:sz w:val="24"/>
                <w:szCs w:val="24"/>
                <w:lang w:val="en-IN"/>
              </w:rPr>
              <w:t>Understanding file systems, processes and resource management</w:t>
            </w:r>
          </w:p>
        </w:tc>
      </w:tr>
      <w:tr w:rsidR="002C136A" w:rsidRPr="002C136A" w14:paraId="1F3ABE59" w14:textId="77777777">
        <w:trPr>
          <w:tblCellSpacing w:w="15" w:type="dxa"/>
        </w:trPr>
        <w:tc>
          <w:tcPr>
            <w:tcW w:w="0" w:type="auto"/>
            <w:vAlign w:val="center"/>
            <w:hideMark/>
          </w:tcPr>
          <w:p w14:paraId="70C0DF9A" w14:textId="77777777" w:rsidR="002C136A" w:rsidRPr="002C136A" w:rsidRDefault="002C136A" w:rsidP="002C136A">
            <w:pPr>
              <w:spacing w:after="240"/>
              <w:rPr>
                <w:sz w:val="24"/>
                <w:szCs w:val="24"/>
                <w:lang w:val="en-IN"/>
              </w:rPr>
            </w:pPr>
            <w:r w:rsidRPr="002C136A">
              <w:rPr>
                <w:sz w:val="24"/>
                <w:szCs w:val="24"/>
                <w:lang w:val="en-IN"/>
              </w:rPr>
              <w:lastRenderedPageBreak/>
              <w:t>C Programming</w:t>
            </w:r>
          </w:p>
        </w:tc>
        <w:tc>
          <w:tcPr>
            <w:tcW w:w="0" w:type="auto"/>
            <w:vAlign w:val="center"/>
            <w:hideMark/>
          </w:tcPr>
          <w:p w14:paraId="324F1739" w14:textId="77777777" w:rsidR="002C136A" w:rsidRPr="002C136A" w:rsidRDefault="002C136A" w:rsidP="002C136A">
            <w:pPr>
              <w:spacing w:after="240"/>
              <w:rPr>
                <w:sz w:val="24"/>
                <w:szCs w:val="24"/>
                <w:lang w:val="en-IN"/>
              </w:rPr>
            </w:pPr>
            <w:r w:rsidRPr="002C136A">
              <w:rPr>
                <w:sz w:val="24"/>
                <w:szCs w:val="24"/>
                <w:lang w:val="en-IN"/>
              </w:rPr>
              <w:t>Implementing the project modules</w:t>
            </w:r>
          </w:p>
        </w:tc>
      </w:tr>
      <w:tr w:rsidR="002C136A" w:rsidRPr="002C136A" w14:paraId="13975618" w14:textId="77777777">
        <w:trPr>
          <w:tblCellSpacing w:w="15" w:type="dxa"/>
        </w:trPr>
        <w:tc>
          <w:tcPr>
            <w:tcW w:w="0" w:type="auto"/>
            <w:vAlign w:val="center"/>
            <w:hideMark/>
          </w:tcPr>
          <w:p w14:paraId="2BA5319A" w14:textId="77777777" w:rsidR="002C136A" w:rsidRPr="002C136A" w:rsidRDefault="002C136A" w:rsidP="002C136A">
            <w:pPr>
              <w:spacing w:after="240"/>
              <w:rPr>
                <w:sz w:val="24"/>
                <w:szCs w:val="24"/>
                <w:lang w:val="en-IN"/>
              </w:rPr>
            </w:pPr>
            <w:r w:rsidRPr="002C136A">
              <w:rPr>
                <w:sz w:val="24"/>
                <w:szCs w:val="24"/>
                <w:lang w:val="en-IN"/>
              </w:rPr>
              <w:t>Linux Man Pages</w:t>
            </w:r>
          </w:p>
        </w:tc>
        <w:tc>
          <w:tcPr>
            <w:tcW w:w="0" w:type="auto"/>
            <w:vAlign w:val="center"/>
            <w:hideMark/>
          </w:tcPr>
          <w:p w14:paraId="7B6CAF8B" w14:textId="77777777" w:rsidR="002C136A" w:rsidRPr="002C136A" w:rsidRDefault="002C136A" w:rsidP="002C136A">
            <w:pPr>
              <w:spacing w:after="240"/>
              <w:rPr>
                <w:sz w:val="24"/>
                <w:szCs w:val="24"/>
                <w:lang w:val="en-IN"/>
              </w:rPr>
            </w:pPr>
            <w:r w:rsidRPr="002C136A">
              <w:rPr>
                <w:sz w:val="24"/>
                <w:szCs w:val="24"/>
                <w:lang w:val="en-IN"/>
              </w:rPr>
              <w:t>Understanding system calls and their usage</w:t>
            </w:r>
          </w:p>
        </w:tc>
      </w:tr>
      <w:tr w:rsidR="002C136A" w:rsidRPr="002C136A" w14:paraId="56A17A72" w14:textId="77777777">
        <w:trPr>
          <w:tblCellSpacing w:w="15" w:type="dxa"/>
        </w:trPr>
        <w:tc>
          <w:tcPr>
            <w:tcW w:w="0" w:type="auto"/>
            <w:vAlign w:val="center"/>
            <w:hideMark/>
          </w:tcPr>
          <w:p w14:paraId="2FCE8E18" w14:textId="77777777" w:rsidR="002C136A" w:rsidRPr="002C136A" w:rsidRDefault="002C136A" w:rsidP="002C136A">
            <w:pPr>
              <w:spacing w:after="240"/>
              <w:rPr>
                <w:sz w:val="24"/>
                <w:szCs w:val="24"/>
                <w:lang w:val="en-IN"/>
              </w:rPr>
            </w:pPr>
            <w:r w:rsidRPr="002C136A">
              <w:rPr>
                <w:sz w:val="24"/>
                <w:szCs w:val="24"/>
                <w:lang w:val="en-IN"/>
              </w:rPr>
              <w:t>GCC Documentation</w:t>
            </w:r>
          </w:p>
        </w:tc>
        <w:tc>
          <w:tcPr>
            <w:tcW w:w="0" w:type="auto"/>
            <w:vAlign w:val="center"/>
            <w:hideMark/>
          </w:tcPr>
          <w:p w14:paraId="222DEB1D" w14:textId="77777777" w:rsidR="002C136A" w:rsidRPr="002C136A" w:rsidRDefault="002C136A" w:rsidP="002C136A">
            <w:pPr>
              <w:spacing w:after="240"/>
              <w:rPr>
                <w:sz w:val="24"/>
                <w:szCs w:val="24"/>
                <w:lang w:val="en-IN"/>
              </w:rPr>
            </w:pPr>
            <w:r w:rsidRPr="002C136A">
              <w:rPr>
                <w:sz w:val="24"/>
                <w:szCs w:val="24"/>
                <w:lang w:val="en-IN"/>
              </w:rPr>
              <w:t>Compiling the C source code</w:t>
            </w:r>
          </w:p>
        </w:tc>
      </w:tr>
      <w:tr w:rsidR="002C136A" w:rsidRPr="002C136A" w14:paraId="21D0346E" w14:textId="77777777">
        <w:trPr>
          <w:tblCellSpacing w:w="15" w:type="dxa"/>
        </w:trPr>
        <w:tc>
          <w:tcPr>
            <w:tcW w:w="0" w:type="auto"/>
            <w:vAlign w:val="center"/>
            <w:hideMark/>
          </w:tcPr>
          <w:p w14:paraId="0BE34920" w14:textId="77777777" w:rsidR="002C136A" w:rsidRPr="002C136A" w:rsidRDefault="002C136A" w:rsidP="002C136A">
            <w:pPr>
              <w:spacing w:after="240"/>
              <w:rPr>
                <w:sz w:val="24"/>
                <w:szCs w:val="24"/>
                <w:lang w:val="en-IN"/>
              </w:rPr>
            </w:pPr>
            <w:r w:rsidRPr="002C136A">
              <w:rPr>
                <w:sz w:val="24"/>
                <w:szCs w:val="24"/>
                <w:lang w:val="en-IN"/>
              </w:rPr>
              <w:t>Ubuntu Documentation</w:t>
            </w:r>
          </w:p>
        </w:tc>
        <w:tc>
          <w:tcPr>
            <w:tcW w:w="0" w:type="auto"/>
            <w:vAlign w:val="center"/>
            <w:hideMark/>
          </w:tcPr>
          <w:p w14:paraId="2978FEB5" w14:textId="77777777" w:rsidR="002C136A" w:rsidRPr="002C136A" w:rsidRDefault="002C136A" w:rsidP="002C136A">
            <w:pPr>
              <w:spacing w:after="240"/>
              <w:rPr>
                <w:sz w:val="24"/>
                <w:szCs w:val="24"/>
                <w:lang w:val="en-IN"/>
              </w:rPr>
            </w:pPr>
            <w:r w:rsidRPr="002C136A">
              <w:rPr>
                <w:sz w:val="24"/>
                <w:szCs w:val="24"/>
                <w:lang w:val="en-IN"/>
              </w:rPr>
              <w:t>Linux environment and terminal operations</w:t>
            </w:r>
          </w:p>
        </w:tc>
      </w:tr>
      <w:tr w:rsidR="002C136A" w:rsidRPr="002C136A" w14:paraId="4FCA8B5B" w14:textId="77777777">
        <w:trPr>
          <w:tblCellSpacing w:w="15" w:type="dxa"/>
        </w:trPr>
        <w:tc>
          <w:tcPr>
            <w:tcW w:w="0" w:type="auto"/>
            <w:vAlign w:val="center"/>
            <w:hideMark/>
          </w:tcPr>
          <w:p w14:paraId="4B782F29" w14:textId="77777777" w:rsidR="002C136A" w:rsidRPr="002C136A" w:rsidRDefault="002C136A" w:rsidP="002C136A">
            <w:pPr>
              <w:spacing w:after="240"/>
              <w:rPr>
                <w:sz w:val="24"/>
                <w:szCs w:val="24"/>
                <w:lang w:val="en-IN"/>
              </w:rPr>
            </w:pPr>
            <w:r w:rsidRPr="002C136A">
              <w:rPr>
                <w:sz w:val="24"/>
                <w:szCs w:val="24"/>
                <w:lang w:val="en-IN"/>
              </w:rPr>
              <w:t>Git/GitHub Documentation</w:t>
            </w:r>
          </w:p>
        </w:tc>
        <w:tc>
          <w:tcPr>
            <w:tcW w:w="0" w:type="auto"/>
            <w:vAlign w:val="center"/>
            <w:hideMark/>
          </w:tcPr>
          <w:p w14:paraId="5CB61182" w14:textId="77777777" w:rsidR="002C136A" w:rsidRPr="002C136A" w:rsidRDefault="002C136A" w:rsidP="002C136A">
            <w:pPr>
              <w:spacing w:after="240"/>
              <w:rPr>
                <w:sz w:val="24"/>
                <w:szCs w:val="24"/>
                <w:lang w:val="en-IN"/>
              </w:rPr>
            </w:pPr>
            <w:r w:rsidRPr="002C136A">
              <w:rPr>
                <w:sz w:val="24"/>
                <w:szCs w:val="24"/>
                <w:lang w:val="en-IN"/>
              </w:rPr>
              <w:t>Source-code management and repository maintenance</w:t>
            </w:r>
          </w:p>
        </w:tc>
      </w:tr>
    </w:tbl>
    <w:p w14:paraId="285107D0" w14:textId="77777777" w:rsidR="002C136A" w:rsidRPr="002C136A" w:rsidRDefault="002C136A" w:rsidP="002C136A">
      <w:pPr>
        <w:spacing w:after="240"/>
        <w:rPr>
          <w:sz w:val="24"/>
          <w:szCs w:val="24"/>
          <w:lang w:val="en-IN"/>
        </w:rPr>
      </w:pPr>
      <w:r w:rsidRPr="002C136A">
        <w:rPr>
          <w:sz w:val="24"/>
          <w:szCs w:val="24"/>
          <w:lang w:val="en-IN"/>
        </w:rPr>
        <w:t>The above references supported the development, implementation, testing, and documentation of the Linux File Descriptor and File I/O Management System.</w:t>
      </w:r>
    </w:p>
    <w:p w14:paraId="4ED20D2D" w14:textId="47A583AA" w:rsidR="002C136A" w:rsidRPr="002C136A" w:rsidRDefault="002C136A" w:rsidP="002C136A">
      <w:pPr>
        <w:spacing w:after="240"/>
        <w:rPr>
          <w:sz w:val="24"/>
          <w:szCs w:val="24"/>
          <w:lang w:val="en-IN"/>
        </w:rPr>
      </w:pPr>
    </w:p>
    <w:p w14:paraId="6BDAE93B" w14:textId="39193E04" w:rsidR="002C136A" w:rsidRPr="002C136A" w:rsidRDefault="002C136A" w:rsidP="002C136A">
      <w:pPr>
        <w:spacing w:after="240"/>
        <w:rPr>
          <w:sz w:val="24"/>
          <w:szCs w:val="24"/>
          <w:lang w:val="en-IN"/>
        </w:rPr>
      </w:pPr>
    </w:p>
    <w:p w14:paraId="567B4944" w14:textId="029275B6" w:rsidR="00837C71" w:rsidRPr="00837C71" w:rsidRDefault="00837C71" w:rsidP="00837C71">
      <w:pPr>
        <w:spacing w:after="240"/>
        <w:rPr>
          <w:sz w:val="24"/>
          <w:szCs w:val="24"/>
          <w:lang w:val="en-IN"/>
        </w:rPr>
      </w:pPr>
    </w:p>
    <w:p w14:paraId="5F24C6C8" w14:textId="0D9E0E73" w:rsidR="008E111A" w:rsidRDefault="008E111A" w:rsidP="0008320C">
      <w:pPr>
        <w:spacing w:after="240"/>
      </w:pPr>
    </w:p>
    <w:p w14:paraId="3F50E097" w14:textId="4E0A1F65" w:rsidR="003A18AC" w:rsidRPr="007F3B95" w:rsidRDefault="00000000" w:rsidP="003A18AC">
      <w:r>
        <w:br w:type="page"/>
      </w:r>
    </w:p>
    <w:p w14:paraId="4669BA89" w14:textId="3E8B7DDF" w:rsidR="005D6EAF" w:rsidRDefault="0052692D" w:rsidP="0052692D">
      <w:r>
        <w:rPr>
          <w:b/>
          <w:color w:val="17365D"/>
          <w:sz w:val="38"/>
        </w:rPr>
        <w:lastRenderedPageBreak/>
        <w:t xml:space="preserve">                                 APPENDIX – A</w:t>
      </w:r>
    </w:p>
    <w:p w14:paraId="6125EBF7" w14:textId="77777777" w:rsidR="005D6EAF" w:rsidRDefault="00000000">
      <w:pPr>
        <w:spacing w:after="240"/>
        <w:jc w:val="center"/>
      </w:pPr>
      <w:r>
        <w:rPr>
          <w:b/>
          <w:color w:val="1F4E79"/>
          <w:sz w:val="24"/>
        </w:rPr>
        <w:t>QUICK VIVA / DEMONSTRATION NOTES</w:t>
      </w:r>
    </w:p>
    <w:tbl>
      <w:tblPr>
        <w:tblStyle w:val="TableGrid"/>
        <w:tblW w:w="0" w:type="auto"/>
        <w:jc w:val="center"/>
        <w:tblLook w:val="04A0" w:firstRow="1" w:lastRow="0" w:firstColumn="1" w:lastColumn="0" w:noHBand="0" w:noVBand="1"/>
      </w:tblPr>
      <w:tblGrid>
        <w:gridCol w:w="2880"/>
        <w:gridCol w:w="5904"/>
      </w:tblGrid>
      <w:tr w:rsidR="005D6EAF" w14:paraId="2B68E8F7" w14:textId="77777777">
        <w:trPr>
          <w:jc w:val="center"/>
        </w:trPr>
        <w:tc>
          <w:tcPr>
            <w:tcW w:w="2880" w:type="dxa"/>
            <w:shd w:val="clear" w:color="auto" w:fill="D9EAF7"/>
            <w:vAlign w:val="center"/>
          </w:tcPr>
          <w:p w14:paraId="06DA468A" w14:textId="77777777" w:rsidR="005D6EAF" w:rsidRDefault="00000000">
            <w:r>
              <w:rPr>
                <w:b/>
                <w:sz w:val="20"/>
              </w:rPr>
              <w:t>Question</w:t>
            </w:r>
          </w:p>
        </w:tc>
        <w:tc>
          <w:tcPr>
            <w:tcW w:w="5904" w:type="dxa"/>
            <w:shd w:val="clear" w:color="auto" w:fill="D9EAF7"/>
            <w:vAlign w:val="center"/>
          </w:tcPr>
          <w:p w14:paraId="7ED0CD82" w14:textId="77777777" w:rsidR="005D6EAF" w:rsidRDefault="00000000">
            <w:r>
              <w:rPr>
                <w:b/>
                <w:sz w:val="20"/>
              </w:rPr>
              <w:t>Short Answer</w:t>
            </w:r>
          </w:p>
        </w:tc>
      </w:tr>
      <w:tr w:rsidR="005D6EAF" w14:paraId="30CAD6A8" w14:textId="77777777">
        <w:trPr>
          <w:jc w:val="center"/>
        </w:trPr>
        <w:tc>
          <w:tcPr>
            <w:tcW w:w="2880" w:type="dxa"/>
          </w:tcPr>
          <w:p w14:paraId="72BE2591" w14:textId="77777777" w:rsidR="005D6EAF" w:rsidRDefault="00000000">
            <w:r>
              <w:rPr>
                <w:sz w:val="20"/>
              </w:rPr>
              <w:t>What is a file descriptor?</w:t>
            </w:r>
          </w:p>
        </w:tc>
        <w:tc>
          <w:tcPr>
            <w:tcW w:w="5904" w:type="dxa"/>
          </w:tcPr>
          <w:p w14:paraId="03B423B7" w14:textId="77777777" w:rsidR="005D6EAF" w:rsidRDefault="00000000">
            <w:r>
              <w:rPr>
                <w:sz w:val="20"/>
              </w:rPr>
              <w:t>An integer handle used by a process to access an open file or I/O resource.</w:t>
            </w:r>
          </w:p>
        </w:tc>
      </w:tr>
      <w:tr w:rsidR="005D6EAF" w14:paraId="5CD095A6" w14:textId="77777777">
        <w:trPr>
          <w:jc w:val="center"/>
        </w:trPr>
        <w:tc>
          <w:tcPr>
            <w:tcW w:w="2880" w:type="dxa"/>
          </w:tcPr>
          <w:p w14:paraId="7099C731" w14:textId="77777777" w:rsidR="005D6EAF" w:rsidRDefault="00000000">
            <w:r>
              <w:rPr>
                <w:sz w:val="20"/>
              </w:rPr>
              <w:t xml:space="preserve">What does </w:t>
            </w:r>
            <w:proofErr w:type="gramStart"/>
            <w:r>
              <w:rPr>
                <w:sz w:val="20"/>
              </w:rPr>
              <w:t>open(</w:t>
            </w:r>
            <w:proofErr w:type="gramEnd"/>
            <w:r>
              <w:rPr>
                <w:sz w:val="20"/>
              </w:rPr>
              <w:t>) return?</w:t>
            </w:r>
          </w:p>
        </w:tc>
        <w:tc>
          <w:tcPr>
            <w:tcW w:w="5904" w:type="dxa"/>
          </w:tcPr>
          <w:p w14:paraId="567B8CAC" w14:textId="77777777" w:rsidR="005D6EAF" w:rsidRDefault="00000000">
            <w:r>
              <w:rPr>
                <w:sz w:val="20"/>
              </w:rPr>
              <w:t>A non-negative file descriptor on success; -1 on failure.</w:t>
            </w:r>
          </w:p>
        </w:tc>
      </w:tr>
      <w:tr w:rsidR="005D6EAF" w14:paraId="3E8B65C2" w14:textId="77777777">
        <w:trPr>
          <w:jc w:val="center"/>
        </w:trPr>
        <w:tc>
          <w:tcPr>
            <w:tcW w:w="2880" w:type="dxa"/>
          </w:tcPr>
          <w:p w14:paraId="4909E21D" w14:textId="77777777" w:rsidR="005D6EAF" w:rsidRDefault="00000000">
            <w:r>
              <w:rPr>
                <w:sz w:val="20"/>
              </w:rPr>
              <w:t>Why is O_CREAT used?</w:t>
            </w:r>
          </w:p>
        </w:tc>
        <w:tc>
          <w:tcPr>
            <w:tcW w:w="5904" w:type="dxa"/>
          </w:tcPr>
          <w:p w14:paraId="1B344017" w14:textId="77777777" w:rsidR="005D6EAF" w:rsidRDefault="00000000">
            <w:r>
              <w:rPr>
                <w:sz w:val="20"/>
              </w:rPr>
              <w:t>To create the file if it does not already exist.</w:t>
            </w:r>
          </w:p>
        </w:tc>
      </w:tr>
      <w:tr w:rsidR="005D6EAF" w14:paraId="5DB7508E" w14:textId="77777777">
        <w:trPr>
          <w:jc w:val="center"/>
        </w:trPr>
        <w:tc>
          <w:tcPr>
            <w:tcW w:w="2880" w:type="dxa"/>
          </w:tcPr>
          <w:p w14:paraId="04CB8E2F" w14:textId="77777777" w:rsidR="005D6EAF" w:rsidRDefault="00000000">
            <w:r>
              <w:rPr>
                <w:sz w:val="20"/>
              </w:rPr>
              <w:t>Why is O_APPEND used?</w:t>
            </w:r>
          </w:p>
        </w:tc>
        <w:tc>
          <w:tcPr>
            <w:tcW w:w="5904" w:type="dxa"/>
          </w:tcPr>
          <w:p w14:paraId="101A583A" w14:textId="77777777" w:rsidR="005D6EAF" w:rsidRDefault="00000000">
            <w:r>
              <w:rPr>
                <w:sz w:val="20"/>
              </w:rPr>
              <w:t>To make writes occur at the end of the file.</w:t>
            </w:r>
          </w:p>
        </w:tc>
      </w:tr>
      <w:tr w:rsidR="005D6EAF" w14:paraId="32C149E5" w14:textId="77777777">
        <w:trPr>
          <w:jc w:val="center"/>
        </w:trPr>
        <w:tc>
          <w:tcPr>
            <w:tcW w:w="2880" w:type="dxa"/>
          </w:tcPr>
          <w:p w14:paraId="5C9A4D39" w14:textId="77777777" w:rsidR="005D6EAF" w:rsidRDefault="00000000">
            <w:r>
              <w:rPr>
                <w:sz w:val="20"/>
              </w:rPr>
              <w:t>What does O_TRUNC do?</w:t>
            </w:r>
          </w:p>
        </w:tc>
        <w:tc>
          <w:tcPr>
            <w:tcW w:w="5904" w:type="dxa"/>
          </w:tcPr>
          <w:p w14:paraId="2691644B" w14:textId="77777777" w:rsidR="005D6EAF" w:rsidRDefault="00000000">
            <w:r>
              <w:rPr>
                <w:sz w:val="20"/>
              </w:rPr>
              <w:t>It removes existing file contents when the file is opened with appropriate write access.</w:t>
            </w:r>
          </w:p>
        </w:tc>
      </w:tr>
      <w:tr w:rsidR="005D6EAF" w14:paraId="05B0B935" w14:textId="77777777">
        <w:trPr>
          <w:jc w:val="center"/>
        </w:trPr>
        <w:tc>
          <w:tcPr>
            <w:tcW w:w="2880" w:type="dxa"/>
          </w:tcPr>
          <w:p w14:paraId="3C3C95F5" w14:textId="77777777" w:rsidR="005D6EAF" w:rsidRDefault="00000000">
            <w:r>
              <w:rPr>
                <w:sz w:val="20"/>
              </w:rPr>
              <w:t xml:space="preserve">Why use </w:t>
            </w:r>
            <w:proofErr w:type="gramStart"/>
            <w:r>
              <w:rPr>
                <w:sz w:val="20"/>
              </w:rPr>
              <w:t>read(</w:t>
            </w:r>
            <w:proofErr w:type="gramEnd"/>
            <w:r>
              <w:rPr>
                <w:sz w:val="20"/>
              </w:rPr>
              <w:t xml:space="preserve">) and </w:t>
            </w:r>
            <w:proofErr w:type="gramStart"/>
            <w:r>
              <w:rPr>
                <w:sz w:val="20"/>
              </w:rPr>
              <w:t>write(</w:t>
            </w:r>
            <w:proofErr w:type="gramEnd"/>
            <w:r>
              <w:rPr>
                <w:sz w:val="20"/>
              </w:rPr>
              <w:t>)?</w:t>
            </w:r>
          </w:p>
        </w:tc>
        <w:tc>
          <w:tcPr>
            <w:tcW w:w="5904" w:type="dxa"/>
          </w:tcPr>
          <w:p w14:paraId="7B51A195" w14:textId="77777777" w:rsidR="005D6EAF" w:rsidRDefault="00000000">
            <w:r>
              <w:rPr>
                <w:sz w:val="20"/>
              </w:rPr>
              <w:t>They demonstrate low-level Linux/POSIX file I/O through file descriptors.</w:t>
            </w:r>
          </w:p>
        </w:tc>
      </w:tr>
      <w:tr w:rsidR="005D6EAF" w14:paraId="638442DC" w14:textId="77777777">
        <w:trPr>
          <w:jc w:val="center"/>
        </w:trPr>
        <w:tc>
          <w:tcPr>
            <w:tcW w:w="2880" w:type="dxa"/>
          </w:tcPr>
          <w:p w14:paraId="67BDE544" w14:textId="77777777" w:rsidR="005D6EAF" w:rsidRDefault="00000000">
            <w:r>
              <w:rPr>
                <w:sz w:val="20"/>
              </w:rPr>
              <w:t xml:space="preserve">Why use </w:t>
            </w:r>
            <w:proofErr w:type="gramStart"/>
            <w:r>
              <w:rPr>
                <w:sz w:val="20"/>
              </w:rPr>
              <w:t>close(</w:t>
            </w:r>
            <w:proofErr w:type="gramEnd"/>
            <w:r>
              <w:rPr>
                <w:sz w:val="20"/>
              </w:rPr>
              <w:t>)?</w:t>
            </w:r>
          </w:p>
        </w:tc>
        <w:tc>
          <w:tcPr>
            <w:tcW w:w="5904" w:type="dxa"/>
          </w:tcPr>
          <w:p w14:paraId="7B1158B0" w14:textId="77777777" w:rsidR="005D6EAF" w:rsidRDefault="00000000">
            <w:r>
              <w:rPr>
                <w:sz w:val="20"/>
              </w:rPr>
              <w:t>To release the file descriptor after use.</w:t>
            </w:r>
          </w:p>
        </w:tc>
      </w:tr>
      <w:tr w:rsidR="005D6EAF" w14:paraId="47E8849C" w14:textId="77777777">
        <w:trPr>
          <w:jc w:val="center"/>
        </w:trPr>
        <w:tc>
          <w:tcPr>
            <w:tcW w:w="2880" w:type="dxa"/>
          </w:tcPr>
          <w:p w14:paraId="6405D38D" w14:textId="77777777" w:rsidR="005D6EAF" w:rsidRDefault="00000000">
            <w:r>
              <w:rPr>
                <w:sz w:val="20"/>
              </w:rPr>
              <w:t>What is 0644?</w:t>
            </w:r>
          </w:p>
        </w:tc>
        <w:tc>
          <w:tcPr>
            <w:tcW w:w="5904" w:type="dxa"/>
          </w:tcPr>
          <w:p w14:paraId="4E91BC10" w14:textId="77777777" w:rsidR="005D6EAF" w:rsidRDefault="00000000">
            <w:r>
              <w:rPr>
                <w:sz w:val="20"/>
              </w:rPr>
              <w:t>A common permission mode used when creating a file.</w:t>
            </w:r>
          </w:p>
        </w:tc>
      </w:tr>
      <w:tr w:rsidR="005D6EAF" w14:paraId="2371FACE" w14:textId="77777777">
        <w:trPr>
          <w:jc w:val="center"/>
        </w:trPr>
        <w:tc>
          <w:tcPr>
            <w:tcW w:w="2880" w:type="dxa"/>
          </w:tcPr>
          <w:p w14:paraId="3E34237F" w14:textId="77777777" w:rsidR="005D6EAF" w:rsidRDefault="00000000">
            <w:r>
              <w:rPr>
                <w:sz w:val="20"/>
              </w:rPr>
              <w:t>Why Ubuntu?</w:t>
            </w:r>
          </w:p>
        </w:tc>
        <w:tc>
          <w:tcPr>
            <w:tcW w:w="5904" w:type="dxa"/>
          </w:tcPr>
          <w:p w14:paraId="71429C45" w14:textId="77777777" w:rsidR="005D6EAF" w:rsidRDefault="00000000">
            <w:r>
              <w:rPr>
                <w:sz w:val="20"/>
              </w:rPr>
              <w:t>The project depends on Linux/POSIX system calls and is intended for Linux execution.</w:t>
            </w:r>
          </w:p>
        </w:tc>
      </w:tr>
      <w:tr w:rsidR="005D6EAF" w14:paraId="6FB1A0D0" w14:textId="77777777">
        <w:trPr>
          <w:jc w:val="center"/>
        </w:trPr>
        <w:tc>
          <w:tcPr>
            <w:tcW w:w="2880" w:type="dxa"/>
          </w:tcPr>
          <w:p w14:paraId="66AF6E80" w14:textId="77777777" w:rsidR="005D6EAF" w:rsidRDefault="00000000">
            <w:r>
              <w:rPr>
                <w:sz w:val="20"/>
              </w:rPr>
              <w:t>How is the project compiled?</w:t>
            </w:r>
          </w:p>
        </w:tc>
        <w:tc>
          <w:tcPr>
            <w:tcW w:w="5904" w:type="dxa"/>
          </w:tcPr>
          <w:p w14:paraId="39CCD642" w14:textId="77777777" w:rsidR="00C90219" w:rsidRPr="00C90219" w:rsidRDefault="00C90219" w:rsidP="00C90219">
            <w:pPr>
              <w:rPr>
                <w:lang w:val="en-IN"/>
              </w:rPr>
            </w:pPr>
            <w:r w:rsidRPr="00C90219">
              <w:rPr>
                <w:lang w:val="en-IN"/>
              </w:rPr>
              <w:t>Using GCC with all project source files:</w:t>
            </w:r>
          </w:p>
          <w:p w14:paraId="472A24F7" w14:textId="77777777" w:rsidR="00C90219" w:rsidRPr="00C90219" w:rsidRDefault="00C90219" w:rsidP="00C90219">
            <w:pPr>
              <w:rPr>
                <w:lang w:val="en-IN"/>
              </w:rPr>
            </w:pPr>
            <w:proofErr w:type="spellStart"/>
            <w:r w:rsidRPr="00C90219">
              <w:rPr>
                <w:lang w:val="en-IN"/>
              </w:rPr>
              <w:t>gcc</w:t>
            </w:r>
            <w:proofErr w:type="spellEnd"/>
            <w:r w:rsidRPr="00C90219">
              <w:rPr>
                <w:lang w:val="en-IN"/>
              </w:rPr>
              <w:t xml:space="preserve"> -Wall -</w:t>
            </w:r>
            <w:proofErr w:type="spellStart"/>
            <w:r w:rsidRPr="00C90219">
              <w:rPr>
                <w:lang w:val="en-IN"/>
              </w:rPr>
              <w:t>Wextra</w:t>
            </w:r>
            <w:proofErr w:type="spellEnd"/>
            <w:r w:rsidRPr="00C90219">
              <w:rPr>
                <w:lang w:val="en-IN"/>
              </w:rPr>
              <w:t xml:space="preserve"> </w:t>
            </w:r>
            <w:proofErr w:type="spellStart"/>
            <w:r w:rsidRPr="00C90219">
              <w:rPr>
                <w:lang w:val="en-IN"/>
              </w:rPr>
              <w:t>main.c</w:t>
            </w:r>
            <w:proofErr w:type="spellEnd"/>
            <w:r w:rsidRPr="00C90219">
              <w:rPr>
                <w:lang w:val="en-IN"/>
              </w:rPr>
              <w:t xml:space="preserve"> </w:t>
            </w:r>
            <w:proofErr w:type="spellStart"/>
            <w:r w:rsidRPr="00C90219">
              <w:rPr>
                <w:lang w:val="en-IN"/>
              </w:rPr>
              <w:t>file_operations.c</w:t>
            </w:r>
            <w:proofErr w:type="spellEnd"/>
            <w:r w:rsidRPr="00C90219">
              <w:rPr>
                <w:lang w:val="en-IN"/>
              </w:rPr>
              <w:t xml:space="preserve"> </w:t>
            </w:r>
            <w:proofErr w:type="spellStart"/>
            <w:r w:rsidRPr="00C90219">
              <w:rPr>
                <w:lang w:val="en-IN"/>
              </w:rPr>
              <w:t>fd_manager.c</w:t>
            </w:r>
            <w:proofErr w:type="spellEnd"/>
            <w:r w:rsidRPr="00C90219">
              <w:rPr>
                <w:lang w:val="en-IN"/>
              </w:rPr>
              <w:t xml:space="preserve"> </w:t>
            </w:r>
            <w:proofErr w:type="spellStart"/>
            <w:r w:rsidRPr="00C90219">
              <w:rPr>
                <w:lang w:val="en-IN"/>
              </w:rPr>
              <w:t>file_info.c</w:t>
            </w:r>
            <w:proofErr w:type="spellEnd"/>
            <w:r w:rsidRPr="00C90219">
              <w:rPr>
                <w:lang w:val="en-IN"/>
              </w:rPr>
              <w:t xml:space="preserve"> </w:t>
            </w:r>
            <w:proofErr w:type="spellStart"/>
            <w:r w:rsidRPr="00C90219">
              <w:rPr>
                <w:lang w:val="en-IN"/>
              </w:rPr>
              <w:t>file_management.c</w:t>
            </w:r>
            <w:proofErr w:type="spellEnd"/>
            <w:r w:rsidRPr="00C90219">
              <w:rPr>
                <w:lang w:val="en-IN"/>
              </w:rPr>
              <w:t xml:space="preserve"> </w:t>
            </w:r>
            <w:proofErr w:type="spellStart"/>
            <w:r w:rsidRPr="00C90219">
              <w:rPr>
                <w:lang w:val="en-IN"/>
              </w:rPr>
              <w:t>advanced_io.c</w:t>
            </w:r>
            <w:proofErr w:type="spellEnd"/>
            <w:r w:rsidRPr="00C90219">
              <w:rPr>
                <w:lang w:val="en-IN"/>
              </w:rPr>
              <w:t xml:space="preserve"> </w:t>
            </w:r>
            <w:proofErr w:type="spellStart"/>
            <w:r w:rsidRPr="00C90219">
              <w:rPr>
                <w:lang w:val="en-IN"/>
              </w:rPr>
              <w:t>system_info.c</w:t>
            </w:r>
            <w:proofErr w:type="spellEnd"/>
            <w:r w:rsidRPr="00C90219">
              <w:rPr>
                <w:lang w:val="en-IN"/>
              </w:rPr>
              <w:t xml:space="preserve"> -</w:t>
            </w:r>
            <w:proofErr w:type="gramStart"/>
            <w:r w:rsidRPr="00C90219">
              <w:rPr>
                <w:lang w:val="en-IN"/>
              </w:rPr>
              <w:t>I../</w:t>
            </w:r>
            <w:proofErr w:type="gramEnd"/>
            <w:r w:rsidRPr="00C90219">
              <w:rPr>
                <w:lang w:val="en-IN"/>
              </w:rPr>
              <w:t>include -o</w:t>
            </w:r>
            <w:proofErr w:type="gramStart"/>
            <w:r w:rsidRPr="00C90219">
              <w:rPr>
                <w:lang w:val="en-IN"/>
              </w:rPr>
              <w:t xml:space="preserve"> ..</w:t>
            </w:r>
            <w:proofErr w:type="gramEnd"/>
            <w:r w:rsidRPr="00C90219">
              <w:rPr>
                <w:lang w:val="en-IN"/>
              </w:rPr>
              <w:t>/</w:t>
            </w:r>
            <w:proofErr w:type="spellStart"/>
            <w:r w:rsidRPr="00C90219">
              <w:rPr>
                <w:lang w:val="en-IN"/>
              </w:rPr>
              <w:t>file_manager</w:t>
            </w:r>
            <w:proofErr w:type="spellEnd"/>
          </w:p>
          <w:p w14:paraId="732F1125" w14:textId="5A79DA5B" w:rsidR="005D6EAF" w:rsidRDefault="005D6EAF"/>
        </w:tc>
      </w:tr>
    </w:tbl>
    <w:p w14:paraId="0C734CD1" w14:textId="77777777" w:rsidR="005D6EAF" w:rsidRDefault="005D6EAF"/>
    <w:p w14:paraId="3E56AE24" w14:textId="77777777" w:rsidR="005D6EAF" w:rsidRDefault="00000000">
      <w:r>
        <w:br w:type="page"/>
      </w:r>
    </w:p>
    <w:p w14:paraId="1E63681B" w14:textId="77777777" w:rsidR="005D6EAF" w:rsidRPr="0052692D" w:rsidRDefault="00000000" w:rsidP="0052692D">
      <w:pPr>
        <w:rPr>
          <w:bCs/>
          <w:color w:val="000000" w:themeColor="text1"/>
          <w:sz w:val="24"/>
          <w:szCs w:val="24"/>
        </w:rPr>
      </w:pPr>
      <w:r w:rsidRPr="0052692D">
        <w:rPr>
          <w:bCs/>
          <w:color w:val="000000" w:themeColor="text1"/>
          <w:sz w:val="24"/>
          <w:szCs w:val="24"/>
        </w:rPr>
        <w:lastRenderedPageBreak/>
        <w:t>ANNEXURE – A</w:t>
      </w:r>
    </w:p>
    <w:p w14:paraId="669DA328" w14:textId="77777777" w:rsidR="005D6EAF" w:rsidRPr="0052692D" w:rsidRDefault="00000000" w:rsidP="0052692D">
      <w:pPr>
        <w:rPr>
          <w:bCs/>
          <w:color w:val="000000" w:themeColor="text1"/>
          <w:sz w:val="24"/>
          <w:szCs w:val="24"/>
        </w:rPr>
      </w:pPr>
      <w:r w:rsidRPr="0052692D">
        <w:rPr>
          <w:bCs/>
          <w:color w:val="000000" w:themeColor="text1"/>
          <w:sz w:val="24"/>
          <w:szCs w:val="24"/>
        </w:rPr>
        <w:t>PROJECT PROBLEM STATEMENT DETAILS</w:t>
      </w:r>
    </w:p>
    <w:p w14:paraId="48891D15" w14:textId="77777777" w:rsidR="005D6EAF" w:rsidRPr="0052692D" w:rsidRDefault="00000000" w:rsidP="0052692D">
      <w:pPr>
        <w:rPr>
          <w:bCs/>
          <w:color w:val="000000" w:themeColor="text1"/>
          <w:sz w:val="24"/>
          <w:szCs w:val="24"/>
        </w:rPr>
      </w:pPr>
      <w:r w:rsidRPr="0052692D">
        <w:rPr>
          <w:bCs/>
          <w:color w:val="000000" w:themeColor="text1"/>
          <w:sz w:val="24"/>
          <w:szCs w:val="24"/>
        </w:rPr>
        <w:t>A.1 Course and Team Details</w:t>
      </w:r>
    </w:p>
    <w:tbl>
      <w:tblPr>
        <w:tblStyle w:val="TableGrid"/>
        <w:tblW w:w="0" w:type="auto"/>
        <w:jc w:val="center"/>
        <w:tblLook w:val="04A0" w:firstRow="1" w:lastRow="0" w:firstColumn="1" w:lastColumn="0" w:noHBand="0" w:noVBand="1"/>
      </w:tblPr>
      <w:tblGrid>
        <w:gridCol w:w="4819"/>
        <w:gridCol w:w="4819"/>
      </w:tblGrid>
      <w:tr w:rsidR="005D6EAF" w:rsidRPr="0052692D" w14:paraId="4FB71590" w14:textId="77777777">
        <w:trPr>
          <w:jc w:val="center"/>
        </w:trPr>
        <w:tc>
          <w:tcPr>
            <w:tcW w:w="4824" w:type="dxa"/>
            <w:shd w:val="clear" w:color="auto" w:fill="D9EAF7"/>
          </w:tcPr>
          <w:p w14:paraId="4F2D898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Item</w:t>
            </w:r>
          </w:p>
        </w:tc>
        <w:tc>
          <w:tcPr>
            <w:tcW w:w="4824" w:type="dxa"/>
            <w:shd w:val="clear" w:color="auto" w:fill="D9EAF7"/>
          </w:tcPr>
          <w:p w14:paraId="21017375"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Details</w:t>
            </w:r>
          </w:p>
        </w:tc>
      </w:tr>
      <w:tr w:rsidR="005D6EAF" w:rsidRPr="0052692D" w14:paraId="49E314CA" w14:textId="77777777">
        <w:trPr>
          <w:jc w:val="center"/>
        </w:trPr>
        <w:tc>
          <w:tcPr>
            <w:tcW w:w="4824" w:type="dxa"/>
          </w:tcPr>
          <w:p w14:paraId="3DC308C8"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Course</w:t>
            </w:r>
          </w:p>
        </w:tc>
        <w:tc>
          <w:tcPr>
            <w:tcW w:w="4824" w:type="dxa"/>
          </w:tcPr>
          <w:p w14:paraId="7E34C7D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Operating Systems and Systems Programming (25CS2104E)</w:t>
            </w:r>
          </w:p>
        </w:tc>
      </w:tr>
      <w:tr w:rsidR="005D6EAF" w:rsidRPr="0052692D" w14:paraId="739F690F" w14:textId="77777777">
        <w:trPr>
          <w:jc w:val="center"/>
        </w:trPr>
        <w:tc>
          <w:tcPr>
            <w:tcW w:w="4824" w:type="dxa"/>
          </w:tcPr>
          <w:p w14:paraId="27A15E21"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Academic Year / Term</w:t>
            </w:r>
          </w:p>
        </w:tc>
        <w:tc>
          <w:tcPr>
            <w:tcW w:w="4824" w:type="dxa"/>
          </w:tcPr>
          <w:p w14:paraId="74A4DC2C"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2026–27, Term-I</w:t>
            </w:r>
          </w:p>
        </w:tc>
      </w:tr>
      <w:tr w:rsidR="005D6EAF" w:rsidRPr="0052692D" w14:paraId="2F8030E6" w14:textId="77777777">
        <w:trPr>
          <w:jc w:val="center"/>
        </w:trPr>
        <w:tc>
          <w:tcPr>
            <w:tcW w:w="4824" w:type="dxa"/>
          </w:tcPr>
          <w:p w14:paraId="458E6600"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Section No.</w:t>
            </w:r>
          </w:p>
        </w:tc>
        <w:tc>
          <w:tcPr>
            <w:tcW w:w="4824" w:type="dxa"/>
          </w:tcPr>
          <w:p w14:paraId="02EBEA1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7</w:t>
            </w:r>
          </w:p>
        </w:tc>
      </w:tr>
      <w:tr w:rsidR="005D6EAF" w:rsidRPr="0052692D" w14:paraId="45DFCB98" w14:textId="77777777">
        <w:trPr>
          <w:jc w:val="center"/>
        </w:trPr>
        <w:tc>
          <w:tcPr>
            <w:tcW w:w="4824" w:type="dxa"/>
          </w:tcPr>
          <w:p w14:paraId="63E0B86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Team No.</w:t>
            </w:r>
          </w:p>
        </w:tc>
        <w:tc>
          <w:tcPr>
            <w:tcW w:w="4824" w:type="dxa"/>
          </w:tcPr>
          <w:p w14:paraId="3F0F37E3"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10</w:t>
            </w:r>
          </w:p>
        </w:tc>
      </w:tr>
      <w:tr w:rsidR="005D6EAF" w:rsidRPr="0052692D" w14:paraId="7D0E1504" w14:textId="77777777">
        <w:trPr>
          <w:jc w:val="center"/>
        </w:trPr>
        <w:tc>
          <w:tcPr>
            <w:tcW w:w="4824" w:type="dxa"/>
          </w:tcPr>
          <w:p w14:paraId="35924EAD"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Project Title</w:t>
            </w:r>
          </w:p>
        </w:tc>
        <w:tc>
          <w:tcPr>
            <w:tcW w:w="4824" w:type="dxa"/>
          </w:tcPr>
          <w:p w14:paraId="48E10F20"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Linux File Descriptor and File I/O Management System</w:t>
            </w:r>
          </w:p>
        </w:tc>
      </w:tr>
      <w:tr w:rsidR="005D6EAF" w:rsidRPr="0052692D" w14:paraId="70EF4498" w14:textId="77777777">
        <w:trPr>
          <w:jc w:val="center"/>
        </w:trPr>
        <w:tc>
          <w:tcPr>
            <w:tcW w:w="4824" w:type="dxa"/>
          </w:tcPr>
          <w:p w14:paraId="204924DB"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Team Member 1</w:t>
            </w:r>
          </w:p>
        </w:tc>
        <w:tc>
          <w:tcPr>
            <w:tcW w:w="4824" w:type="dxa"/>
          </w:tcPr>
          <w:p w14:paraId="3117965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K. Akshitha – 2520030233</w:t>
            </w:r>
          </w:p>
        </w:tc>
      </w:tr>
      <w:tr w:rsidR="005D6EAF" w:rsidRPr="0052692D" w14:paraId="422F74A2" w14:textId="77777777">
        <w:trPr>
          <w:jc w:val="center"/>
        </w:trPr>
        <w:tc>
          <w:tcPr>
            <w:tcW w:w="4824" w:type="dxa"/>
          </w:tcPr>
          <w:p w14:paraId="262775E1"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Team Member 2</w:t>
            </w:r>
          </w:p>
        </w:tc>
        <w:tc>
          <w:tcPr>
            <w:tcW w:w="4824" w:type="dxa"/>
          </w:tcPr>
          <w:p w14:paraId="52E1F98D" w14:textId="310651B8"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T. Meghana</w:t>
            </w:r>
            <w:r w:rsidR="00C90219">
              <w:rPr>
                <w:bCs/>
                <w:color w:val="000000" w:themeColor="text1"/>
                <w:sz w:val="24"/>
                <w:szCs w:val="24"/>
              </w:rPr>
              <w:t xml:space="preserve"> Sai</w:t>
            </w:r>
            <w:r w:rsidRPr="0052692D">
              <w:rPr>
                <w:bCs/>
                <w:color w:val="000000" w:themeColor="text1"/>
                <w:sz w:val="24"/>
                <w:szCs w:val="24"/>
              </w:rPr>
              <w:t xml:space="preserve"> – 2520030245</w:t>
            </w:r>
          </w:p>
        </w:tc>
      </w:tr>
    </w:tbl>
    <w:p w14:paraId="319A3F99" w14:textId="77777777" w:rsidR="005D6EAF" w:rsidRPr="0052692D" w:rsidRDefault="00000000" w:rsidP="0052692D">
      <w:pPr>
        <w:rPr>
          <w:bCs/>
          <w:color w:val="000000" w:themeColor="text1"/>
          <w:sz w:val="24"/>
          <w:szCs w:val="24"/>
        </w:rPr>
      </w:pPr>
      <w:r w:rsidRPr="0052692D">
        <w:rPr>
          <w:bCs/>
          <w:color w:val="000000" w:themeColor="text1"/>
          <w:sz w:val="24"/>
          <w:szCs w:val="24"/>
        </w:rPr>
        <w:t>A.2 Abstract</w:t>
      </w:r>
    </w:p>
    <w:p w14:paraId="058694C5"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Linux File Descriptor and File I/O Management System is a Linux-based system programming project designed to demonstrate how files are managed using file descriptors and Linux system calls. The system provides a simple interface to perform common file operations such as creating, opening, reading, writing, appending, seeking, and closing files.</w:t>
      </w:r>
    </w:p>
    <w:p w14:paraId="17060849" w14:textId="79615955" w:rsidR="005D6EAF" w:rsidRPr="0052692D" w:rsidRDefault="00000000" w:rsidP="0052692D">
      <w:pPr>
        <w:spacing w:after="120"/>
        <w:rPr>
          <w:bCs/>
          <w:color w:val="000000" w:themeColor="text1"/>
          <w:sz w:val="24"/>
          <w:szCs w:val="24"/>
        </w:rPr>
      </w:pPr>
      <w:r w:rsidRPr="0052692D">
        <w:rPr>
          <w:bCs/>
          <w:color w:val="000000" w:themeColor="text1"/>
          <w:sz w:val="24"/>
          <w:szCs w:val="24"/>
        </w:rPr>
        <w:t xml:space="preserve">The system also demonstrates file descriptor management and provides information about files and their associated descriptors. The project uses Linux/POSIX system calls such as </w:t>
      </w:r>
      <w:proofErr w:type="gramStart"/>
      <w:r w:rsidRPr="0052692D">
        <w:rPr>
          <w:bCs/>
          <w:color w:val="000000" w:themeColor="text1"/>
          <w:sz w:val="24"/>
          <w:szCs w:val="24"/>
        </w:rPr>
        <w:t>open(</w:t>
      </w:r>
      <w:proofErr w:type="gramEnd"/>
      <w:r w:rsidRPr="0052692D">
        <w:rPr>
          <w:bCs/>
          <w:color w:val="000000" w:themeColor="text1"/>
          <w:sz w:val="24"/>
          <w:szCs w:val="24"/>
        </w:rPr>
        <w:t xml:space="preserve">), </w:t>
      </w:r>
      <w:proofErr w:type="gramStart"/>
      <w:r w:rsidRPr="0052692D">
        <w:rPr>
          <w:bCs/>
          <w:color w:val="000000" w:themeColor="text1"/>
          <w:sz w:val="24"/>
          <w:szCs w:val="24"/>
        </w:rPr>
        <w:t>read(</w:t>
      </w:r>
      <w:proofErr w:type="gramEnd"/>
      <w:r w:rsidRPr="0052692D">
        <w:rPr>
          <w:bCs/>
          <w:color w:val="000000" w:themeColor="text1"/>
          <w:sz w:val="24"/>
          <w:szCs w:val="24"/>
        </w:rPr>
        <w:t xml:space="preserve">), </w:t>
      </w:r>
      <w:proofErr w:type="gramStart"/>
      <w:r w:rsidRPr="0052692D">
        <w:rPr>
          <w:bCs/>
          <w:color w:val="000000" w:themeColor="text1"/>
          <w:sz w:val="24"/>
          <w:szCs w:val="24"/>
        </w:rPr>
        <w:t>write(</w:t>
      </w:r>
      <w:proofErr w:type="gramEnd"/>
      <w:r w:rsidRPr="0052692D">
        <w:rPr>
          <w:bCs/>
          <w:color w:val="000000" w:themeColor="text1"/>
          <w:sz w:val="24"/>
          <w:szCs w:val="24"/>
        </w:rPr>
        <w:t xml:space="preserve">), </w:t>
      </w:r>
      <w:proofErr w:type="gramStart"/>
      <w:r w:rsidRPr="0052692D">
        <w:rPr>
          <w:bCs/>
          <w:color w:val="000000" w:themeColor="text1"/>
          <w:sz w:val="24"/>
          <w:szCs w:val="24"/>
        </w:rPr>
        <w:t>close(</w:t>
      </w:r>
      <w:proofErr w:type="gramEnd"/>
      <w:r w:rsidRPr="0052692D">
        <w:rPr>
          <w:bCs/>
          <w:color w:val="000000" w:themeColor="text1"/>
          <w:sz w:val="24"/>
          <w:szCs w:val="24"/>
        </w:rPr>
        <w:t xml:space="preserve">), </w:t>
      </w:r>
      <w:proofErr w:type="spellStart"/>
      <w:proofErr w:type="gramStart"/>
      <w:r w:rsidRPr="0052692D">
        <w:rPr>
          <w:bCs/>
          <w:color w:val="000000" w:themeColor="text1"/>
          <w:sz w:val="24"/>
          <w:szCs w:val="24"/>
        </w:rPr>
        <w:t>lseek</w:t>
      </w:r>
      <w:proofErr w:type="spellEnd"/>
      <w:r w:rsidRPr="0052692D">
        <w:rPr>
          <w:bCs/>
          <w:color w:val="000000" w:themeColor="text1"/>
          <w:sz w:val="24"/>
          <w:szCs w:val="24"/>
        </w:rPr>
        <w:t>(</w:t>
      </w:r>
      <w:proofErr w:type="gramEnd"/>
      <w:r w:rsidRPr="0052692D">
        <w:rPr>
          <w:bCs/>
          <w:color w:val="000000" w:themeColor="text1"/>
          <w:sz w:val="24"/>
          <w:szCs w:val="24"/>
        </w:rPr>
        <w:t xml:space="preserve">), </w:t>
      </w:r>
      <w:proofErr w:type="gramStart"/>
      <w:r w:rsidRPr="0052692D">
        <w:rPr>
          <w:bCs/>
          <w:color w:val="000000" w:themeColor="text1"/>
          <w:sz w:val="24"/>
          <w:szCs w:val="24"/>
        </w:rPr>
        <w:t>dup(</w:t>
      </w:r>
      <w:proofErr w:type="gramEnd"/>
      <w:r w:rsidRPr="0052692D">
        <w:rPr>
          <w:bCs/>
          <w:color w:val="000000" w:themeColor="text1"/>
          <w:sz w:val="24"/>
          <w:szCs w:val="24"/>
        </w:rPr>
        <w:t xml:space="preserve">), dup2(), and </w:t>
      </w:r>
      <w:proofErr w:type="spellStart"/>
      <w:proofErr w:type="gramStart"/>
      <w:r w:rsidR="00383A50">
        <w:rPr>
          <w:bCs/>
          <w:color w:val="000000" w:themeColor="text1"/>
          <w:sz w:val="24"/>
          <w:szCs w:val="24"/>
        </w:rPr>
        <w:t>f</w:t>
      </w:r>
      <w:r w:rsidRPr="0052692D">
        <w:rPr>
          <w:bCs/>
          <w:color w:val="000000" w:themeColor="text1"/>
          <w:sz w:val="24"/>
          <w:szCs w:val="24"/>
        </w:rPr>
        <w:t>stat</w:t>
      </w:r>
      <w:proofErr w:type="spellEnd"/>
      <w:r w:rsidRPr="0052692D">
        <w:rPr>
          <w:bCs/>
          <w:color w:val="000000" w:themeColor="text1"/>
          <w:sz w:val="24"/>
          <w:szCs w:val="24"/>
        </w:rPr>
        <w:t>(</w:t>
      </w:r>
      <w:proofErr w:type="gramEnd"/>
      <w:r w:rsidRPr="0052692D">
        <w:rPr>
          <w:bCs/>
          <w:color w:val="000000" w:themeColor="text1"/>
          <w:sz w:val="24"/>
          <w:szCs w:val="24"/>
        </w:rPr>
        <w:t>). The main purpose is to provide practical understanding of file descriptors, file I/O, system calls, and the interaction between user programs and the Linux operating system.</w:t>
      </w:r>
    </w:p>
    <w:p w14:paraId="5D788D45" w14:textId="0F7C0C2F" w:rsidR="005D6EAF" w:rsidRPr="0052692D" w:rsidRDefault="00000000" w:rsidP="0052692D">
      <w:pPr>
        <w:spacing w:after="120"/>
        <w:rPr>
          <w:bCs/>
          <w:color w:val="000000" w:themeColor="text1"/>
          <w:sz w:val="24"/>
          <w:szCs w:val="24"/>
        </w:rPr>
      </w:pPr>
      <w:r w:rsidRPr="0052692D">
        <w:rPr>
          <w:bCs/>
          <w:color w:val="000000" w:themeColor="text1"/>
          <w:sz w:val="24"/>
          <w:szCs w:val="24"/>
        </w:rPr>
        <w:t>The proposed system is implemented using C on Ubuntu Linux. The expected outcome is a functional application that allows users to perform file I/O operations while observing how Linux assigns and manages file descriptors. The project demonstrates important Operating Systems and Systems Programming concepts through practical implementation.</w:t>
      </w:r>
    </w:p>
    <w:p w14:paraId="74D0651B" w14:textId="77777777" w:rsidR="005D6EAF" w:rsidRPr="0052692D" w:rsidRDefault="00000000" w:rsidP="0052692D">
      <w:pPr>
        <w:rPr>
          <w:bCs/>
          <w:color w:val="000000" w:themeColor="text1"/>
          <w:sz w:val="24"/>
          <w:szCs w:val="24"/>
        </w:rPr>
      </w:pPr>
      <w:r w:rsidRPr="0052692D">
        <w:rPr>
          <w:bCs/>
          <w:color w:val="000000" w:themeColor="text1"/>
          <w:sz w:val="24"/>
          <w:szCs w:val="24"/>
        </w:rPr>
        <w:t>A.3 Problem Statement</w:t>
      </w:r>
    </w:p>
    <w:p w14:paraId="79C3C33A"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In Linux, files are accessed and managed by processes using file descriptors and system calls. However, understanding how file descriptors are created, used, and managed during file input and output operations can be difficult for beginners. Common file operations such as opening, reading, writing, seeking, and closing are performed through different system calls, making it difficult to understand the complete interaction between a user program and the Linux operating system.</w:t>
      </w:r>
    </w:p>
    <w:p w14:paraId="6625832D"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Therefore, the project develops a Linux-based File Descriptor and File I/O Management System that provides a simple interface for performing and observing various file operations. The system demonstrates how Linux manages file descriptors and handles file input/output through system calls, providing practical understanding of important Operating Systems and Systems Programming concepts.</w:t>
      </w:r>
    </w:p>
    <w:p w14:paraId="48263FF8" w14:textId="77777777" w:rsidR="005D6EAF" w:rsidRPr="0052692D" w:rsidRDefault="00000000" w:rsidP="0052692D">
      <w:pPr>
        <w:rPr>
          <w:bCs/>
          <w:color w:val="000000" w:themeColor="text1"/>
          <w:sz w:val="24"/>
          <w:szCs w:val="24"/>
        </w:rPr>
      </w:pPr>
      <w:r w:rsidRPr="0052692D">
        <w:rPr>
          <w:bCs/>
          <w:color w:val="000000" w:themeColor="text1"/>
          <w:sz w:val="24"/>
          <w:szCs w:val="24"/>
        </w:rPr>
        <w:lastRenderedPageBreak/>
        <w:t>A.4 Objectives</w:t>
      </w:r>
    </w:p>
    <w:p w14:paraId="7E70F923"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To develop a Linux-based system for managing files using file descriptors.</w:t>
      </w:r>
    </w:p>
    <w:p w14:paraId="4F12B112"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 xml:space="preserve">To implement </w:t>
      </w:r>
      <w:proofErr w:type="gramStart"/>
      <w:r w:rsidRPr="0052692D">
        <w:rPr>
          <w:bCs/>
          <w:color w:val="000000" w:themeColor="text1"/>
          <w:sz w:val="24"/>
          <w:szCs w:val="24"/>
        </w:rPr>
        <w:t>file</w:t>
      </w:r>
      <w:proofErr w:type="gramEnd"/>
      <w:r w:rsidRPr="0052692D">
        <w:rPr>
          <w:bCs/>
          <w:color w:val="000000" w:themeColor="text1"/>
          <w:sz w:val="24"/>
          <w:szCs w:val="24"/>
        </w:rPr>
        <w:t xml:space="preserve"> I/O operations such as opening, reading, writing, appending, seeking, and closing files using Linux system calls.</w:t>
      </w:r>
    </w:p>
    <w:p w14:paraId="1B1FD509"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 xml:space="preserve">To demonstrate Linux/POSIX APIs such as </w:t>
      </w:r>
      <w:proofErr w:type="gramStart"/>
      <w:r w:rsidRPr="0052692D">
        <w:rPr>
          <w:bCs/>
          <w:color w:val="000000" w:themeColor="text1"/>
          <w:sz w:val="24"/>
          <w:szCs w:val="24"/>
        </w:rPr>
        <w:t>open(</w:t>
      </w:r>
      <w:proofErr w:type="gramEnd"/>
      <w:r w:rsidRPr="0052692D">
        <w:rPr>
          <w:bCs/>
          <w:color w:val="000000" w:themeColor="text1"/>
          <w:sz w:val="24"/>
          <w:szCs w:val="24"/>
        </w:rPr>
        <w:t xml:space="preserve">), </w:t>
      </w:r>
      <w:proofErr w:type="gramStart"/>
      <w:r w:rsidRPr="0052692D">
        <w:rPr>
          <w:bCs/>
          <w:color w:val="000000" w:themeColor="text1"/>
          <w:sz w:val="24"/>
          <w:szCs w:val="24"/>
        </w:rPr>
        <w:t>read(</w:t>
      </w:r>
      <w:proofErr w:type="gramEnd"/>
      <w:r w:rsidRPr="0052692D">
        <w:rPr>
          <w:bCs/>
          <w:color w:val="000000" w:themeColor="text1"/>
          <w:sz w:val="24"/>
          <w:szCs w:val="24"/>
        </w:rPr>
        <w:t xml:space="preserve">), </w:t>
      </w:r>
      <w:proofErr w:type="gramStart"/>
      <w:r w:rsidRPr="0052692D">
        <w:rPr>
          <w:bCs/>
          <w:color w:val="000000" w:themeColor="text1"/>
          <w:sz w:val="24"/>
          <w:szCs w:val="24"/>
        </w:rPr>
        <w:t>write(</w:t>
      </w:r>
      <w:proofErr w:type="gramEnd"/>
      <w:r w:rsidRPr="0052692D">
        <w:rPr>
          <w:bCs/>
          <w:color w:val="000000" w:themeColor="text1"/>
          <w:sz w:val="24"/>
          <w:szCs w:val="24"/>
        </w:rPr>
        <w:t xml:space="preserve">), </w:t>
      </w:r>
      <w:proofErr w:type="gramStart"/>
      <w:r w:rsidRPr="0052692D">
        <w:rPr>
          <w:bCs/>
          <w:color w:val="000000" w:themeColor="text1"/>
          <w:sz w:val="24"/>
          <w:szCs w:val="24"/>
        </w:rPr>
        <w:t>close(</w:t>
      </w:r>
      <w:proofErr w:type="gramEnd"/>
      <w:r w:rsidRPr="0052692D">
        <w:rPr>
          <w:bCs/>
          <w:color w:val="000000" w:themeColor="text1"/>
          <w:sz w:val="24"/>
          <w:szCs w:val="24"/>
        </w:rPr>
        <w:t xml:space="preserve">), </w:t>
      </w:r>
      <w:proofErr w:type="spellStart"/>
      <w:proofErr w:type="gramStart"/>
      <w:r w:rsidRPr="0052692D">
        <w:rPr>
          <w:bCs/>
          <w:color w:val="000000" w:themeColor="text1"/>
          <w:sz w:val="24"/>
          <w:szCs w:val="24"/>
        </w:rPr>
        <w:t>lseek</w:t>
      </w:r>
      <w:proofErr w:type="spellEnd"/>
      <w:r w:rsidRPr="0052692D">
        <w:rPr>
          <w:bCs/>
          <w:color w:val="000000" w:themeColor="text1"/>
          <w:sz w:val="24"/>
          <w:szCs w:val="24"/>
        </w:rPr>
        <w:t>(</w:t>
      </w:r>
      <w:proofErr w:type="gramEnd"/>
      <w:r w:rsidRPr="0052692D">
        <w:rPr>
          <w:bCs/>
          <w:color w:val="000000" w:themeColor="text1"/>
          <w:sz w:val="24"/>
          <w:szCs w:val="24"/>
        </w:rPr>
        <w:t xml:space="preserve">), and </w:t>
      </w:r>
      <w:proofErr w:type="gramStart"/>
      <w:r w:rsidRPr="0052692D">
        <w:rPr>
          <w:bCs/>
          <w:color w:val="000000" w:themeColor="text1"/>
          <w:sz w:val="24"/>
          <w:szCs w:val="24"/>
        </w:rPr>
        <w:t>dup(</w:t>
      </w:r>
      <w:proofErr w:type="gramEnd"/>
      <w:r w:rsidRPr="0052692D">
        <w:rPr>
          <w:bCs/>
          <w:color w:val="000000" w:themeColor="text1"/>
          <w:sz w:val="24"/>
          <w:szCs w:val="24"/>
        </w:rPr>
        <w:t>) for file and descriptor management.</w:t>
      </w:r>
    </w:p>
    <w:p w14:paraId="2F3C776A"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To understand how Linux manages file descriptors and handles file I/O between user programs and the operating system.</w:t>
      </w:r>
    </w:p>
    <w:p w14:paraId="3DBDD960" w14:textId="77777777" w:rsidR="005D6EAF" w:rsidRPr="0052692D" w:rsidRDefault="00000000" w:rsidP="0052692D">
      <w:pPr>
        <w:rPr>
          <w:bCs/>
          <w:color w:val="000000" w:themeColor="text1"/>
          <w:sz w:val="24"/>
          <w:szCs w:val="24"/>
        </w:rPr>
      </w:pPr>
      <w:r w:rsidRPr="0052692D">
        <w:rPr>
          <w:bCs/>
          <w:color w:val="000000" w:themeColor="text1"/>
          <w:sz w:val="24"/>
          <w:szCs w:val="24"/>
        </w:rPr>
        <w:t>A.5 Proposed Methodology</w:t>
      </w:r>
    </w:p>
    <w:p w14:paraId="374916BC" w14:textId="3B129201" w:rsidR="005D6EAF" w:rsidRPr="0052692D" w:rsidRDefault="00000000" w:rsidP="0052692D">
      <w:pPr>
        <w:spacing w:after="120"/>
        <w:rPr>
          <w:bCs/>
          <w:color w:val="000000" w:themeColor="text1"/>
          <w:sz w:val="24"/>
          <w:szCs w:val="24"/>
        </w:rPr>
      </w:pPr>
      <w:r w:rsidRPr="0052692D">
        <w:rPr>
          <w:bCs/>
          <w:color w:val="000000" w:themeColor="text1"/>
          <w:sz w:val="24"/>
          <w:szCs w:val="24"/>
        </w:rPr>
        <w:t>The proposed system is developed as a Linux-based application using C. It provides a simple menu-driven interface for performing file management and file I/O operations. The user can create or open a file, after which Linux assigns a file descriptor to the opened file.</w:t>
      </w:r>
    </w:p>
    <w:p w14:paraId="09FA027E"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 xml:space="preserve">The system uses Linux system calls such as </w:t>
      </w:r>
      <w:proofErr w:type="gramStart"/>
      <w:r w:rsidRPr="0052692D">
        <w:rPr>
          <w:bCs/>
          <w:color w:val="000000" w:themeColor="text1"/>
          <w:sz w:val="24"/>
          <w:szCs w:val="24"/>
        </w:rPr>
        <w:t>open(</w:t>
      </w:r>
      <w:proofErr w:type="gramEnd"/>
      <w:r w:rsidRPr="0052692D">
        <w:rPr>
          <w:bCs/>
          <w:color w:val="000000" w:themeColor="text1"/>
          <w:sz w:val="24"/>
          <w:szCs w:val="24"/>
        </w:rPr>
        <w:t xml:space="preserve">), </w:t>
      </w:r>
      <w:proofErr w:type="gramStart"/>
      <w:r w:rsidRPr="0052692D">
        <w:rPr>
          <w:bCs/>
          <w:color w:val="000000" w:themeColor="text1"/>
          <w:sz w:val="24"/>
          <w:szCs w:val="24"/>
        </w:rPr>
        <w:t>read(</w:t>
      </w:r>
      <w:proofErr w:type="gramEnd"/>
      <w:r w:rsidRPr="0052692D">
        <w:rPr>
          <w:bCs/>
          <w:color w:val="000000" w:themeColor="text1"/>
          <w:sz w:val="24"/>
          <w:szCs w:val="24"/>
        </w:rPr>
        <w:t xml:space="preserve">), </w:t>
      </w:r>
      <w:proofErr w:type="gramStart"/>
      <w:r w:rsidRPr="0052692D">
        <w:rPr>
          <w:bCs/>
          <w:color w:val="000000" w:themeColor="text1"/>
          <w:sz w:val="24"/>
          <w:szCs w:val="24"/>
        </w:rPr>
        <w:t>write(</w:t>
      </w:r>
      <w:proofErr w:type="gramEnd"/>
      <w:r w:rsidRPr="0052692D">
        <w:rPr>
          <w:bCs/>
          <w:color w:val="000000" w:themeColor="text1"/>
          <w:sz w:val="24"/>
          <w:szCs w:val="24"/>
        </w:rPr>
        <w:t xml:space="preserve">), </w:t>
      </w:r>
      <w:proofErr w:type="spellStart"/>
      <w:proofErr w:type="gramStart"/>
      <w:r w:rsidRPr="0052692D">
        <w:rPr>
          <w:bCs/>
          <w:color w:val="000000" w:themeColor="text1"/>
          <w:sz w:val="24"/>
          <w:szCs w:val="24"/>
        </w:rPr>
        <w:t>lseek</w:t>
      </w:r>
      <w:proofErr w:type="spellEnd"/>
      <w:r w:rsidRPr="0052692D">
        <w:rPr>
          <w:bCs/>
          <w:color w:val="000000" w:themeColor="text1"/>
          <w:sz w:val="24"/>
          <w:szCs w:val="24"/>
        </w:rPr>
        <w:t>(</w:t>
      </w:r>
      <w:proofErr w:type="gramEnd"/>
      <w:r w:rsidRPr="0052692D">
        <w:rPr>
          <w:bCs/>
          <w:color w:val="000000" w:themeColor="text1"/>
          <w:sz w:val="24"/>
          <w:szCs w:val="24"/>
        </w:rPr>
        <w:t xml:space="preserve">), </w:t>
      </w:r>
      <w:proofErr w:type="gramStart"/>
      <w:r w:rsidRPr="0052692D">
        <w:rPr>
          <w:bCs/>
          <w:color w:val="000000" w:themeColor="text1"/>
          <w:sz w:val="24"/>
          <w:szCs w:val="24"/>
        </w:rPr>
        <w:t>dup(</w:t>
      </w:r>
      <w:proofErr w:type="gramEnd"/>
      <w:r w:rsidRPr="0052692D">
        <w:rPr>
          <w:bCs/>
          <w:color w:val="000000" w:themeColor="text1"/>
          <w:sz w:val="24"/>
          <w:szCs w:val="24"/>
        </w:rPr>
        <w:t xml:space="preserve">), and </w:t>
      </w:r>
      <w:proofErr w:type="gramStart"/>
      <w:r w:rsidRPr="0052692D">
        <w:rPr>
          <w:bCs/>
          <w:color w:val="000000" w:themeColor="text1"/>
          <w:sz w:val="24"/>
          <w:szCs w:val="24"/>
        </w:rPr>
        <w:t>close(</w:t>
      </w:r>
      <w:proofErr w:type="gramEnd"/>
      <w:r w:rsidRPr="0052692D">
        <w:rPr>
          <w:bCs/>
          <w:color w:val="000000" w:themeColor="text1"/>
          <w:sz w:val="24"/>
          <w:szCs w:val="24"/>
        </w:rPr>
        <w:t>) to perform different operations. File information is displayed to the user, and appropriate error messages are provided when an operation fails. The application demonstrates the complete interaction between the user program, Linux system calls, file descriptors, and the file system. The system is tested on Ubuntu Linux to verify the correctness of each file operation.</w:t>
      </w:r>
    </w:p>
    <w:p w14:paraId="573E473B" w14:textId="77777777" w:rsidR="005D6EAF" w:rsidRPr="0052692D" w:rsidRDefault="00000000" w:rsidP="0052692D">
      <w:pPr>
        <w:rPr>
          <w:bCs/>
          <w:color w:val="000000" w:themeColor="text1"/>
          <w:sz w:val="24"/>
          <w:szCs w:val="24"/>
        </w:rPr>
      </w:pPr>
      <w:r w:rsidRPr="0052692D">
        <w:rPr>
          <w:bCs/>
          <w:color w:val="000000" w:themeColor="text1"/>
          <w:sz w:val="24"/>
          <w:szCs w:val="24"/>
        </w:rPr>
        <w:t>A.6 Operating Systems Concepts / Linux APIs Used</w:t>
      </w:r>
    </w:p>
    <w:tbl>
      <w:tblPr>
        <w:tblStyle w:val="TableGrid"/>
        <w:tblW w:w="0" w:type="auto"/>
        <w:jc w:val="center"/>
        <w:tblLook w:val="04A0" w:firstRow="1" w:lastRow="0" w:firstColumn="1" w:lastColumn="0" w:noHBand="0" w:noVBand="1"/>
      </w:tblPr>
      <w:tblGrid>
        <w:gridCol w:w="3212"/>
        <w:gridCol w:w="3213"/>
        <w:gridCol w:w="3213"/>
      </w:tblGrid>
      <w:tr w:rsidR="005D6EAF" w:rsidRPr="0052692D" w14:paraId="2EDBBD77" w14:textId="77777777">
        <w:trPr>
          <w:jc w:val="center"/>
        </w:trPr>
        <w:tc>
          <w:tcPr>
            <w:tcW w:w="3216" w:type="dxa"/>
            <w:shd w:val="clear" w:color="auto" w:fill="D9EAF7"/>
          </w:tcPr>
          <w:p w14:paraId="0B3F89C3"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OS Concept / Linux API / System Call</w:t>
            </w:r>
          </w:p>
        </w:tc>
        <w:tc>
          <w:tcPr>
            <w:tcW w:w="3216" w:type="dxa"/>
            <w:shd w:val="clear" w:color="auto" w:fill="D9EAF7"/>
          </w:tcPr>
          <w:p w14:paraId="1F94C3D3"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Purpose in the Project</w:t>
            </w:r>
          </w:p>
        </w:tc>
        <w:tc>
          <w:tcPr>
            <w:tcW w:w="3216" w:type="dxa"/>
            <w:shd w:val="clear" w:color="auto" w:fill="D9EAF7"/>
          </w:tcPr>
          <w:p w14:paraId="29294228"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Role</w:t>
            </w:r>
          </w:p>
        </w:tc>
      </w:tr>
      <w:tr w:rsidR="005D6EAF" w:rsidRPr="0052692D" w14:paraId="7D848F4E" w14:textId="77777777">
        <w:trPr>
          <w:jc w:val="center"/>
        </w:trPr>
        <w:tc>
          <w:tcPr>
            <w:tcW w:w="3216" w:type="dxa"/>
          </w:tcPr>
          <w:p w14:paraId="3F005C4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File Descriptor</w:t>
            </w:r>
          </w:p>
        </w:tc>
        <w:tc>
          <w:tcPr>
            <w:tcW w:w="3216" w:type="dxa"/>
          </w:tcPr>
          <w:p w14:paraId="0BE074F9"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identify and manage opened files.</w:t>
            </w:r>
          </w:p>
        </w:tc>
        <w:tc>
          <w:tcPr>
            <w:tcW w:w="3216" w:type="dxa"/>
          </w:tcPr>
          <w:p w14:paraId="3CF426E2"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Core OS concept</w:t>
            </w:r>
          </w:p>
        </w:tc>
      </w:tr>
      <w:tr w:rsidR="005D6EAF" w:rsidRPr="0052692D" w14:paraId="64D93277" w14:textId="77777777">
        <w:trPr>
          <w:jc w:val="center"/>
        </w:trPr>
        <w:tc>
          <w:tcPr>
            <w:tcW w:w="3216" w:type="dxa"/>
          </w:tcPr>
          <w:p w14:paraId="617A900E" w14:textId="77777777" w:rsidR="005D6EAF" w:rsidRPr="0052692D" w:rsidRDefault="00000000" w:rsidP="0052692D">
            <w:pPr>
              <w:spacing w:line="276" w:lineRule="auto"/>
              <w:rPr>
                <w:bCs/>
                <w:color w:val="000000" w:themeColor="text1"/>
                <w:sz w:val="24"/>
                <w:szCs w:val="24"/>
              </w:rPr>
            </w:pPr>
            <w:proofErr w:type="gramStart"/>
            <w:r w:rsidRPr="0052692D">
              <w:rPr>
                <w:bCs/>
                <w:color w:val="000000" w:themeColor="text1"/>
                <w:sz w:val="24"/>
                <w:szCs w:val="24"/>
              </w:rPr>
              <w:t>open(</w:t>
            </w:r>
            <w:proofErr w:type="gramEnd"/>
            <w:r w:rsidRPr="0052692D">
              <w:rPr>
                <w:bCs/>
                <w:color w:val="000000" w:themeColor="text1"/>
                <w:sz w:val="24"/>
                <w:szCs w:val="24"/>
              </w:rPr>
              <w:t>)</w:t>
            </w:r>
          </w:p>
        </w:tc>
        <w:tc>
          <w:tcPr>
            <w:tcW w:w="3216" w:type="dxa"/>
          </w:tcPr>
          <w:p w14:paraId="35F55881"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create or open a file and obtain a file descriptor.</w:t>
            </w:r>
          </w:p>
        </w:tc>
        <w:tc>
          <w:tcPr>
            <w:tcW w:w="3216" w:type="dxa"/>
          </w:tcPr>
          <w:p w14:paraId="20512A8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File access</w:t>
            </w:r>
          </w:p>
        </w:tc>
      </w:tr>
      <w:tr w:rsidR="005D6EAF" w:rsidRPr="0052692D" w14:paraId="4FA32DBE" w14:textId="77777777">
        <w:trPr>
          <w:jc w:val="center"/>
        </w:trPr>
        <w:tc>
          <w:tcPr>
            <w:tcW w:w="3216" w:type="dxa"/>
          </w:tcPr>
          <w:p w14:paraId="7B71EC9F" w14:textId="77777777" w:rsidR="005D6EAF" w:rsidRPr="0052692D" w:rsidRDefault="00000000" w:rsidP="0052692D">
            <w:pPr>
              <w:spacing w:line="276" w:lineRule="auto"/>
              <w:rPr>
                <w:bCs/>
                <w:color w:val="000000" w:themeColor="text1"/>
                <w:sz w:val="24"/>
                <w:szCs w:val="24"/>
              </w:rPr>
            </w:pPr>
            <w:proofErr w:type="gramStart"/>
            <w:r w:rsidRPr="0052692D">
              <w:rPr>
                <w:bCs/>
                <w:color w:val="000000" w:themeColor="text1"/>
                <w:sz w:val="24"/>
                <w:szCs w:val="24"/>
              </w:rPr>
              <w:t>read(</w:t>
            </w:r>
            <w:proofErr w:type="gramEnd"/>
            <w:r w:rsidRPr="0052692D">
              <w:rPr>
                <w:bCs/>
                <w:color w:val="000000" w:themeColor="text1"/>
                <w:sz w:val="24"/>
                <w:szCs w:val="24"/>
              </w:rPr>
              <w:t>)</w:t>
            </w:r>
          </w:p>
        </w:tc>
        <w:tc>
          <w:tcPr>
            <w:tcW w:w="3216" w:type="dxa"/>
          </w:tcPr>
          <w:p w14:paraId="5C8F9775"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read data from a file using its file descriptor.</w:t>
            </w:r>
          </w:p>
        </w:tc>
        <w:tc>
          <w:tcPr>
            <w:tcW w:w="3216" w:type="dxa"/>
          </w:tcPr>
          <w:p w14:paraId="0BB23B8C"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Input</w:t>
            </w:r>
          </w:p>
        </w:tc>
      </w:tr>
      <w:tr w:rsidR="005D6EAF" w:rsidRPr="0052692D" w14:paraId="56A519B8" w14:textId="77777777">
        <w:trPr>
          <w:jc w:val="center"/>
        </w:trPr>
        <w:tc>
          <w:tcPr>
            <w:tcW w:w="3216" w:type="dxa"/>
          </w:tcPr>
          <w:p w14:paraId="421EC198" w14:textId="77777777" w:rsidR="005D6EAF" w:rsidRPr="0052692D" w:rsidRDefault="00000000" w:rsidP="0052692D">
            <w:pPr>
              <w:spacing w:line="276" w:lineRule="auto"/>
              <w:rPr>
                <w:bCs/>
                <w:color w:val="000000" w:themeColor="text1"/>
                <w:sz w:val="24"/>
                <w:szCs w:val="24"/>
              </w:rPr>
            </w:pPr>
            <w:proofErr w:type="gramStart"/>
            <w:r w:rsidRPr="0052692D">
              <w:rPr>
                <w:bCs/>
                <w:color w:val="000000" w:themeColor="text1"/>
                <w:sz w:val="24"/>
                <w:szCs w:val="24"/>
              </w:rPr>
              <w:t>write(</w:t>
            </w:r>
            <w:proofErr w:type="gramEnd"/>
            <w:r w:rsidRPr="0052692D">
              <w:rPr>
                <w:bCs/>
                <w:color w:val="000000" w:themeColor="text1"/>
                <w:sz w:val="24"/>
                <w:szCs w:val="24"/>
              </w:rPr>
              <w:t>)</w:t>
            </w:r>
          </w:p>
        </w:tc>
        <w:tc>
          <w:tcPr>
            <w:tcW w:w="3216" w:type="dxa"/>
          </w:tcPr>
          <w:p w14:paraId="30F5A97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write data into a file using its file descriptor.</w:t>
            </w:r>
          </w:p>
        </w:tc>
        <w:tc>
          <w:tcPr>
            <w:tcW w:w="3216" w:type="dxa"/>
          </w:tcPr>
          <w:p w14:paraId="5B729AAF"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Output</w:t>
            </w:r>
          </w:p>
        </w:tc>
      </w:tr>
      <w:tr w:rsidR="005D6EAF" w:rsidRPr="0052692D" w14:paraId="18BF5D3D" w14:textId="77777777">
        <w:trPr>
          <w:jc w:val="center"/>
        </w:trPr>
        <w:tc>
          <w:tcPr>
            <w:tcW w:w="3216" w:type="dxa"/>
          </w:tcPr>
          <w:p w14:paraId="16D88223" w14:textId="77777777" w:rsidR="005D6EAF" w:rsidRPr="0052692D" w:rsidRDefault="00000000" w:rsidP="0052692D">
            <w:pPr>
              <w:spacing w:line="276" w:lineRule="auto"/>
              <w:rPr>
                <w:bCs/>
                <w:color w:val="000000" w:themeColor="text1"/>
                <w:sz w:val="24"/>
                <w:szCs w:val="24"/>
              </w:rPr>
            </w:pPr>
            <w:proofErr w:type="spellStart"/>
            <w:proofErr w:type="gramStart"/>
            <w:r w:rsidRPr="0052692D">
              <w:rPr>
                <w:bCs/>
                <w:color w:val="000000" w:themeColor="text1"/>
                <w:sz w:val="24"/>
                <w:szCs w:val="24"/>
              </w:rPr>
              <w:t>lseek</w:t>
            </w:r>
            <w:proofErr w:type="spellEnd"/>
            <w:r w:rsidRPr="0052692D">
              <w:rPr>
                <w:bCs/>
                <w:color w:val="000000" w:themeColor="text1"/>
                <w:sz w:val="24"/>
                <w:szCs w:val="24"/>
              </w:rPr>
              <w:t>(</w:t>
            </w:r>
            <w:proofErr w:type="gramEnd"/>
            <w:r w:rsidRPr="0052692D">
              <w:rPr>
                <w:bCs/>
                <w:color w:val="000000" w:themeColor="text1"/>
                <w:sz w:val="24"/>
                <w:szCs w:val="24"/>
              </w:rPr>
              <w:t>)</w:t>
            </w:r>
          </w:p>
        </w:tc>
        <w:tc>
          <w:tcPr>
            <w:tcW w:w="3216" w:type="dxa"/>
          </w:tcPr>
          <w:p w14:paraId="0B052779"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change the current position of the file for reading or writing.</w:t>
            </w:r>
          </w:p>
        </w:tc>
        <w:tc>
          <w:tcPr>
            <w:tcW w:w="3216" w:type="dxa"/>
          </w:tcPr>
          <w:p w14:paraId="5FC80D9E"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File positioning</w:t>
            </w:r>
          </w:p>
        </w:tc>
      </w:tr>
      <w:tr w:rsidR="005D6EAF" w:rsidRPr="0052692D" w14:paraId="2A95EDB0" w14:textId="77777777">
        <w:trPr>
          <w:jc w:val="center"/>
        </w:trPr>
        <w:tc>
          <w:tcPr>
            <w:tcW w:w="3216" w:type="dxa"/>
          </w:tcPr>
          <w:p w14:paraId="0068A3C9" w14:textId="77777777" w:rsidR="005D6EAF" w:rsidRPr="0052692D" w:rsidRDefault="00000000" w:rsidP="0052692D">
            <w:pPr>
              <w:spacing w:line="276" w:lineRule="auto"/>
              <w:rPr>
                <w:bCs/>
                <w:color w:val="000000" w:themeColor="text1"/>
                <w:sz w:val="24"/>
                <w:szCs w:val="24"/>
              </w:rPr>
            </w:pPr>
            <w:proofErr w:type="gramStart"/>
            <w:r w:rsidRPr="0052692D">
              <w:rPr>
                <w:bCs/>
                <w:color w:val="000000" w:themeColor="text1"/>
                <w:sz w:val="24"/>
                <w:szCs w:val="24"/>
              </w:rPr>
              <w:t>close(</w:t>
            </w:r>
            <w:proofErr w:type="gramEnd"/>
            <w:r w:rsidRPr="0052692D">
              <w:rPr>
                <w:bCs/>
                <w:color w:val="000000" w:themeColor="text1"/>
                <w:sz w:val="24"/>
                <w:szCs w:val="24"/>
              </w:rPr>
              <w:t>)</w:t>
            </w:r>
          </w:p>
        </w:tc>
        <w:tc>
          <w:tcPr>
            <w:tcW w:w="3216" w:type="dxa"/>
          </w:tcPr>
          <w:p w14:paraId="4960197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close the file and release the file descriptor.</w:t>
            </w:r>
          </w:p>
        </w:tc>
        <w:tc>
          <w:tcPr>
            <w:tcW w:w="3216" w:type="dxa"/>
          </w:tcPr>
          <w:p w14:paraId="06BD634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Resource release</w:t>
            </w:r>
          </w:p>
        </w:tc>
      </w:tr>
      <w:tr w:rsidR="005D6EAF" w:rsidRPr="0052692D" w14:paraId="61CB8D65" w14:textId="77777777">
        <w:trPr>
          <w:jc w:val="center"/>
        </w:trPr>
        <w:tc>
          <w:tcPr>
            <w:tcW w:w="3216" w:type="dxa"/>
          </w:tcPr>
          <w:p w14:paraId="54CC4570" w14:textId="77777777" w:rsidR="005D6EAF" w:rsidRPr="0052692D" w:rsidRDefault="00000000" w:rsidP="0052692D">
            <w:pPr>
              <w:spacing w:line="276" w:lineRule="auto"/>
              <w:rPr>
                <w:bCs/>
                <w:color w:val="000000" w:themeColor="text1"/>
                <w:sz w:val="24"/>
                <w:szCs w:val="24"/>
              </w:rPr>
            </w:pPr>
            <w:proofErr w:type="gramStart"/>
            <w:r w:rsidRPr="0052692D">
              <w:rPr>
                <w:bCs/>
                <w:color w:val="000000" w:themeColor="text1"/>
                <w:sz w:val="24"/>
                <w:szCs w:val="24"/>
              </w:rPr>
              <w:t>dup(</w:t>
            </w:r>
            <w:proofErr w:type="gramEnd"/>
            <w:r w:rsidRPr="0052692D">
              <w:rPr>
                <w:bCs/>
                <w:color w:val="000000" w:themeColor="text1"/>
                <w:sz w:val="24"/>
                <w:szCs w:val="24"/>
              </w:rPr>
              <w:t>)</w:t>
            </w:r>
          </w:p>
        </w:tc>
        <w:tc>
          <w:tcPr>
            <w:tcW w:w="3216" w:type="dxa"/>
          </w:tcPr>
          <w:p w14:paraId="3B90C4FC"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duplicate an existing file descriptor.</w:t>
            </w:r>
          </w:p>
        </w:tc>
        <w:tc>
          <w:tcPr>
            <w:tcW w:w="3216" w:type="dxa"/>
          </w:tcPr>
          <w:p w14:paraId="3BE1D595"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Descriptor management</w:t>
            </w:r>
          </w:p>
        </w:tc>
      </w:tr>
      <w:tr w:rsidR="005D6EAF" w:rsidRPr="0052692D" w14:paraId="6DD8246A" w14:textId="77777777">
        <w:trPr>
          <w:jc w:val="center"/>
        </w:trPr>
        <w:tc>
          <w:tcPr>
            <w:tcW w:w="3216" w:type="dxa"/>
          </w:tcPr>
          <w:p w14:paraId="58FC347B"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dup2()</w:t>
            </w:r>
          </w:p>
        </w:tc>
        <w:tc>
          <w:tcPr>
            <w:tcW w:w="3216" w:type="dxa"/>
          </w:tcPr>
          <w:p w14:paraId="5E7635E3"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duplicate a descriptor to a specified descriptor number.</w:t>
            </w:r>
          </w:p>
        </w:tc>
        <w:tc>
          <w:tcPr>
            <w:tcW w:w="3216" w:type="dxa"/>
          </w:tcPr>
          <w:p w14:paraId="77FE322F"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Descriptor management</w:t>
            </w:r>
          </w:p>
        </w:tc>
      </w:tr>
      <w:tr w:rsidR="005D6EAF" w:rsidRPr="0052692D" w14:paraId="61291F15" w14:textId="77777777">
        <w:trPr>
          <w:jc w:val="center"/>
        </w:trPr>
        <w:tc>
          <w:tcPr>
            <w:tcW w:w="3216" w:type="dxa"/>
          </w:tcPr>
          <w:p w14:paraId="17F9F3B7" w14:textId="5277F931" w:rsidR="005D6EAF" w:rsidRPr="0052692D" w:rsidRDefault="00383A50" w:rsidP="0052692D">
            <w:pPr>
              <w:spacing w:line="276" w:lineRule="auto"/>
              <w:rPr>
                <w:bCs/>
                <w:color w:val="000000" w:themeColor="text1"/>
                <w:sz w:val="24"/>
                <w:szCs w:val="24"/>
              </w:rPr>
            </w:pPr>
            <w:proofErr w:type="spellStart"/>
            <w:proofErr w:type="gramStart"/>
            <w:r>
              <w:rPr>
                <w:bCs/>
                <w:color w:val="000000" w:themeColor="text1"/>
                <w:sz w:val="24"/>
                <w:szCs w:val="24"/>
              </w:rPr>
              <w:lastRenderedPageBreak/>
              <w:t>f</w:t>
            </w:r>
            <w:r w:rsidR="00000000" w:rsidRPr="0052692D">
              <w:rPr>
                <w:bCs/>
                <w:color w:val="000000" w:themeColor="text1"/>
                <w:sz w:val="24"/>
                <w:szCs w:val="24"/>
              </w:rPr>
              <w:t>stat</w:t>
            </w:r>
            <w:proofErr w:type="spellEnd"/>
            <w:r w:rsidR="00000000" w:rsidRPr="0052692D">
              <w:rPr>
                <w:bCs/>
                <w:color w:val="000000" w:themeColor="text1"/>
                <w:sz w:val="24"/>
                <w:szCs w:val="24"/>
              </w:rPr>
              <w:t>(</w:t>
            </w:r>
            <w:proofErr w:type="gramEnd"/>
            <w:r w:rsidR="00000000" w:rsidRPr="0052692D">
              <w:rPr>
                <w:bCs/>
                <w:color w:val="000000" w:themeColor="text1"/>
                <w:sz w:val="24"/>
                <w:szCs w:val="24"/>
              </w:rPr>
              <w:t>)</w:t>
            </w:r>
          </w:p>
        </w:tc>
        <w:tc>
          <w:tcPr>
            <w:tcW w:w="3216" w:type="dxa"/>
          </w:tcPr>
          <w:p w14:paraId="6B077B09"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obtain file information and metadata.</w:t>
            </w:r>
          </w:p>
        </w:tc>
        <w:tc>
          <w:tcPr>
            <w:tcW w:w="3216" w:type="dxa"/>
          </w:tcPr>
          <w:p w14:paraId="1907F405"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File information</w:t>
            </w:r>
          </w:p>
        </w:tc>
      </w:tr>
    </w:tbl>
    <w:p w14:paraId="019A5C79" w14:textId="77777777" w:rsidR="005D6EAF" w:rsidRPr="0052692D" w:rsidRDefault="00000000" w:rsidP="0052692D">
      <w:pPr>
        <w:rPr>
          <w:bCs/>
          <w:color w:val="000000" w:themeColor="text1"/>
          <w:sz w:val="24"/>
          <w:szCs w:val="24"/>
        </w:rPr>
      </w:pPr>
      <w:r w:rsidRPr="0052692D">
        <w:rPr>
          <w:bCs/>
          <w:color w:val="000000" w:themeColor="text1"/>
          <w:sz w:val="24"/>
          <w:szCs w:val="24"/>
        </w:rPr>
        <w:t>A.7 Individual Contribution</w:t>
      </w:r>
    </w:p>
    <w:tbl>
      <w:tblPr>
        <w:tblStyle w:val="TableGrid"/>
        <w:tblW w:w="0" w:type="auto"/>
        <w:jc w:val="center"/>
        <w:tblLook w:val="04A0" w:firstRow="1" w:lastRow="0" w:firstColumn="1" w:lastColumn="0" w:noHBand="0" w:noVBand="1"/>
      </w:tblPr>
      <w:tblGrid>
        <w:gridCol w:w="3213"/>
        <w:gridCol w:w="3212"/>
        <w:gridCol w:w="3213"/>
      </w:tblGrid>
      <w:tr w:rsidR="005D6EAF" w:rsidRPr="0052692D" w14:paraId="48C003E5" w14:textId="77777777">
        <w:trPr>
          <w:jc w:val="center"/>
        </w:trPr>
        <w:tc>
          <w:tcPr>
            <w:tcW w:w="3216" w:type="dxa"/>
            <w:shd w:val="clear" w:color="auto" w:fill="D9EAF7"/>
          </w:tcPr>
          <w:p w14:paraId="19DA3A64"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Roll Number</w:t>
            </w:r>
          </w:p>
        </w:tc>
        <w:tc>
          <w:tcPr>
            <w:tcW w:w="3216" w:type="dxa"/>
            <w:shd w:val="clear" w:color="auto" w:fill="D9EAF7"/>
          </w:tcPr>
          <w:p w14:paraId="63FEDD2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Student Name</w:t>
            </w:r>
          </w:p>
        </w:tc>
        <w:tc>
          <w:tcPr>
            <w:tcW w:w="3216" w:type="dxa"/>
            <w:shd w:val="clear" w:color="auto" w:fill="D9EAF7"/>
          </w:tcPr>
          <w:p w14:paraId="437709CE"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Individual Responsibility</w:t>
            </w:r>
          </w:p>
        </w:tc>
      </w:tr>
      <w:tr w:rsidR="005D6EAF" w:rsidRPr="0052692D" w14:paraId="2E68D790" w14:textId="77777777">
        <w:trPr>
          <w:jc w:val="center"/>
        </w:trPr>
        <w:tc>
          <w:tcPr>
            <w:tcW w:w="3216" w:type="dxa"/>
          </w:tcPr>
          <w:p w14:paraId="09623CCA"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2520030233</w:t>
            </w:r>
          </w:p>
        </w:tc>
        <w:tc>
          <w:tcPr>
            <w:tcW w:w="3216" w:type="dxa"/>
          </w:tcPr>
          <w:p w14:paraId="18C2C7A2"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K. Akshitha</w:t>
            </w:r>
          </w:p>
        </w:tc>
        <w:tc>
          <w:tcPr>
            <w:tcW w:w="3216" w:type="dxa"/>
          </w:tcPr>
          <w:p w14:paraId="037158D0"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 xml:space="preserve">Design and implementation of file creation, opening, reading and writing operations using </w:t>
            </w:r>
            <w:proofErr w:type="gramStart"/>
            <w:r w:rsidRPr="0052692D">
              <w:rPr>
                <w:bCs/>
                <w:color w:val="000000" w:themeColor="text1"/>
                <w:sz w:val="24"/>
                <w:szCs w:val="24"/>
              </w:rPr>
              <w:t>open(</w:t>
            </w:r>
            <w:proofErr w:type="gramEnd"/>
            <w:r w:rsidRPr="0052692D">
              <w:rPr>
                <w:bCs/>
                <w:color w:val="000000" w:themeColor="text1"/>
                <w:sz w:val="24"/>
                <w:szCs w:val="24"/>
              </w:rPr>
              <w:t xml:space="preserve">), </w:t>
            </w:r>
            <w:proofErr w:type="gramStart"/>
            <w:r w:rsidRPr="0052692D">
              <w:rPr>
                <w:bCs/>
                <w:color w:val="000000" w:themeColor="text1"/>
                <w:sz w:val="24"/>
                <w:szCs w:val="24"/>
              </w:rPr>
              <w:t>read(</w:t>
            </w:r>
            <w:proofErr w:type="gramEnd"/>
            <w:r w:rsidRPr="0052692D">
              <w:rPr>
                <w:bCs/>
                <w:color w:val="000000" w:themeColor="text1"/>
                <w:sz w:val="24"/>
                <w:szCs w:val="24"/>
              </w:rPr>
              <w:t xml:space="preserve">) and </w:t>
            </w:r>
            <w:proofErr w:type="gramStart"/>
            <w:r w:rsidRPr="0052692D">
              <w:rPr>
                <w:bCs/>
                <w:color w:val="000000" w:themeColor="text1"/>
                <w:sz w:val="24"/>
                <w:szCs w:val="24"/>
              </w:rPr>
              <w:t>write(</w:t>
            </w:r>
            <w:proofErr w:type="gramEnd"/>
            <w:r w:rsidRPr="0052692D">
              <w:rPr>
                <w:bCs/>
                <w:color w:val="000000" w:themeColor="text1"/>
                <w:sz w:val="24"/>
                <w:szCs w:val="24"/>
              </w:rPr>
              <w:t>).</w:t>
            </w:r>
          </w:p>
        </w:tc>
      </w:tr>
      <w:tr w:rsidR="005D6EAF" w:rsidRPr="0052692D" w14:paraId="3716C772" w14:textId="77777777">
        <w:trPr>
          <w:jc w:val="center"/>
        </w:trPr>
        <w:tc>
          <w:tcPr>
            <w:tcW w:w="3216" w:type="dxa"/>
          </w:tcPr>
          <w:p w14:paraId="07228B6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2520030245</w:t>
            </w:r>
          </w:p>
        </w:tc>
        <w:tc>
          <w:tcPr>
            <w:tcW w:w="3216" w:type="dxa"/>
          </w:tcPr>
          <w:p w14:paraId="534AAAF6"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T. Meghana</w:t>
            </w:r>
          </w:p>
        </w:tc>
        <w:tc>
          <w:tcPr>
            <w:tcW w:w="3216" w:type="dxa"/>
          </w:tcPr>
          <w:p w14:paraId="728D7036"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 xml:space="preserve">Implementation of file descriptor management, file seeking and closing using </w:t>
            </w:r>
            <w:proofErr w:type="spellStart"/>
            <w:proofErr w:type="gramStart"/>
            <w:r w:rsidRPr="0052692D">
              <w:rPr>
                <w:bCs/>
                <w:color w:val="000000" w:themeColor="text1"/>
                <w:sz w:val="24"/>
                <w:szCs w:val="24"/>
              </w:rPr>
              <w:t>lseek</w:t>
            </w:r>
            <w:proofErr w:type="spellEnd"/>
            <w:r w:rsidRPr="0052692D">
              <w:rPr>
                <w:bCs/>
                <w:color w:val="000000" w:themeColor="text1"/>
                <w:sz w:val="24"/>
                <w:szCs w:val="24"/>
              </w:rPr>
              <w:t>(</w:t>
            </w:r>
            <w:proofErr w:type="gramEnd"/>
            <w:r w:rsidRPr="0052692D">
              <w:rPr>
                <w:bCs/>
                <w:color w:val="000000" w:themeColor="text1"/>
                <w:sz w:val="24"/>
                <w:szCs w:val="24"/>
              </w:rPr>
              <w:t xml:space="preserve">), </w:t>
            </w:r>
            <w:proofErr w:type="gramStart"/>
            <w:r w:rsidRPr="0052692D">
              <w:rPr>
                <w:bCs/>
                <w:color w:val="000000" w:themeColor="text1"/>
                <w:sz w:val="24"/>
                <w:szCs w:val="24"/>
              </w:rPr>
              <w:t>dup(</w:t>
            </w:r>
            <w:proofErr w:type="gramEnd"/>
            <w:r w:rsidRPr="0052692D">
              <w:rPr>
                <w:bCs/>
                <w:color w:val="000000" w:themeColor="text1"/>
                <w:sz w:val="24"/>
                <w:szCs w:val="24"/>
              </w:rPr>
              <w:t xml:space="preserve">) and </w:t>
            </w:r>
            <w:proofErr w:type="gramStart"/>
            <w:r w:rsidRPr="0052692D">
              <w:rPr>
                <w:bCs/>
                <w:color w:val="000000" w:themeColor="text1"/>
                <w:sz w:val="24"/>
                <w:szCs w:val="24"/>
              </w:rPr>
              <w:t>close(</w:t>
            </w:r>
            <w:proofErr w:type="gramEnd"/>
            <w:r w:rsidRPr="0052692D">
              <w:rPr>
                <w:bCs/>
                <w:color w:val="000000" w:themeColor="text1"/>
                <w:sz w:val="24"/>
                <w:szCs w:val="24"/>
              </w:rPr>
              <w:t>), along with testing and documentation.</w:t>
            </w:r>
          </w:p>
        </w:tc>
      </w:tr>
    </w:tbl>
    <w:p w14:paraId="7FEE35C1" w14:textId="77777777" w:rsidR="005D6EAF" w:rsidRPr="0052692D" w:rsidRDefault="00000000" w:rsidP="0052692D">
      <w:pPr>
        <w:rPr>
          <w:bCs/>
          <w:color w:val="000000" w:themeColor="text1"/>
          <w:sz w:val="24"/>
          <w:szCs w:val="24"/>
        </w:rPr>
      </w:pPr>
      <w:r w:rsidRPr="0052692D">
        <w:rPr>
          <w:bCs/>
          <w:color w:val="000000" w:themeColor="text1"/>
          <w:sz w:val="24"/>
          <w:szCs w:val="24"/>
        </w:rPr>
        <w:t>A.8 Tools / Platforms / Software Used</w:t>
      </w:r>
    </w:p>
    <w:tbl>
      <w:tblPr>
        <w:tblStyle w:val="TableGrid"/>
        <w:tblW w:w="0" w:type="auto"/>
        <w:jc w:val="center"/>
        <w:tblLook w:val="04A0" w:firstRow="1" w:lastRow="0" w:firstColumn="1" w:lastColumn="0" w:noHBand="0" w:noVBand="1"/>
      </w:tblPr>
      <w:tblGrid>
        <w:gridCol w:w="4819"/>
        <w:gridCol w:w="4819"/>
      </w:tblGrid>
      <w:tr w:rsidR="005D6EAF" w:rsidRPr="0052692D" w14:paraId="3D0D1A85" w14:textId="77777777">
        <w:trPr>
          <w:jc w:val="center"/>
        </w:trPr>
        <w:tc>
          <w:tcPr>
            <w:tcW w:w="4824" w:type="dxa"/>
            <w:shd w:val="clear" w:color="auto" w:fill="D9EAF7"/>
          </w:tcPr>
          <w:p w14:paraId="7091290B"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Tool / Platform / Software</w:t>
            </w:r>
          </w:p>
        </w:tc>
        <w:tc>
          <w:tcPr>
            <w:tcW w:w="4824" w:type="dxa"/>
            <w:shd w:val="clear" w:color="auto" w:fill="D9EAF7"/>
          </w:tcPr>
          <w:p w14:paraId="0BE0759F"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Purpose</w:t>
            </w:r>
          </w:p>
        </w:tc>
      </w:tr>
      <w:tr w:rsidR="005D6EAF" w:rsidRPr="0052692D" w14:paraId="00E17E45" w14:textId="77777777">
        <w:trPr>
          <w:jc w:val="center"/>
        </w:trPr>
        <w:tc>
          <w:tcPr>
            <w:tcW w:w="4824" w:type="dxa"/>
          </w:tcPr>
          <w:p w14:paraId="3ABF3E4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Linux / Ubuntu</w:t>
            </w:r>
          </w:p>
        </w:tc>
        <w:tc>
          <w:tcPr>
            <w:tcW w:w="4824" w:type="dxa"/>
          </w:tcPr>
          <w:p w14:paraId="55C4FB1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Operating system environment for developing and executing the project.</w:t>
            </w:r>
          </w:p>
        </w:tc>
      </w:tr>
      <w:tr w:rsidR="005D6EAF" w:rsidRPr="0052692D" w14:paraId="6C42975A" w14:textId="77777777">
        <w:trPr>
          <w:jc w:val="center"/>
        </w:trPr>
        <w:tc>
          <w:tcPr>
            <w:tcW w:w="4824" w:type="dxa"/>
          </w:tcPr>
          <w:p w14:paraId="65B5D988" w14:textId="4EA64362"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 xml:space="preserve">C </w:t>
            </w:r>
          </w:p>
        </w:tc>
        <w:tc>
          <w:tcPr>
            <w:tcW w:w="4824" w:type="dxa"/>
          </w:tcPr>
          <w:p w14:paraId="0C6726A7"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implement file I/O operations and Linux system calls.</w:t>
            </w:r>
          </w:p>
        </w:tc>
      </w:tr>
      <w:tr w:rsidR="005D6EAF" w:rsidRPr="0052692D" w14:paraId="7DDC455A" w14:textId="77777777">
        <w:trPr>
          <w:jc w:val="center"/>
        </w:trPr>
        <w:tc>
          <w:tcPr>
            <w:tcW w:w="4824" w:type="dxa"/>
          </w:tcPr>
          <w:p w14:paraId="51B54ADC"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GCC Compiler</w:t>
            </w:r>
          </w:p>
        </w:tc>
        <w:tc>
          <w:tcPr>
            <w:tcW w:w="4824" w:type="dxa"/>
          </w:tcPr>
          <w:p w14:paraId="3305BACE" w14:textId="6253E8C0"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to compile and run the C</w:t>
            </w:r>
            <w:r w:rsidR="00383A50">
              <w:rPr>
                <w:bCs/>
                <w:color w:val="000000" w:themeColor="text1"/>
                <w:sz w:val="24"/>
                <w:szCs w:val="24"/>
              </w:rPr>
              <w:t xml:space="preserve"> </w:t>
            </w:r>
            <w:r w:rsidRPr="0052692D">
              <w:rPr>
                <w:bCs/>
                <w:color w:val="000000" w:themeColor="text1"/>
                <w:sz w:val="24"/>
                <w:szCs w:val="24"/>
              </w:rPr>
              <w:t>source code.</w:t>
            </w:r>
          </w:p>
        </w:tc>
      </w:tr>
      <w:tr w:rsidR="005D6EAF" w:rsidRPr="0052692D" w14:paraId="24417A75" w14:textId="77777777">
        <w:trPr>
          <w:jc w:val="center"/>
        </w:trPr>
        <w:tc>
          <w:tcPr>
            <w:tcW w:w="4824" w:type="dxa"/>
          </w:tcPr>
          <w:p w14:paraId="065D89B5"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GitHub</w:t>
            </w:r>
          </w:p>
        </w:tc>
        <w:tc>
          <w:tcPr>
            <w:tcW w:w="4824" w:type="dxa"/>
          </w:tcPr>
          <w:p w14:paraId="4D78898B" w14:textId="77777777" w:rsidR="005D6EAF" w:rsidRPr="0052692D" w:rsidRDefault="00000000" w:rsidP="0052692D">
            <w:pPr>
              <w:spacing w:line="276" w:lineRule="auto"/>
              <w:rPr>
                <w:bCs/>
                <w:color w:val="000000" w:themeColor="text1"/>
                <w:sz w:val="24"/>
                <w:szCs w:val="24"/>
              </w:rPr>
            </w:pPr>
            <w:r w:rsidRPr="0052692D">
              <w:rPr>
                <w:bCs/>
                <w:color w:val="000000" w:themeColor="text1"/>
                <w:sz w:val="24"/>
                <w:szCs w:val="24"/>
              </w:rPr>
              <w:t>Used for storing and managing the project source code.</w:t>
            </w:r>
          </w:p>
        </w:tc>
      </w:tr>
    </w:tbl>
    <w:p w14:paraId="7F038FA0" w14:textId="77777777" w:rsidR="005D6EAF" w:rsidRPr="0052692D" w:rsidRDefault="00000000" w:rsidP="0052692D">
      <w:pPr>
        <w:rPr>
          <w:bCs/>
          <w:color w:val="000000" w:themeColor="text1"/>
          <w:sz w:val="24"/>
          <w:szCs w:val="24"/>
        </w:rPr>
      </w:pPr>
      <w:r w:rsidRPr="0052692D">
        <w:rPr>
          <w:bCs/>
          <w:color w:val="000000" w:themeColor="text1"/>
          <w:sz w:val="24"/>
          <w:szCs w:val="24"/>
        </w:rPr>
        <w:t>A.9 Expected Outcome</w:t>
      </w:r>
    </w:p>
    <w:p w14:paraId="46A9E503"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A functional Linux-based File Descriptor and File I/O Management System.</w:t>
      </w:r>
    </w:p>
    <w:p w14:paraId="7EC36F8A"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The system allows users to create, open, read, write, append, seek, and close files using Linux system calls.</w:t>
      </w:r>
    </w:p>
    <w:p w14:paraId="2A9AFDF7"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The system displays file descriptor information and provides appropriate messages for successful and failed operations.</w:t>
      </w:r>
    </w:p>
    <w:p w14:paraId="170DB7E3"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The project demonstrates practical understanding of file descriptors, file I/O, Linux system calls, and file management.</w:t>
      </w:r>
    </w:p>
    <w:p w14:paraId="04543A10" w14:textId="77777777" w:rsidR="005D6EAF" w:rsidRPr="0052692D" w:rsidRDefault="00000000" w:rsidP="0052692D">
      <w:pPr>
        <w:pStyle w:val="ListBullet"/>
        <w:rPr>
          <w:bCs/>
          <w:color w:val="000000" w:themeColor="text1"/>
          <w:sz w:val="24"/>
          <w:szCs w:val="24"/>
        </w:rPr>
      </w:pPr>
      <w:r w:rsidRPr="0052692D">
        <w:rPr>
          <w:bCs/>
          <w:color w:val="000000" w:themeColor="text1"/>
          <w:sz w:val="24"/>
          <w:szCs w:val="24"/>
        </w:rPr>
        <w:t>The project helps users understand how a program interacts with the Linux operating system while performing file-related operations.</w:t>
      </w:r>
    </w:p>
    <w:p w14:paraId="2E442CF0" w14:textId="77777777" w:rsidR="005D6EAF" w:rsidRPr="0052692D" w:rsidRDefault="00000000" w:rsidP="0052692D">
      <w:pPr>
        <w:rPr>
          <w:bCs/>
          <w:color w:val="000000" w:themeColor="text1"/>
          <w:sz w:val="24"/>
          <w:szCs w:val="24"/>
        </w:rPr>
      </w:pPr>
      <w:r w:rsidRPr="0052692D">
        <w:rPr>
          <w:bCs/>
          <w:color w:val="000000" w:themeColor="text1"/>
          <w:sz w:val="24"/>
          <w:szCs w:val="24"/>
        </w:rPr>
        <w:t>A.10 GitHub Repository</w:t>
      </w:r>
    </w:p>
    <w:p w14:paraId="087CC4B7"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GitHub Repository: https://github.com/kupireddyakshithareddy-sketch/Linux-File-Descriptor-and-File-I-O-Management-System</w:t>
      </w:r>
    </w:p>
    <w:p w14:paraId="35934592"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Repository status in the project submission form: Created / available.</w:t>
      </w:r>
    </w:p>
    <w:p w14:paraId="6DE0C881" w14:textId="77777777" w:rsidR="005D6EAF" w:rsidRPr="0052692D" w:rsidRDefault="00000000" w:rsidP="0052692D">
      <w:pPr>
        <w:rPr>
          <w:bCs/>
          <w:color w:val="000000" w:themeColor="text1"/>
          <w:sz w:val="24"/>
          <w:szCs w:val="24"/>
        </w:rPr>
      </w:pPr>
      <w:r w:rsidRPr="0052692D">
        <w:rPr>
          <w:bCs/>
          <w:color w:val="000000" w:themeColor="text1"/>
          <w:sz w:val="24"/>
          <w:szCs w:val="24"/>
        </w:rPr>
        <w:t>A.11 Faculty Approval Details</w:t>
      </w:r>
    </w:p>
    <w:p w14:paraId="6378EE3A"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lastRenderedPageBreak/>
        <w:t>Faculty Name: ______________________________________________</w:t>
      </w:r>
    </w:p>
    <w:p w14:paraId="31582088"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Signature: _________________________________________________</w:t>
      </w:r>
    </w:p>
    <w:p w14:paraId="1CE4C5BE"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Remarks: ___________________________________________________</w:t>
      </w:r>
    </w:p>
    <w:p w14:paraId="0F82D6AE"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Project Approved:  Yes / No</w:t>
      </w:r>
    </w:p>
    <w:p w14:paraId="29727DB8"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Date: ______________________________________________________</w:t>
      </w:r>
    </w:p>
    <w:p w14:paraId="284DD1A3" w14:textId="77777777" w:rsidR="005D6EAF" w:rsidRPr="0052692D" w:rsidRDefault="00000000" w:rsidP="0052692D">
      <w:pPr>
        <w:spacing w:after="120"/>
        <w:rPr>
          <w:bCs/>
          <w:color w:val="000000" w:themeColor="text1"/>
          <w:sz w:val="24"/>
          <w:szCs w:val="24"/>
        </w:rPr>
      </w:pPr>
      <w:r w:rsidRPr="0052692D">
        <w:rPr>
          <w:bCs/>
          <w:color w:val="000000" w:themeColor="text1"/>
          <w:sz w:val="24"/>
          <w:szCs w:val="24"/>
        </w:rPr>
        <w:t>Faculty Signature: __________________________________________</w:t>
      </w:r>
    </w:p>
    <w:sectPr w:rsidR="005D6EAF" w:rsidRPr="0052692D" w:rsidSect="00034616">
      <w:footerReference w:type="default" r:id="rId1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0BD8" w14:textId="77777777" w:rsidR="00507435" w:rsidRDefault="00507435">
      <w:pPr>
        <w:spacing w:after="0" w:line="240" w:lineRule="auto"/>
      </w:pPr>
      <w:r>
        <w:separator/>
      </w:r>
    </w:p>
  </w:endnote>
  <w:endnote w:type="continuationSeparator" w:id="0">
    <w:p w14:paraId="09076301" w14:textId="77777777" w:rsidR="00507435" w:rsidRDefault="00507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4647" w14:textId="77777777" w:rsidR="005D6EAF" w:rsidRDefault="00000000">
    <w:pPr>
      <w:pStyle w:val="Footer"/>
      <w:jc w:val="center"/>
    </w:pPr>
    <w:r>
      <w:rPr>
        <w:sz w:val="18"/>
      </w:rPr>
      <w:t xml:space="preserve">Linux File Descriptor and File I/O Management </w:t>
    </w:r>
    <w:proofErr w:type="gramStart"/>
    <w:r>
      <w:rPr>
        <w:sz w:val="18"/>
      </w:rPr>
      <w:t>System  |</w:t>
    </w:r>
    <w:proofErr w:type="gramEnd"/>
    <w:r>
      <w:rPr>
        <w:sz w:val="18"/>
      </w:rPr>
      <w:t xml:space="preserve">  Page </w:t>
    </w:r>
    <w:r>
      <w:rPr>
        <w:sz w:val="18"/>
      </w:rPr>
      <w:fldChar w:fldCharType="begin"/>
    </w:r>
    <w:r>
      <w:rPr>
        <w:sz w:val="18"/>
      </w:rPr>
      <w:instrText xml:space="preserve"> PAGE </w:instrText>
    </w:r>
    <w:r>
      <w:rPr>
        <w:sz w:val="18"/>
      </w:rPr>
      <w:fldChar w:fldCharType="separate"/>
    </w:r>
    <w:r w:rsidR="00660457">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B6BE6" w14:textId="77777777" w:rsidR="00507435" w:rsidRDefault="00507435">
      <w:pPr>
        <w:spacing w:after="0" w:line="240" w:lineRule="auto"/>
      </w:pPr>
      <w:r>
        <w:separator/>
      </w:r>
    </w:p>
  </w:footnote>
  <w:footnote w:type="continuationSeparator" w:id="0">
    <w:p w14:paraId="654E6A92" w14:textId="77777777" w:rsidR="00507435" w:rsidRDefault="005074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6E7B1B"/>
    <w:multiLevelType w:val="multilevel"/>
    <w:tmpl w:val="05D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21ABC"/>
    <w:multiLevelType w:val="multilevel"/>
    <w:tmpl w:val="865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E10F6"/>
    <w:multiLevelType w:val="multilevel"/>
    <w:tmpl w:val="DE6C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5746DB"/>
    <w:multiLevelType w:val="multilevel"/>
    <w:tmpl w:val="205E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61EA3"/>
    <w:multiLevelType w:val="multilevel"/>
    <w:tmpl w:val="0CF2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86E1B"/>
    <w:multiLevelType w:val="multilevel"/>
    <w:tmpl w:val="BCC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B287C"/>
    <w:multiLevelType w:val="multilevel"/>
    <w:tmpl w:val="996A1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03058D"/>
    <w:multiLevelType w:val="multilevel"/>
    <w:tmpl w:val="2410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66F97"/>
    <w:multiLevelType w:val="multilevel"/>
    <w:tmpl w:val="8B78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6C2A77"/>
    <w:multiLevelType w:val="multilevel"/>
    <w:tmpl w:val="8C24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F544D"/>
    <w:multiLevelType w:val="multilevel"/>
    <w:tmpl w:val="9F6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32C09"/>
    <w:multiLevelType w:val="multilevel"/>
    <w:tmpl w:val="1B3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1E1ECD"/>
    <w:multiLevelType w:val="multilevel"/>
    <w:tmpl w:val="AE6C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013571"/>
    <w:multiLevelType w:val="multilevel"/>
    <w:tmpl w:val="E776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B253B"/>
    <w:multiLevelType w:val="multilevel"/>
    <w:tmpl w:val="0CF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A10BC"/>
    <w:multiLevelType w:val="multilevel"/>
    <w:tmpl w:val="4D76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668EE"/>
    <w:multiLevelType w:val="multilevel"/>
    <w:tmpl w:val="6C4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56C59"/>
    <w:multiLevelType w:val="multilevel"/>
    <w:tmpl w:val="D8B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51379"/>
    <w:multiLevelType w:val="multilevel"/>
    <w:tmpl w:val="849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530B8"/>
    <w:multiLevelType w:val="multilevel"/>
    <w:tmpl w:val="8812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8D1FFA"/>
    <w:multiLevelType w:val="multilevel"/>
    <w:tmpl w:val="F1C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236E37"/>
    <w:multiLevelType w:val="multilevel"/>
    <w:tmpl w:val="12E4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C6A6E"/>
    <w:multiLevelType w:val="multilevel"/>
    <w:tmpl w:val="8A8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3D3BEA"/>
    <w:multiLevelType w:val="multilevel"/>
    <w:tmpl w:val="5BD0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F8435B"/>
    <w:multiLevelType w:val="multilevel"/>
    <w:tmpl w:val="987A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C108A"/>
    <w:multiLevelType w:val="multilevel"/>
    <w:tmpl w:val="7F0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2B4DE0"/>
    <w:multiLevelType w:val="multilevel"/>
    <w:tmpl w:val="822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C0058A"/>
    <w:multiLevelType w:val="multilevel"/>
    <w:tmpl w:val="5E4E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30C48"/>
    <w:multiLevelType w:val="multilevel"/>
    <w:tmpl w:val="922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A3EE1"/>
    <w:multiLevelType w:val="multilevel"/>
    <w:tmpl w:val="FB4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B26EE"/>
    <w:multiLevelType w:val="multilevel"/>
    <w:tmpl w:val="614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861BE"/>
    <w:multiLevelType w:val="multilevel"/>
    <w:tmpl w:val="10AC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F47AA6"/>
    <w:multiLevelType w:val="multilevel"/>
    <w:tmpl w:val="01A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E0126"/>
    <w:multiLevelType w:val="multilevel"/>
    <w:tmpl w:val="70C6D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6C4914"/>
    <w:multiLevelType w:val="multilevel"/>
    <w:tmpl w:val="A2B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695EDA"/>
    <w:multiLevelType w:val="multilevel"/>
    <w:tmpl w:val="5DF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8D601B"/>
    <w:multiLevelType w:val="multilevel"/>
    <w:tmpl w:val="4FA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7722DB"/>
    <w:multiLevelType w:val="multilevel"/>
    <w:tmpl w:val="E53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8879A0"/>
    <w:multiLevelType w:val="multilevel"/>
    <w:tmpl w:val="82C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A00D09"/>
    <w:multiLevelType w:val="multilevel"/>
    <w:tmpl w:val="93DE3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BD4A1E"/>
    <w:multiLevelType w:val="multilevel"/>
    <w:tmpl w:val="5C18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103ED0"/>
    <w:multiLevelType w:val="multilevel"/>
    <w:tmpl w:val="ED3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862493"/>
    <w:multiLevelType w:val="multilevel"/>
    <w:tmpl w:val="A366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FA6D8F"/>
    <w:multiLevelType w:val="multilevel"/>
    <w:tmpl w:val="CEA4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F6683D"/>
    <w:multiLevelType w:val="multilevel"/>
    <w:tmpl w:val="6934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023D22"/>
    <w:multiLevelType w:val="multilevel"/>
    <w:tmpl w:val="DF08D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EB2DA5"/>
    <w:multiLevelType w:val="multilevel"/>
    <w:tmpl w:val="C03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72B1D"/>
    <w:multiLevelType w:val="multilevel"/>
    <w:tmpl w:val="43A8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1B6981"/>
    <w:multiLevelType w:val="multilevel"/>
    <w:tmpl w:val="93E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27478D"/>
    <w:multiLevelType w:val="multilevel"/>
    <w:tmpl w:val="4A94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2C3003"/>
    <w:multiLevelType w:val="multilevel"/>
    <w:tmpl w:val="574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B21FDB"/>
    <w:multiLevelType w:val="multilevel"/>
    <w:tmpl w:val="73B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49272D"/>
    <w:multiLevelType w:val="multilevel"/>
    <w:tmpl w:val="4C8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011796">
    <w:abstractNumId w:val="5"/>
  </w:num>
  <w:num w:numId="2" w16cid:durableId="1893728910">
    <w:abstractNumId w:val="3"/>
  </w:num>
  <w:num w:numId="3" w16cid:durableId="1983272483">
    <w:abstractNumId w:val="2"/>
  </w:num>
  <w:num w:numId="4" w16cid:durableId="613056013">
    <w:abstractNumId w:val="4"/>
  </w:num>
  <w:num w:numId="5" w16cid:durableId="359670402">
    <w:abstractNumId w:val="1"/>
  </w:num>
  <w:num w:numId="6" w16cid:durableId="338236072">
    <w:abstractNumId w:val="0"/>
  </w:num>
  <w:num w:numId="7" w16cid:durableId="723286618">
    <w:abstractNumId w:val="24"/>
  </w:num>
  <w:num w:numId="8" w16cid:durableId="85421503">
    <w:abstractNumId w:val="23"/>
  </w:num>
  <w:num w:numId="9" w16cid:durableId="614942327">
    <w:abstractNumId w:val="6"/>
  </w:num>
  <w:num w:numId="10" w16cid:durableId="1129858782">
    <w:abstractNumId w:val="57"/>
  </w:num>
  <w:num w:numId="11" w16cid:durableId="1187133336">
    <w:abstractNumId w:val="7"/>
  </w:num>
  <w:num w:numId="12" w16cid:durableId="1311835679">
    <w:abstractNumId w:val="10"/>
  </w:num>
  <w:num w:numId="13" w16cid:durableId="2048025656">
    <w:abstractNumId w:val="53"/>
  </w:num>
  <w:num w:numId="14" w16cid:durableId="995495130">
    <w:abstractNumId w:val="55"/>
  </w:num>
  <w:num w:numId="15" w16cid:durableId="295911916">
    <w:abstractNumId w:val="25"/>
  </w:num>
  <w:num w:numId="16" w16cid:durableId="1048183665">
    <w:abstractNumId w:val="20"/>
  </w:num>
  <w:num w:numId="17" w16cid:durableId="1689983432">
    <w:abstractNumId w:val="30"/>
  </w:num>
  <w:num w:numId="18" w16cid:durableId="149566184">
    <w:abstractNumId w:val="13"/>
  </w:num>
  <w:num w:numId="19" w16cid:durableId="1674916931">
    <w:abstractNumId w:val="32"/>
  </w:num>
  <w:num w:numId="20" w16cid:durableId="1198932594">
    <w:abstractNumId w:val="22"/>
  </w:num>
  <w:num w:numId="21" w16cid:durableId="1386417812">
    <w:abstractNumId w:val="38"/>
  </w:num>
  <w:num w:numId="22" w16cid:durableId="1956404424">
    <w:abstractNumId w:val="8"/>
  </w:num>
  <w:num w:numId="23" w16cid:durableId="565915942">
    <w:abstractNumId w:val="52"/>
  </w:num>
  <w:num w:numId="24" w16cid:durableId="298459296">
    <w:abstractNumId w:val="28"/>
  </w:num>
  <w:num w:numId="25" w16cid:durableId="1809007258">
    <w:abstractNumId w:val="41"/>
  </w:num>
  <w:num w:numId="26" w16cid:durableId="455560034">
    <w:abstractNumId w:val="36"/>
  </w:num>
  <w:num w:numId="27" w16cid:durableId="2010330037">
    <w:abstractNumId w:val="29"/>
  </w:num>
  <w:num w:numId="28" w16cid:durableId="1690795789">
    <w:abstractNumId w:val="27"/>
  </w:num>
  <w:num w:numId="29" w16cid:durableId="1166094687">
    <w:abstractNumId w:val="44"/>
  </w:num>
  <w:num w:numId="30" w16cid:durableId="1768621466">
    <w:abstractNumId w:val="39"/>
  </w:num>
  <w:num w:numId="31" w16cid:durableId="160660799">
    <w:abstractNumId w:val="54"/>
  </w:num>
  <w:num w:numId="32" w16cid:durableId="16128322">
    <w:abstractNumId w:val="34"/>
  </w:num>
  <w:num w:numId="33" w16cid:durableId="585462894">
    <w:abstractNumId w:val="26"/>
  </w:num>
  <w:num w:numId="34" w16cid:durableId="1518807996">
    <w:abstractNumId w:val="47"/>
  </w:num>
  <w:num w:numId="35" w16cid:durableId="1241134155">
    <w:abstractNumId w:val="9"/>
  </w:num>
  <w:num w:numId="36" w16cid:durableId="399407996">
    <w:abstractNumId w:val="48"/>
  </w:num>
  <w:num w:numId="37" w16cid:durableId="1705327320">
    <w:abstractNumId w:val="16"/>
  </w:num>
  <w:num w:numId="38" w16cid:durableId="418213855">
    <w:abstractNumId w:val="42"/>
  </w:num>
  <w:num w:numId="39" w16cid:durableId="1911454587">
    <w:abstractNumId w:val="37"/>
  </w:num>
  <w:num w:numId="40" w16cid:durableId="1053112725">
    <w:abstractNumId w:val="45"/>
  </w:num>
  <w:num w:numId="41" w16cid:durableId="1443575545">
    <w:abstractNumId w:val="31"/>
  </w:num>
  <w:num w:numId="42" w16cid:durableId="971517985">
    <w:abstractNumId w:val="19"/>
  </w:num>
  <w:num w:numId="43" w16cid:durableId="199588094">
    <w:abstractNumId w:val="17"/>
  </w:num>
  <w:num w:numId="44" w16cid:durableId="2116245366">
    <w:abstractNumId w:val="50"/>
  </w:num>
  <w:num w:numId="45" w16cid:durableId="824588296">
    <w:abstractNumId w:val="15"/>
  </w:num>
  <w:num w:numId="46" w16cid:durableId="740103712">
    <w:abstractNumId w:val="33"/>
  </w:num>
  <w:num w:numId="47" w16cid:durableId="2089618741">
    <w:abstractNumId w:val="11"/>
  </w:num>
  <w:num w:numId="48" w16cid:durableId="1281301422">
    <w:abstractNumId w:val="40"/>
  </w:num>
  <w:num w:numId="49" w16cid:durableId="741685086">
    <w:abstractNumId w:val="14"/>
  </w:num>
  <w:num w:numId="50" w16cid:durableId="843282032">
    <w:abstractNumId w:val="35"/>
  </w:num>
  <w:num w:numId="51" w16cid:durableId="111945916">
    <w:abstractNumId w:val="21"/>
  </w:num>
  <w:num w:numId="52" w16cid:durableId="465852662">
    <w:abstractNumId w:val="12"/>
  </w:num>
  <w:num w:numId="53" w16cid:durableId="1795714658">
    <w:abstractNumId w:val="58"/>
  </w:num>
  <w:num w:numId="54" w16cid:durableId="1767799418">
    <w:abstractNumId w:val="49"/>
  </w:num>
  <w:num w:numId="55" w16cid:durableId="1194926673">
    <w:abstractNumId w:val="43"/>
  </w:num>
  <w:num w:numId="56" w16cid:durableId="1768697887">
    <w:abstractNumId w:val="51"/>
  </w:num>
  <w:num w:numId="57" w16cid:durableId="17436668">
    <w:abstractNumId w:val="46"/>
  </w:num>
  <w:num w:numId="58" w16cid:durableId="1293287677">
    <w:abstractNumId w:val="56"/>
  </w:num>
  <w:num w:numId="59" w16cid:durableId="1990205904">
    <w:abstractNumId w:val="18"/>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9FF"/>
    <w:rsid w:val="0006063C"/>
    <w:rsid w:val="0008320C"/>
    <w:rsid w:val="0015074B"/>
    <w:rsid w:val="00190EDC"/>
    <w:rsid w:val="001B79C9"/>
    <w:rsid w:val="0029639D"/>
    <w:rsid w:val="002C136A"/>
    <w:rsid w:val="00326F90"/>
    <w:rsid w:val="00366F4F"/>
    <w:rsid w:val="00383A50"/>
    <w:rsid w:val="003A18AC"/>
    <w:rsid w:val="0040007A"/>
    <w:rsid w:val="00400789"/>
    <w:rsid w:val="00507435"/>
    <w:rsid w:val="0052692D"/>
    <w:rsid w:val="005B52E4"/>
    <w:rsid w:val="005D6EAF"/>
    <w:rsid w:val="005F0F21"/>
    <w:rsid w:val="00660457"/>
    <w:rsid w:val="007A1F15"/>
    <w:rsid w:val="007F3B95"/>
    <w:rsid w:val="00821E80"/>
    <w:rsid w:val="00824834"/>
    <w:rsid w:val="00837C71"/>
    <w:rsid w:val="008757D8"/>
    <w:rsid w:val="008E111A"/>
    <w:rsid w:val="00942FE6"/>
    <w:rsid w:val="00A729D6"/>
    <w:rsid w:val="00AA1D8D"/>
    <w:rsid w:val="00B3409C"/>
    <w:rsid w:val="00B47730"/>
    <w:rsid w:val="00BC032E"/>
    <w:rsid w:val="00BE65C0"/>
    <w:rsid w:val="00BF56F7"/>
    <w:rsid w:val="00C121BE"/>
    <w:rsid w:val="00C14408"/>
    <w:rsid w:val="00C631EA"/>
    <w:rsid w:val="00C90219"/>
    <w:rsid w:val="00CB0664"/>
    <w:rsid w:val="00DD42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EAD7DAD"/>
  <w14:defaultImageDpi w14:val="300"/>
  <w15:docId w15:val="{183F50C4-3E21-4181-9ABF-3333BED1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hAnsi="Times New Roman"/>
      <w:i/>
      <w:sz w:val="18"/>
    </w:rPr>
  </w:style>
  <w:style w:type="paragraph" w:customStyle="1" w:styleId="Code">
    <w:name w:val="Code"/>
    <w:rPr>
      <w:rFonts w:ascii="Courier New" w:hAnsi="Courier New"/>
      <w:sz w:val="18"/>
    </w:rPr>
  </w:style>
  <w:style w:type="character" w:styleId="Hyperlink">
    <w:name w:val="Hyperlink"/>
    <w:basedOn w:val="DefaultParagraphFont"/>
    <w:uiPriority w:val="99"/>
    <w:unhideWhenUsed/>
    <w:rsid w:val="007F3B95"/>
    <w:rPr>
      <w:color w:val="0000FF" w:themeColor="hyperlink"/>
      <w:u w:val="single"/>
    </w:rPr>
  </w:style>
  <w:style w:type="character" w:styleId="UnresolvedMention">
    <w:name w:val="Unresolved Mention"/>
    <w:basedOn w:val="DefaultParagraphFont"/>
    <w:uiPriority w:val="99"/>
    <w:semiHidden/>
    <w:unhideWhenUsed/>
    <w:rsid w:val="007F3B95"/>
    <w:rPr>
      <w:color w:val="605E5C"/>
      <w:shd w:val="clear" w:color="auto" w:fill="E1DFDD"/>
    </w:rPr>
  </w:style>
  <w:style w:type="paragraph" w:styleId="NormalWeb">
    <w:name w:val="Normal (Web)"/>
    <w:basedOn w:val="Normal"/>
    <w:uiPriority w:val="99"/>
    <w:semiHidden/>
    <w:unhideWhenUsed/>
    <w:rsid w:val="008E111A"/>
    <w:pPr>
      <w:spacing w:before="100" w:beforeAutospacing="1" w:after="100" w:afterAutospacing="1" w:line="240" w:lineRule="auto"/>
    </w:pPr>
    <w:rPr>
      <w:rFonts w:eastAsia="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8E1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8E111A"/>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8E11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upireddyakshithareddy-sketch/Linux-File-Descriptor-and-File-I-O-Management-System?utm_source=chatgpt.com"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130</Pages>
  <Words>16698</Words>
  <Characters>95181</Characters>
  <Application>Microsoft Office Word</Application>
  <DocSecurity>0</DocSecurity>
  <Lines>793</Lines>
  <Paragraphs>223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Sai</cp:lastModifiedBy>
  <cp:revision>2</cp:revision>
  <dcterms:created xsi:type="dcterms:W3CDTF">2026-10-05T17:42:00Z</dcterms:created>
  <dcterms:modified xsi:type="dcterms:W3CDTF">2026-10-05T17:42:00Z</dcterms:modified>
  <cp:category/>
</cp:coreProperties>
</file>